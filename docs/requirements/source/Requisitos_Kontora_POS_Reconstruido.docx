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6695E" w14:textId="77777777" w:rsidR="00ED138F" w:rsidRPr="000B24B9" w:rsidRDefault="00000000">
      <w:pPr>
        <w:jc w:val="center"/>
        <w:rPr>
          <w:lang w:val="es-419"/>
        </w:rPr>
      </w:pPr>
      <w:r w:rsidRPr="000B24B9">
        <w:rPr>
          <w:b/>
          <w:color w:val="1F4E79"/>
          <w:sz w:val="48"/>
          <w:lang w:val="es-419"/>
        </w:rPr>
        <w:br/>
      </w:r>
      <w:r w:rsidRPr="000B24B9">
        <w:rPr>
          <w:b/>
          <w:color w:val="1F4E79"/>
          <w:sz w:val="48"/>
          <w:lang w:val="es-419"/>
        </w:rPr>
        <w:br/>
        <w:t>KONTORA POS</w:t>
      </w:r>
      <w:r w:rsidRPr="000B24B9">
        <w:rPr>
          <w:b/>
          <w:color w:val="1F4E79"/>
          <w:sz w:val="48"/>
          <w:lang w:val="es-419"/>
        </w:rPr>
        <w:br/>
      </w:r>
      <w:r w:rsidRPr="000B24B9">
        <w:rPr>
          <w:b/>
          <w:sz w:val="30"/>
          <w:lang w:val="es-419"/>
        </w:rPr>
        <w:t>Documento reconstruido de requisitos funcionales, no funcionales y casos de uso</w:t>
      </w:r>
      <w:r w:rsidRPr="000B24B9">
        <w:rPr>
          <w:b/>
          <w:sz w:val="30"/>
          <w:lang w:val="es-419"/>
        </w:rPr>
        <w:br/>
      </w:r>
      <w:r w:rsidRPr="000B24B9">
        <w:rPr>
          <w:sz w:val="24"/>
          <w:lang w:val="es-419"/>
        </w:rPr>
        <w:br/>
      </w:r>
      <w:proofErr w:type="spellStart"/>
      <w:r w:rsidRPr="000B24B9">
        <w:rPr>
          <w:sz w:val="24"/>
          <w:lang w:val="es-419"/>
        </w:rPr>
        <w:t>Aplicacion</w:t>
      </w:r>
      <w:proofErr w:type="spellEnd"/>
      <w:r w:rsidRPr="000B24B9">
        <w:rPr>
          <w:sz w:val="24"/>
          <w:lang w:val="es-419"/>
        </w:rPr>
        <w:t xml:space="preserve"> web para ventas, caja, inventario y deposito</w:t>
      </w:r>
      <w:r w:rsidRPr="000B24B9">
        <w:rPr>
          <w:sz w:val="24"/>
          <w:lang w:val="es-419"/>
        </w:rPr>
        <w:br/>
      </w:r>
    </w:p>
    <w:p w14:paraId="6BD528B1" w14:textId="77777777" w:rsidR="00ED138F" w:rsidRPr="000B24B9" w:rsidRDefault="00000000">
      <w:pPr>
        <w:jc w:val="center"/>
        <w:rPr>
          <w:lang w:val="es-419"/>
        </w:rPr>
      </w:pPr>
      <w:proofErr w:type="spellStart"/>
      <w:r w:rsidRPr="000B24B9">
        <w:rPr>
          <w:sz w:val="22"/>
          <w:lang w:val="es-419"/>
        </w:rPr>
        <w:t>Version</w:t>
      </w:r>
      <w:proofErr w:type="spellEnd"/>
      <w:r w:rsidRPr="000B24B9">
        <w:rPr>
          <w:sz w:val="22"/>
          <w:lang w:val="es-419"/>
        </w:rPr>
        <w:t>: 2.0</w:t>
      </w:r>
      <w:r w:rsidRPr="000B24B9">
        <w:rPr>
          <w:sz w:val="22"/>
          <w:lang w:val="es-419"/>
        </w:rPr>
        <w:br/>
        <w:t>Fecha: 25/06/2026</w:t>
      </w:r>
      <w:r w:rsidRPr="000B24B9">
        <w:rPr>
          <w:sz w:val="22"/>
          <w:lang w:val="es-419"/>
        </w:rPr>
        <w:br/>
        <w:t xml:space="preserve">Estado: Documento reconstruido para </w:t>
      </w:r>
      <w:proofErr w:type="spellStart"/>
      <w:r w:rsidRPr="000B24B9">
        <w:rPr>
          <w:sz w:val="22"/>
          <w:lang w:val="es-419"/>
        </w:rPr>
        <w:t>validacion</w:t>
      </w:r>
      <w:proofErr w:type="spellEnd"/>
    </w:p>
    <w:p w14:paraId="11702222" w14:textId="24FD124E" w:rsidR="00ED138F" w:rsidRPr="000B24B9" w:rsidRDefault="00000000">
      <w:pPr>
        <w:rPr>
          <w:lang w:val="es-419"/>
        </w:rPr>
      </w:pPr>
      <w:r w:rsidRPr="000B24B9">
        <w:rPr>
          <w:lang w:val="es-419"/>
        </w:rPr>
        <w:br w:type="page"/>
      </w:r>
    </w:p>
    <w:p w14:paraId="15DA3018" w14:textId="77777777" w:rsidR="00ED138F" w:rsidRPr="000B24B9" w:rsidRDefault="00000000">
      <w:pPr>
        <w:pStyle w:val="Ttulo1"/>
        <w:rPr>
          <w:lang w:val="es-419"/>
        </w:rPr>
      </w:pPr>
      <w:r w:rsidRPr="000B24B9">
        <w:rPr>
          <w:lang w:val="es-419"/>
        </w:rPr>
        <w:lastRenderedPageBreak/>
        <w:t>1. Objetivo del documento</w:t>
      </w:r>
    </w:p>
    <w:p w14:paraId="6E73D5F8" w14:textId="77777777" w:rsidR="00ED138F" w:rsidRPr="000B24B9" w:rsidRDefault="00000000">
      <w:pPr>
        <w:rPr>
          <w:lang w:val="es-419"/>
        </w:rPr>
      </w:pPr>
      <w:r w:rsidRPr="000B24B9">
        <w:rPr>
          <w:lang w:val="es-419"/>
        </w:rPr>
        <w:t xml:space="preserve">El presente documento reconstruye y ordena los requisitos funcionales, requisitos no funcionales y casos de uso del sistema </w:t>
      </w:r>
      <w:proofErr w:type="spellStart"/>
      <w:r w:rsidRPr="000B24B9">
        <w:rPr>
          <w:lang w:val="es-419"/>
        </w:rPr>
        <w:t>Kontora</w:t>
      </w:r>
      <w:proofErr w:type="spellEnd"/>
      <w:r w:rsidRPr="000B24B9">
        <w:rPr>
          <w:lang w:val="es-419"/>
        </w:rPr>
        <w:t xml:space="preserve"> POS. La </w:t>
      </w:r>
      <w:proofErr w:type="spellStart"/>
      <w:r w:rsidRPr="000B24B9">
        <w:rPr>
          <w:lang w:val="es-419"/>
        </w:rPr>
        <w:t>reconstruccion</w:t>
      </w:r>
      <w:proofErr w:type="spellEnd"/>
      <w:r w:rsidRPr="000B24B9">
        <w:rPr>
          <w:lang w:val="es-419"/>
        </w:rPr>
        <w:t xml:space="preserve"> se realiza con base en el </w:t>
      </w:r>
      <w:proofErr w:type="spellStart"/>
      <w:r w:rsidRPr="000B24B9">
        <w:rPr>
          <w:lang w:val="es-419"/>
        </w:rPr>
        <w:t>analisis</w:t>
      </w:r>
      <w:proofErr w:type="spellEnd"/>
      <w:r w:rsidRPr="000B24B9">
        <w:rPr>
          <w:lang w:val="es-419"/>
        </w:rPr>
        <w:t xml:space="preserve"> final de los procesos operativos del negocio: ventas en mostrador, pagos, caja diaria, inventario general, stock diario operativo de vasos, deposito, evidencias </w:t>
      </w:r>
      <w:proofErr w:type="spellStart"/>
      <w:r w:rsidRPr="000B24B9">
        <w:rPr>
          <w:lang w:val="es-419"/>
        </w:rPr>
        <w:t>fotograficas</w:t>
      </w:r>
      <w:proofErr w:type="spellEnd"/>
      <w:r w:rsidRPr="000B24B9">
        <w:rPr>
          <w:lang w:val="es-419"/>
        </w:rPr>
        <w:t>, roles, seguridad y auditoria.</w:t>
      </w:r>
    </w:p>
    <w:p w14:paraId="6CE46F58" w14:textId="77777777" w:rsidR="00ED138F" w:rsidRPr="000B24B9" w:rsidRDefault="00000000">
      <w:pPr>
        <w:rPr>
          <w:lang w:val="es-419"/>
        </w:rPr>
      </w:pPr>
      <w:r w:rsidRPr="000B24B9">
        <w:rPr>
          <w:lang w:val="es-419"/>
        </w:rPr>
        <w:t xml:space="preserve">El objetivo es contar con una </w:t>
      </w:r>
      <w:proofErr w:type="spellStart"/>
      <w:r w:rsidRPr="000B24B9">
        <w:rPr>
          <w:lang w:val="es-419"/>
        </w:rPr>
        <w:t>especificacion</w:t>
      </w:r>
      <w:proofErr w:type="spellEnd"/>
      <w:r w:rsidRPr="000B24B9">
        <w:rPr>
          <w:lang w:val="es-419"/>
        </w:rPr>
        <w:t xml:space="preserve"> coherente antes de continuar con el </w:t>
      </w:r>
      <w:proofErr w:type="spellStart"/>
      <w:r w:rsidRPr="000B24B9">
        <w:rPr>
          <w:lang w:val="es-419"/>
        </w:rPr>
        <w:t>diseno</w:t>
      </w:r>
      <w:proofErr w:type="spellEnd"/>
      <w:r w:rsidRPr="000B24B9">
        <w:rPr>
          <w:lang w:val="es-419"/>
        </w:rPr>
        <w:t xml:space="preserve"> </w:t>
      </w:r>
      <w:proofErr w:type="spellStart"/>
      <w:r w:rsidRPr="000B24B9">
        <w:rPr>
          <w:lang w:val="es-419"/>
        </w:rPr>
        <w:t>tecnico</w:t>
      </w:r>
      <w:proofErr w:type="spellEnd"/>
      <w:r w:rsidRPr="000B24B9">
        <w:rPr>
          <w:lang w:val="es-419"/>
        </w:rPr>
        <w:t xml:space="preserve">, la </w:t>
      </w:r>
      <w:proofErr w:type="spellStart"/>
      <w:r w:rsidRPr="000B24B9">
        <w:rPr>
          <w:lang w:val="es-419"/>
        </w:rPr>
        <w:t>implementacion</w:t>
      </w:r>
      <w:proofErr w:type="spellEnd"/>
      <w:r w:rsidRPr="000B24B9">
        <w:rPr>
          <w:lang w:val="es-419"/>
        </w:rPr>
        <w:t xml:space="preserve"> del </w:t>
      </w:r>
      <w:proofErr w:type="spellStart"/>
      <w:r w:rsidRPr="000B24B9">
        <w:rPr>
          <w:lang w:val="es-419"/>
        </w:rPr>
        <w:t>backend</w:t>
      </w:r>
      <w:proofErr w:type="spellEnd"/>
      <w:r w:rsidRPr="000B24B9">
        <w:rPr>
          <w:lang w:val="es-419"/>
        </w:rPr>
        <w:t xml:space="preserve"> y la </w:t>
      </w:r>
      <w:proofErr w:type="spellStart"/>
      <w:r w:rsidRPr="000B24B9">
        <w:rPr>
          <w:lang w:val="es-419"/>
        </w:rPr>
        <w:t>integracion</w:t>
      </w:r>
      <w:proofErr w:type="spellEnd"/>
      <w:r w:rsidRPr="000B24B9">
        <w:rPr>
          <w:lang w:val="es-419"/>
        </w:rPr>
        <w:t xml:space="preserve"> con la base de datos.</w:t>
      </w:r>
    </w:p>
    <w:p w14:paraId="129084AC" w14:textId="77777777" w:rsidR="00ED138F" w:rsidRDefault="00000000">
      <w:pPr>
        <w:pStyle w:val="Ttulo1"/>
      </w:pPr>
      <w:r>
        <w:t>2. Alcance del sistema</w:t>
      </w:r>
    </w:p>
    <w:p w14:paraId="4D3E7E25" w14:textId="77777777" w:rsidR="00ED138F" w:rsidRPr="000B24B9" w:rsidRDefault="00000000">
      <w:pPr>
        <w:pStyle w:val="Listaconvietas"/>
        <w:rPr>
          <w:lang w:val="es-419"/>
        </w:rPr>
      </w:pPr>
      <w:r w:rsidRPr="000B24B9">
        <w:rPr>
          <w:lang w:val="es-419"/>
        </w:rPr>
        <w:t xml:space="preserve">El sistema funcionara para un </w:t>
      </w:r>
      <w:proofErr w:type="spellStart"/>
      <w:r w:rsidRPr="000B24B9">
        <w:rPr>
          <w:lang w:val="es-419"/>
        </w:rPr>
        <w:t>unico</w:t>
      </w:r>
      <w:proofErr w:type="spellEnd"/>
      <w:r w:rsidRPr="000B24B9">
        <w:rPr>
          <w:lang w:val="es-419"/>
        </w:rPr>
        <w:t xml:space="preserve"> local o punto </w:t>
      </w:r>
      <w:proofErr w:type="spellStart"/>
      <w:r w:rsidRPr="000B24B9">
        <w:rPr>
          <w:lang w:val="es-419"/>
        </w:rPr>
        <w:t>fisico</w:t>
      </w:r>
      <w:proofErr w:type="spellEnd"/>
      <w:r w:rsidRPr="000B24B9">
        <w:rPr>
          <w:lang w:val="es-419"/>
        </w:rPr>
        <w:t xml:space="preserve"> de venta.</w:t>
      </w:r>
    </w:p>
    <w:p w14:paraId="717A2C1A" w14:textId="77777777" w:rsidR="00ED138F" w:rsidRPr="000B24B9" w:rsidRDefault="00000000">
      <w:pPr>
        <w:pStyle w:val="Listaconvietas"/>
        <w:rPr>
          <w:lang w:val="es-419"/>
        </w:rPr>
      </w:pPr>
      <w:r w:rsidRPr="000B24B9">
        <w:rPr>
          <w:lang w:val="es-419"/>
        </w:rPr>
        <w:t>El sistema manejara una sola caja diaria por jornada.</w:t>
      </w:r>
    </w:p>
    <w:p w14:paraId="76FAD967" w14:textId="77777777" w:rsidR="00ED138F" w:rsidRPr="000B24B9" w:rsidRDefault="00000000">
      <w:pPr>
        <w:pStyle w:val="Listaconvietas"/>
        <w:rPr>
          <w:lang w:val="es-419"/>
        </w:rPr>
      </w:pPr>
      <w:r w:rsidRPr="000B24B9">
        <w:rPr>
          <w:lang w:val="es-419"/>
        </w:rPr>
        <w:t xml:space="preserve">La </w:t>
      </w:r>
      <w:proofErr w:type="spellStart"/>
      <w:r w:rsidRPr="000B24B9">
        <w:rPr>
          <w:lang w:val="es-419"/>
        </w:rPr>
        <w:t>aplicacion</w:t>
      </w:r>
      <w:proofErr w:type="spellEnd"/>
      <w:r w:rsidRPr="000B24B9">
        <w:rPr>
          <w:lang w:val="es-419"/>
        </w:rPr>
        <w:t xml:space="preserve"> </w:t>
      </w:r>
      <w:proofErr w:type="spellStart"/>
      <w:r w:rsidRPr="000B24B9">
        <w:rPr>
          <w:lang w:val="es-419"/>
        </w:rPr>
        <w:t>sera</w:t>
      </w:r>
      <w:proofErr w:type="spellEnd"/>
      <w:r w:rsidRPr="000B24B9">
        <w:rPr>
          <w:lang w:val="es-419"/>
        </w:rPr>
        <w:t xml:space="preserve"> 100% web y se </w:t>
      </w:r>
      <w:proofErr w:type="spellStart"/>
      <w:r w:rsidRPr="000B24B9">
        <w:rPr>
          <w:lang w:val="es-419"/>
        </w:rPr>
        <w:t>accedera</w:t>
      </w:r>
      <w:proofErr w:type="spellEnd"/>
      <w:r w:rsidRPr="000B24B9">
        <w:rPr>
          <w:lang w:val="es-419"/>
        </w:rPr>
        <w:t xml:space="preserve"> mediante navegador desde computadores o dispositivos </w:t>
      </w:r>
      <w:proofErr w:type="spellStart"/>
      <w:r w:rsidRPr="000B24B9">
        <w:rPr>
          <w:lang w:val="es-419"/>
        </w:rPr>
        <w:t>moviles</w:t>
      </w:r>
      <w:proofErr w:type="spellEnd"/>
      <w:r w:rsidRPr="000B24B9">
        <w:rPr>
          <w:lang w:val="es-419"/>
        </w:rPr>
        <w:t>.</w:t>
      </w:r>
    </w:p>
    <w:p w14:paraId="10733D48" w14:textId="77777777" w:rsidR="00ED138F" w:rsidRPr="000B24B9" w:rsidRDefault="00000000">
      <w:pPr>
        <w:pStyle w:val="Listaconvietas"/>
        <w:rPr>
          <w:lang w:val="es-419"/>
        </w:rPr>
      </w:pPr>
      <w:r w:rsidRPr="000B24B9">
        <w:rPr>
          <w:lang w:val="es-419"/>
        </w:rPr>
        <w:t xml:space="preserve">El </w:t>
      </w:r>
      <w:proofErr w:type="spellStart"/>
      <w:r w:rsidRPr="000B24B9">
        <w:rPr>
          <w:lang w:val="es-419"/>
        </w:rPr>
        <w:t>frontend</w:t>
      </w:r>
      <w:proofErr w:type="spellEnd"/>
      <w:r w:rsidRPr="000B24B9">
        <w:rPr>
          <w:lang w:val="es-419"/>
        </w:rPr>
        <w:t xml:space="preserve"> </w:t>
      </w:r>
      <w:proofErr w:type="spellStart"/>
      <w:r w:rsidRPr="000B24B9">
        <w:rPr>
          <w:lang w:val="es-419"/>
        </w:rPr>
        <w:t>debera</w:t>
      </w:r>
      <w:proofErr w:type="spellEnd"/>
      <w:r w:rsidRPr="000B24B9">
        <w:rPr>
          <w:lang w:val="es-419"/>
        </w:rPr>
        <w:t xml:space="preserve"> comunicarse con el </w:t>
      </w:r>
      <w:proofErr w:type="spellStart"/>
      <w:r w:rsidRPr="000B24B9">
        <w:rPr>
          <w:lang w:val="es-419"/>
        </w:rPr>
        <w:t>backend</w:t>
      </w:r>
      <w:proofErr w:type="spellEnd"/>
      <w:r w:rsidRPr="000B24B9">
        <w:rPr>
          <w:lang w:val="es-419"/>
        </w:rPr>
        <w:t xml:space="preserve">; el </w:t>
      </w:r>
      <w:proofErr w:type="spellStart"/>
      <w:r w:rsidRPr="000B24B9">
        <w:rPr>
          <w:lang w:val="es-419"/>
        </w:rPr>
        <w:t>frontend</w:t>
      </w:r>
      <w:proofErr w:type="spellEnd"/>
      <w:r w:rsidRPr="000B24B9">
        <w:rPr>
          <w:lang w:val="es-419"/>
        </w:rPr>
        <w:t xml:space="preserve"> no </w:t>
      </w:r>
      <w:proofErr w:type="spellStart"/>
      <w:r w:rsidRPr="000B24B9">
        <w:rPr>
          <w:lang w:val="es-419"/>
        </w:rPr>
        <w:t>debera</w:t>
      </w:r>
      <w:proofErr w:type="spellEnd"/>
      <w:r w:rsidRPr="000B24B9">
        <w:rPr>
          <w:lang w:val="es-419"/>
        </w:rPr>
        <w:t xml:space="preserve"> operar directamente sobre la base de datos para procesos </w:t>
      </w:r>
      <w:proofErr w:type="spellStart"/>
      <w:r w:rsidRPr="000B24B9">
        <w:rPr>
          <w:lang w:val="es-419"/>
        </w:rPr>
        <w:t>criticos</w:t>
      </w:r>
      <w:proofErr w:type="spellEnd"/>
      <w:r w:rsidRPr="000B24B9">
        <w:rPr>
          <w:lang w:val="es-419"/>
        </w:rPr>
        <w:t>.</w:t>
      </w:r>
    </w:p>
    <w:p w14:paraId="3002A62F" w14:textId="77777777" w:rsidR="00ED138F" w:rsidRPr="000B24B9" w:rsidRDefault="00000000">
      <w:pPr>
        <w:pStyle w:val="Listaconvietas"/>
        <w:rPr>
          <w:lang w:val="es-419"/>
        </w:rPr>
      </w:pPr>
      <w:r w:rsidRPr="000B24B9">
        <w:rPr>
          <w:lang w:val="es-419"/>
        </w:rPr>
        <w:t xml:space="preserve">La base de datos </w:t>
      </w:r>
      <w:proofErr w:type="spellStart"/>
      <w:r w:rsidRPr="000B24B9">
        <w:rPr>
          <w:lang w:val="es-419"/>
        </w:rPr>
        <w:t>estara</w:t>
      </w:r>
      <w:proofErr w:type="spellEnd"/>
      <w:r w:rsidRPr="000B24B9">
        <w:rPr>
          <w:lang w:val="es-419"/>
        </w:rPr>
        <w:t xml:space="preserve"> alojada en </w:t>
      </w:r>
      <w:proofErr w:type="spellStart"/>
      <w:r w:rsidRPr="000B24B9">
        <w:rPr>
          <w:lang w:val="es-419"/>
        </w:rPr>
        <w:t>Supabase</w:t>
      </w:r>
      <w:proofErr w:type="spellEnd"/>
      <w:r w:rsidRPr="000B24B9">
        <w:rPr>
          <w:lang w:val="es-419"/>
        </w:rPr>
        <w:t xml:space="preserve">/PostgreSQL y el </w:t>
      </w:r>
      <w:proofErr w:type="spellStart"/>
      <w:r w:rsidRPr="000B24B9">
        <w:rPr>
          <w:lang w:val="es-419"/>
        </w:rPr>
        <w:t>backend</w:t>
      </w:r>
      <w:proofErr w:type="spellEnd"/>
      <w:r w:rsidRPr="000B24B9">
        <w:rPr>
          <w:lang w:val="es-419"/>
        </w:rPr>
        <w:t xml:space="preserve"> en una VM independiente.</w:t>
      </w:r>
    </w:p>
    <w:p w14:paraId="70AE274C" w14:textId="77777777" w:rsidR="00ED138F" w:rsidRPr="000B24B9" w:rsidRDefault="00000000">
      <w:pPr>
        <w:pStyle w:val="Listaconvietas"/>
        <w:rPr>
          <w:lang w:val="es-419"/>
        </w:rPr>
      </w:pPr>
      <w:r w:rsidRPr="000B24B9">
        <w:rPr>
          <w:lang w:val="es-419"/>
        </w:rPr>
        <w:t>El sistema administrara ventas, pagos, comprobantes, inventario, caja, deposito, gastos, pagos de servicios, roles y auditoria.</w:t>
      </w:r>
    </w:p>
    <w:p w14:paraId="65EB3A2B" w14:textId="4C559D10" w:rsidR="00ED138F" w:rsidRPr="000B24B9" w:rsidRDefault="00000000" w:rsidP="000B24B9">
      <w:pPr>
        <w:pStyle w:val="Listaconvietas"/>
        <w:rPr>
          <w:lang w:val="es-419"/>
        </w:rPr>
      </w:pPr>
      <w:r w:rsidRPr="000B24B9">
        <w:rPr>
          <w:lang w:val="es-419"/>
        </w:rPr>
        <w:t xml:space="preserve">La </w:t>
      </w:r>
      <w:proofErr w:type="spellStart"/>
      <w:r w:rsidRPr="000B24B9">
        <w:rPr>
          <w:lang w:val="es-419"/>
        </w:rPr>
        <w:t>exportacion</w:t>
      </w:r>
      <w:proofErr w:type="spellEnd"/>
      <w:r w:rsidRPr="000B24B9">
        <w:rPr>
          <w:lang w:val="es-419"/>
        </w:rPr>
        <w:t xml:space="preserve"> formal a Excel/PDF y reportes avanzados queda prevista como fase posterior, salvo consultas internas en pantalla.</w:t>
      </w:r>
    </w:p>
    <w:p w14:paraId="0C23797D" w14:textId="77F1D9F1" w:rsidR="00ED138F" w:rsidRDefault="000B24B9">
      <w:pPr>
        <w:pStyle w:val="Ttulo1"/>
      </w:pPr>
      <w:r>
        <w:t>3</w:t>
      </w:r>
      <w:r w:rsidR="00000000">
        <w:t>. Actores del sistema</w:t>
      </w:r>
    </w:p>
    <w:tbl>
      <w:tblPr>
        <w:tblStyle w:val="Tablaconcuadrcula"/>
        <w:tblW w:w="0" w:type="auto"/>
        <w:jc w:val="center"/>
        <w:tblLook w:val="04A0" w:firstRow="1" w:lastRow="0" w:firstColumn="1" w:lastColumn="0" w:noHBand="0" w:noVBand="1"/>
      </w:tblPr>
      <w:tblGrid>
        <w:gridCol w:w="2304"/>
        <w:gridCol w:w="5904"/>
        <w:gridCol w:w="2160"/>
      </w:tblGrid>
      <w:tr w:rsidR="00ED138F" w14:paraId="6C88BA09" w14:textId="77777777">
        <w:trPr>
          <w:cantSplit/>
          <w:tblHeader/>
          <w:jc w:val="center"/>
        </w:trPr>
        <w:tc>
          <w:tcPr>
            <w:tcW w:w="2304" w:type="dxa"/>
            <w:shd w:val="clear" w:color="auto" w:fill="1F4E79"/>
            <w:vAlign w:val="center"/>
          </w:tcPr>
          <w:p w14:paraId="47F8592C" w14:textId="77777777" w:rsidR="00ED138F" w:rsidRDefault="00000000">
            <w:r>
              <w:rPr>
                <w:b/>
                <w:color w:val="FFFFFF"/>
                <w:sz w:val="18"/>
              </w:rPr>
              <w:t>Actor</w:t>
            </w:r>
          </w:p>
        </w:tc>
        <w:tc>
          <w:tcPr>
            <w:tcW w:w="5904" w:type="dxa"/>
            <w:shd w:val="clear" w:color="auto" w:fill="1F4E79"/>
            <w:vAlign w:val="center"/>
          </w:tcPr>
          <w:p w14:paraId="1D81BFA2" w14:textId="77777777" w:rsidR="00ED138F" w:rsidRDefault="00000000">
            <w:r>
              <w:rPr>
                <w:b/>
                <w:color w:val="FFFFFF"/>
                <w:sz w:val="18"/>
              </w:rPr>
              <w:t>Descripcion general</w:t>
            </w:r>
          </w:p>
        </w:tc>
        <w:tc>
          <w:tcPr>
            <w:tcW w:w="2160" w:type="dxa"/>
            <w:shd w:val="clear" w:color="auto" w:fill="1F4E79"/>
            <w:vAlign w:val="center"/>
          </w:tcPr>
          <w:p w14:paraId="15A16ABE" w14:textId="77777777" w:rsidR="00ED138F" w:rsidRDefault="00000000">
            <w:r>
              <w:rPr>
                <w:b/>
                <w:color w:val="FFFFFF"/>
                <w:sz w:val="18"/>
              </w:rPr>
              <w:t>Nivel de acceso</w:t>
            </w:r>
          </w:p>
        </w:tc>
      </w:tr>
      <w:tr w:rsidR="00ED138F" w14:paraId="46E1D42C" w14:textId="77777777">
        <w:trPr>
          <w:cantSplit/>
          <w:jc w:val="center"/>
        </w:trPr>
        <w:tc>
          <w:tcPr>
            <w:tcW w:w="2304" w:type="dxa"/>
          </w:tcPr>
          <w:p w14:paraId="5455E241" w14:textId="77777777" w:rsidR="00ED138F" w:rsidRDefault="00000000">
            <w:r>
              <w:rPr>
                <w:sz w:val="18"/>
              </w:rPr>
              <w:t>Vendedor / Trabajador</w:t>
            </w:r>
          </w:p>
        </w:tc>
        <w:tc>
          <w:tcPr>
            <w:tcW w:w="5904" w:type="dxa"/>
          </w:tcPr>
          <w:p w14:paraId="7DD5C288" w14:textId="77777777" w:rsidR="00ED138F" w:rsidRPr="000B24B9" w:rsidRDefault="00000000">
            <w:pPr>
              <w:rPr>
                <w:lang w:val="es-419"/>
              </w:rPr>
            </w:pPr>
            <w:r w:rsidRPr="000B24B9">
              <w:rPr>
                <w:sz w:val="18"/>
                <w:lang w:val="es-419"/>
              </w:rPr>
              <w:t>Usuario operativo que atiende ventas, registra pagos, adjunta comprobantes y registra gastos diarios.</w:t>
            </w:r>
          </w:p>
        </w:tc>
        <w:tc>
          <w:tcPr>
            <w:tcW w:w="2160" w:type="dxa"/>
          </w:tcPr>
          <w:p w14:paraId="0C94E354" w14:textId="77777777" w:rsidR="00ED138F" w:rsidRDefault="00000000">
            <w:proofErr w:type="spellStart"/>
            <w:r>
              <w:rPr>
                <w:sz w:val="18"/>
              </w:rPr>
              <w:t>Operativo</w:t>
            </w:r>
            <w:proofErr w:type="spellEnd"/>
          </w:p>
        </w:tc>
      </w:tr>
      <w:tr w:rsidR="00ED138F" w14:paraId="62E06E87" w14:textId="77777777">
        <w:trPr>
          <w:cantSplit/>
          <w:jc w:val="center"/>
        </w:trPr>
        <w:tc>
          <w:tcPr>
            <w:tcW w:w="2304" w:type="dxa"/>
          </w:tcPr>
          <w:p w14:paraId="609580D6" w14:textId="77777777" w:rsidR="00ED138F" w:rsidRDefault="00000000">
            <w:r>
              <w:rPr>
                <w:sz w:val="18"/>
              </w:rPr>
              <w:t>Administrador</w:t>
            </w:r>
          </w:p>
        </w:tc>
        <w:tc>
          <w:tcPr>
            <w:tcW w:w="5904" w:type="dxa"/>
          </w:tcPr>
          <w:p w14:paraId="627C7E50" w14:textId="77777777" w:rsidR="00ED138F" w:rsidRPr="000B24B9" w:rsidRDefault="00000000">
            <w:pPr>
              <w:rPr>
                <w:lang w:val="es-419"/>
              </w:rPr>
            </w:pPr>
            <w:r w:rsidRPr="000B24B9">
              <w:rPr>
                <w:sz w:val="18"/>
                <w:lang w:val="es-419"/>
              </w:rPr>
              <w:t xml:space="preserve">Usuario encargado de supervisar la </w:t>
            </w:r>
            <w:proofErr w:type="spellStart"/>
            <w:r w:rsidRPr="000B24B9">
              <w:rPr>
                <w:sz w:val="18"/>
                <w:lang w:val="es-419"/>
              </w:rPr>
              <w:t>operacion</w:t>
            </w:r>
            <w:proofErr w:type="spellEnd"/>
            <w:r w:rsidRPr="000B24B9">
              <w:rPr>
                <w:sz w:val="18"/>
                <w:lang w:val="es-419"/>
              </w:rPr>
              <w:t xml:space="preserve"> diaria, caja, inventario, productos, precios, promociones, gastos, consignaciones y pagos de servicios.</w:t>
            </w:r>
          </w:p>
        </w:tc>
        <w:tc>
          <w:tcPr>
            <w:tcW w:w="2160" w:type="dxa"/>
          </w:tcPr>
          <w:p w14:paraId="5D06A478" w14:textId="77777777" w:rsidR="00ED138F" w:rsidRDefault="00000000">
            <w:proofErr w:type="spellStart"/>
            <w:r>
              <w:rPr>
                <w:sz w:val="18"/>
              </w:rPr>
              <w:t>Administrativo</w:t>
            </w:r>
            <w:proofErr w:type="spellEnd"/>
          </w:p>
        </w:tc>
      </w:tr>
      <w:tr w:rsidR="00ED138F" w14:paraId="340F4069" w14:textId="77777777">
        <w:trPr>
          <w:cantSplit/>
          <w:jc w:val="center"/>
        </w:trPr>
        <w:tc>
          <w:tcPr>
            <w:tcW w:w="2304" w:type="dxa"/>
          </w:tcPr>
          <w:p w14:paraId="56FD1033" w14:textId="77777777" w:rsidR="00ED138F" w:rsidRDefault="00000000">
            <w:r>
              <w:rPr>
                <w:sz w:val="18"/>
              </w:rPr>
              <w:t>Gerente</w:t>
            </w:r>
          </w:p>
        </w:tc>
        <w:tc>
          <w:tcPr>
            <w:tcW w:w="5904" w:type="dxa"/>
          </w:tcPr>
          <w:p w14:paraId="45636897" w14:textId="77777777" w:rsidR="00ED138F" w:rsidRPr="000B24B9" w:rsidRDefault="00000000">
            <w:pPr>
              <w:rPr>
                <w:lang w:val="es-419"/>
              </w:rPr>
            </w:pPr>
            <w:r w:rsidRPr="000B24B9">
              <w:rPr>
                <w:sz w:val="18"/>
                <w:lang w:val="es-419"/>
              </w:rPr>
              <w:t xml:space="preserve">Usuario con nivel superior. Tiene visibilidad total, gestiona usuarios, valida operaciones </w:t>
            </w:r>
            <w:proofErr w:type="spellStart"/>
            <w:r w:rsidRPr="000B24B9">
              <w:rPr>
                <w:sz w:val="18"/>
                <w:lang w:val="es-419"/>
              </w:rPr>
              <w:t>criticas</w:t>
            </w:r>
            <w:proofErr w:type="spellEnd"/>
            <w:r w:rsidRPr="000B24B9">
              <w:rPr>
                <w:sz w:val="18"/>
                <w:lang w:val="es-419"/>
              </w:rPr>
              <w:t xml:space="preserve"> y aprueba ajustes de inventario.</w:t>
            </w:r>
          </w:p>
        </w:tc>
        <w:tc>
          <w:tcPr>
            <w:tcW w:w="2160" w:type="dxa"/>
          </w:tcPr>
          <w:p w14:paraId="11B0508F" w14:textId="77777777" w:rsidR="00ED138F" w:rsidRDefault="00000000">
            <w:proofErr w:type="spellStart"/>
            <w:r>
              <w:rPr>
                <w:sz w:val="18"/>
              </w:rPr>
              <w:t>Directivo</w:t>
            </w:r>
            <w:proofErr w:type="spellEnd"/>
            <w:r>
              <w:rPr>
                <w:sz w:val="18"/>
              </w:rPr>
              <w:t xml:space="preserve"> / </w:t>
            </w:r>
            <w:proofErr w:type="spellStart"/>
            <w:r>
              <w:rPr>
                <w:sz w:val="18"/>
              </w:rPr>
              <w:t>maximo</w:t>
            </w:r>
            <w:proofErr w:type="spellEnd"/>
          </w:p>
        </w:tc>
      </w:tr>
    </w:tbl>
    <w:p w14:paraId="4826DA67" w14:textId="77777777" w:rsidR="00ED138F" w:rsidRDefault="00ED138F"/>
    <w:p w14:paraId="15958E97" w14:textId="68E316C9" w:rsidR="00ED138F" w:rsidRDefault="000B24B9">
      <w:pPr>
        <w:pStyle w:val="Ttulo1"/>
      </w:pPr>
      <w:r>
        <w:t>4</w:t>
      </w:r>
      <w:r w:rsidR="00000000">
        <w:t>. Requisitos funcionales</w:t>
      </w:r>
    </w:p>
    <w:p w14:paraId="258C0349" w14:textId="77777777" w:rsidR="00ED138F" w:rsidRPr="000B24B9" w:rsidRDefault="00000000">
      <w:pPr>
        <w:rPr>
          <w:lang w:val="es-419"/>
        </w:rPr>
      </w:pPr>
      <w:r w:rsidRPr="000B24B9">
        <w:rPr>
          <w:lang w:val="es-419"/>
        </w:rPr>
        <w:t>Los requisitos funcionales describen las capacidades que el sistema debe ofrecer para automatizar los procesos del negocio.</w:t>
      </w:r>
    </w:p>
    <w:p w14:paraId="0766C57D" w14:textId="4BD58606" w:rsidR="00ED138F" w:rsidRDefault="000B24B9">
      <w:pPr>
        <w:pStyle w:val="Ttulo2"/>
      </w:pPr>
      <w:r>
        <w:t>4</w:t>
      </w:r>
      <w:r w:rsidR="00000000">
        <w:t>.1. Seguridad, usuarios y sesiones</w:t>
      </w:r>
    </w:p>
    <w:tbl>
      <w:tblPr>
        <w:tblStyle w:val="Tablaconcuadrcula"/>
        <w:tblW w:w="0" w:type="auto"/>
        <w:jc w:val="center"/>
        <w:tblLook w:val="04A0" w:firstRow="1" w:lastRow="0" w:firstColumn="1" w:lastColumn="0" w:noHBand="0" w:noVBand="1"/>
      </w:tblPr>
      <w:tblGrid>
        <w:gridCol w:w="1152"/>
        <w:gridCol w:w="8928"/>
      </w:tblGrid>
      <w:tr w:rsidR="00ED138F" w14:paraId="1F2EF6F8" w14:textId="77777777">
        <w:trPr>
          <w:cantSplit/>
          <w:tblHeader/>
          <w:jc w:val="center"/>
        </w:trPr>
        <w:tc>
          <w:tcPr>
            <w:tcW w:w="1152" w:type="dxa"/>
            <w:shd w:val="clear" w:color="auto" w:fill="1F4E79"/>
            <w:vAlign w:val="center"/>
          </w:tcPr>
          <w:p w14:paraId="0CB30835" w14:textId="77777777" w:rsidR="00ED138F" w:rsidRDefault="00000000">
            <w:r>
              <w:rPr>
                <w:b/>
                <w:color w:val="FFFFFF"/>
                <w:sz w:val="18"/>
              </w:rPr>
              <w:t>Codigo</w:t>
            </w:r>
          </w:p>
        </w:tc>
        <w:tc>
          <w:tcPr>
            <w:tcW w:w="8928" w:type="dxa"/>
            <w:shd w:val="clear" w:color="auto" w:fill="1F4E79"/>
            <w:vAlign w:val="center"/>
          </w:tcPr>
          <w:p w14:paraId="4B4E8AC8" w14:textId="77777777" w:rsidR="00ED138F" w:rsidRDefault="00000000">
            <w:r>
              <w:rPr>
                <w:b/>
                <w:color w:val="FFFFFF"/>
                <w:sz w:val="18"/>
              </w:rPr>
              <w:t>Requisito funcional</w:t>
            </w:r>
          </w:p>
        </w:tc>
      </w:tr>
      <w:tr w:rsidR="00ED138F" w:rsidRPr="000B24B9" w14:paraId="069E90C7" w14:textId="77777777">
        <w:trPr>
          <w:cantSplit/>
          <w:jc w:val="center"/>
        </w:trPr>
        <w:tc>
          <w:tcPr>
            <w:tcW w:w="1152" w:type="dxa"/>
          </w:tcPr>
          <w:p w14:paraId="67C5598A" w14:textId="77777777" w:rsidR="00ED138F" w:rsidRDefault="00000000">
            <w:r>
              <w:rPr>
                <w:sz w:val="18"/>
              </w:rPr>
              <w:t>RF-01</w:t>
            </w:r>
          </w:p>
        </w:tc>
        <w:tc>
          <w:tcPr>
            <w:tcW w:w="8928" w:type="dxa"/>
          </w:tcPr>
          <w:p w14:paraId="1908EDFC" w14:textId="77777777" w:rsidR="00ED138F" w:rsidRPr="000B24B9" w:rsidRDefault="00000000">
            <w:pPr>
              <w:rPr>
                <w:lang w:val="es-419"/>
              </w:rPr>
            </w:pPr>
            <w:r w:rsidRPr="000B24B9">
              <w:rPr>
                <w:sz w:val="18"/>
                <w:lang w:val="es-419"/>
              </w:rPr>
              <w:t xml:space="preserve">El sistema debe permitir el inicio de </w:t>
            </w:r>
            <w:proofErr w:type="spellStart"/>
            <w:r w:rsidRPr="000B24B9">
              <w:rPr>
                <w:sz w:val="18"/>
                <w:lang w:val="es-419"/>
              </w:rPr>
              <w:t>sesion</w:t>
            </w:r>
            <w:proofErr w:type="spellEnd"/>
            <w:r w:rsidRPr="000B24B9">
              <w:rPr>
                <w:sz w:val="18"/>
                <w:lang w:val="es-419"/>
              </w:rPr>
              <w:t xml:space="preserve"> mediante un nombre de usuario </w:t>
            </w:r>
            <w:proofErr w:type="spellStart"/>
            <w:r w:rsidRPr="000B24B9">
              <w:rPr>
                <w:sz w:val="18"/>
                <w:lang w:val="es-419"/>
              </w:rPr>
              <w:t>alfanumerico</w:t>
            </w:r>
            <w:proofErr w:type="spellEnd"/>
            <w:r w:rsidRPr="000B24B9">
              <w:rPr>
                <w:sz w:val="18"/>
                <w:lang w:val="es-419"/>
              </w:rPr>
              <w:t xml:space="preserve"> y </w:t>
            </w:r>
            <w:proofErr w:type="spellStart"/>
            <w:r w:rsidRPr="000B24B9">
              <w:rPr>
                <w:sz w:val="18"/>
                <w:lang w:val="es-419"/>
              </w:rPr>
              <w:t>contrasena</w:t>
            </w:r>
            <w:proofErr w:type="spellEnd"/>
            <w:r w:rsidRPr="000B24B9">
              <w:rPr>
                <w:sz w:val="18"/>
                <w:lang w:val="es-419"/>
              </w:rPr>
              <w:t>.</w:t>
            </w:r>
          </w:p>
        </w:tc>
      </w:tr>
      <w:tr w:rsidR="00ED138F" w:rsidRPr="000B24B9" w14:paraId="75B7DDBE" w14:textId="77777777">
        <w:trPr>
          <w:cantSplit/>
          <w:jc w:val="center"/>
        </w:trPr>
        <w:tc>
          <w:tcPr>
            <w:tcW w:w="1152" w:type="dxa"/>
          </w:tcPr>
          <w:p w14:paraId="0C24C690" w14:textId="77777777" w:rsidR="00ED138F" w:rsidRDefault="00000000">
            <w:r>
              <w:rPr>
                <w:sz w:val="18"/>
              </w:rPr>
              <w:t>RF-02</w:t>
            </w:r>
          </w:p>
        </w:tc>
        <w:tc>
          <w:tcPr>
            <w:tcW w:w="8928" w:type="dxa"/>
          </w:tcPr>
          <w:p w14:paraId="79E2327D" w14:textId="77777777" w:rsidR="00ED138F" w:rsidRPr="000B24B9" w:rsidRDefault="00000000">
            <w:pPr>
              <w:rPr>
                <w:lang w:val="es-419"/>
              </w:rPr>
            </w:pPr>
            <w:r w:rsidRPr="000B24B9">
              <w:rPr>
                <w:sz w:val="18"/>
                <w:lang w:val="es-419"/>
              </w:rPr>
              <w:t xml:space="preserve">El sistema debe permitir cerrar </w:t>
            </w:r>
            <w:proofErr w:type="spellStart"/>
            <w:r w:rsidRPr="000B24B9">
              <w:rPr>
                <w:sz w:val="18"/>
                <w:lang w:val="es-419"/>
              </w:rPr>
              <w:t>sesion</w:t>
            </w:r>
            <w:proofErr w:type="spellEnd"/>
            <w:r w:rsidRPr="000B24B9">
              <w:rPr>
                <w:sz w:val="18"/>
                <w:lang w:val="es-419"/>
              </w:rPr>
              <w:t xml:space="preserve"> de forma efectiva, invalidando la </w:t>
            </w:r>
            <w:proofErr w:type="spellStart"/>
            <w:r w:rsidRPr="000B24B9">
              <w:rPr>
                <w:sz w:val="18"/>
                <w:lang w:val="es-419"/>
              </w:rPr>
              <w:t>sesion</w:t>
            </w:r>
            <w:proofErr w:type="spellEnd"/>
            <w:r w:rsidRPr="000B24B9">
              <w:rPr>
                <w:sz w:val="18"/>
                <w:lang w:val="es-419"/>
              </w:rPr>
              <w:t xml:space="preserve"> activa para impedir el uso posterior mediante retroceso del navegador.</w:t>
            </w:r>
          </w:p>
        </w:tc>
      </w:tr>
      <w:tr w:rsidR="00ED138F" w:rsidRPr="000B24B9" w14:paraId="6CD12E07" w14:textId="77777777">
        <w:trPr>
          <w:cantSplit/>
          <w:jc w:val="center"/>
        </w:trPr>
        <w:tc>
          <w:tcPr>
            <w:tcW w:w="1152" w:type="dxa"/>
          </w:tcPr>
          <w:p w14:paraId="29C2B770" w14:textId="77777777" w:rsidR="00ED138F" w:rsidRDefault="00000000">
            <w:r>
              <w:rPr>
                <w:sz w:val="18"/>
              </w:rPr>
              <w:t>RF-03</w:t>
            </w:r>
          </w:p>
        </w:tc>
        <w:tc>
          <w:tcPr>
            <w:tcW w:w="8928" w:type="dxa"/>
          </w:tcPr>
          <w:p w14:paraId="2E040F71" w14:textId="77777777" w:rsidR="00ED138F" w:rsidRPr="000B24B9" w:rsidRDefault="00000000">
            <w:pPr>
              <w:rPr>
                <w:lang w:val="es-419"/>
              </w:rPr>
            </w:pPr>
            <w:r w:rsidRPr="000B24B9">
              <w:rPr>
                <w:sz w:val="18"/>
                <w:lang w:val="es-419"/>
              </w:rPr>
              <w:t>El sistema debe permitir gestionar usuarios con los roles vendedor, administrador y gerente.</w:t>
            </w:r>
          </w:p>
        </w:tc>
      </w:tr>
      <w:tr w:rsidR="00ED138F" w:rsidRPr="000B24B9" w14:paraId="17D6716A" w14:textId="77777777">
        <w:trPr>
          <w:cantSplit/>
          <w:jc w:val="center"/>
        </w:trPr>
        <w:tc>
          <w:tcPr>
            <w:tcW w:w="1152" w:type="dxa"/>
          </w:tcPr>
          <w:p w14:paraId="2FDFA36D" w14:textId="77777777" w:rsidR="00ED138F" w:rsidRDefault="00000000">
            <w:r>
              <w:rPr>
                <w:sz w:val="18"/>
              </w:rPr>
              <w:t>RF-04</w:t>
            </w:r>
          </w:p>
        </w:tc>
        <w:tc>
          <w:tcPr>
            <w:tcW w:w="8928" w:type="dxa"/>
          </w:tcPr>
          <w:p w14:paraId="318D6131" w14:textId="77777777" w:rsidR="00ED138F" w:rsidRPr="000B24B9" w:rsidRDefault="00000000">
            <w:pPr>
              <w:rPr>
                <w:lang w:val="es-419"/>
              </w:rPr>
            </w:pPr>
            <w:r w:rsidRPr="000B24B9">
              <w:rPr>
                <w:sz w:val="18"/>
                <w:lang w:val="es-419"/>
              </w:rPr>
              <w:t>El sistema debe permitir activar, inactivar o bloquear usuarios sin eliminar su historial operativo.</w:t>
            </w:r>
          </w:p>
        </w:tc>
      </w:tr>
      <w:tr w:rsidR="00ED138F" w:rsidRPr="000B24B9" w14:paraId="2F011C4F" w14:textId="77777777">
        <w:trPr>
          <w:cantSplit/>
          <w:jc w:val="center"/>
        </w:trPr>
        <w:tc>
          <w:tcPr>
            <w:tcW w:w="1152" w:type="dxa"/>
          </w:tcPr>
          <w:p w14:paraId="18C9B678" w14:textId="77777777" w:rsidR="00ED138F" w:rsidRDefault="00000000">
            <w:r>
              <w:rPr>
                <w:sz w:val="18"/>
              </w:rPr>
              <w:t>RF-05</w:t>
            </w:r>
          </w:p>
        </w:tc>
        <w:tc>
          <w:tcPr>
            <w:tcW w:w="8928" w:type="dxa"/>
          </w:tcPr>
          <w:p w14:paraId="0D69CD99" w14:textId="77777777" w:rsidR="00ED138F" w:rsidRPr="000B24B9" w:rsidRDefault="00000000">
            <w:pPr>
              <w:rPr>
                <w:lang w:val="es-419"/>
              </w:rPr>
            </w:pPr>
            <w:r w:rsidRPr="000B24B9">
              <w:rPr>
                <w:sz w:val="18"/>
                <w:lang w:val="es-419"/>
              </w:rPr>
              <w:t xml:space="preserve">El sistema debe registrar la trazabilidad de accesos, cierres de </w:t>
            </w:r>
            <w:proofErr w:type="spellStart"/>
            <w:r w:rsidRPr="000B24B9">
              <w:rPr>
                <w:sz w:val="18"/>
                <w:lang w:val="es-419"/>
              </w:rPr>
              <w:t>sesion</w:t>
            </w:r>
            <w:proofErr w:type="spellEnd"/>
            <w:r w:rsidRPr="000B24B9">
              <w:rPr>
                <w:sz w:val="18"/>
                <w:lang w:val="es-419"/>
              </w:rPr>
              <w:t xml:space="preserve"> y acciones sensibles realizadas por los usuarios.</w:t>
            </w:r>
          </w:p>
        </w:tc>
      </w:tr>
    </w:tbl>
    <w:p w14:paraId="58A7BF3D" w14:textId="77777777" w:rsidR="00ED138F" w:rsidRPr="000B24B9" w:rsidRDefault="00ED138F">
      <w:pPr>
        <w:rPr>
          <w:lang w:val="es-419"/>
        </w:rPr>
      </w:pPr>
    </w:p>
    <w:p w14:paraId="36607E5F" w14:textId="2528A492" w:rsidR="00ED138F" w:rsidRDefault="000B24B9">
      <w:pPr>
        <w:pStyle w:val="Ttulo2"/>
      </w:pPr>
      <w:r>
        <w:t>4</w:t>
      </w:r>
      <w:r w:rsidR="00000000">
        <w:t>.2. Caja diaria</w:t>
      </w:r>
    </w:p>
    <w:tbl>
      <w:tblPr>
        <w:tblStyle w:val="Tablaconcuadrcula"/>
        <w:tblW w:w="0" w:type="auto"/>
        <w:jc w:val="center"/>
        <w:tblLook w:val="04A0" w:firstRow="1" w:lastRow="0" w:firstColumn="1" w:lastColumn="0" w:noHBand="0" w:noVBand="1"/>
      </w:tblPr>
      <w:tblGrid>
        <w:gridCol w:w="1152"/>
        <w:gridCol w:w="8928"/>
      </w:tblGrid>
      <w:tr w:rsidR="00ED138F" w14:paraId="31B1F016" w14:textId="77777777">
        <w:trPr>
          <w:cantSplit/>
          <w:tblHeader/>
          <w:jc w:val="center"/>
        </w:trPr>
        <w:tc>
          <w:tcPr>
            <w:tcW w:w="1152" w:type="dxa"/>
            <w:shd w:val="clear" w:color="auto" w:fill="1F4E79"/>
            <w:vAlign w:val="center"/>
          </w:tcPr>
          <w:p w14:paraId="2EDCDBFA" w14:textId="77777777" w:rsidR="00ED138F" w:rsidRDefault="00000000">
            <w:r>
              <w:rPr>
                <w:b/>
                <w:color w:val="FFFFFF"/>
                <w:sz w:val="18"/>
              </w:rPr>
              <w:t>Codigo</w:t>
            </w:r>
          </w:p>
        </w:tc>
        <w:tc>
          <w:tcPr>
            <w:tcW w:w="8928" w:type="dxa"/>
            <w:shd w:val="clear" w:color="auto" w:fill="1F4E79"/>
            <w:vAlign w:val="center"/>
          </w:tcPr>
          <w:p w14:paraId="69EFDB03" w14:textId="77777777" w:rsidR="00ED138F" w:rsidRDefault="00000000">
            <w:r>
              <w:rPr>
                <w:b/>
                <w:color w:val="FFFFFF"/>
                <w:sz w:val="18"/>
              </w:rPr>
              <w:t>Requisito funcional</w:t>
            </w:r>
          </w:p>
        </w:tc>
      </w:tr>
      <w:tr w:rsidR="00ED138F" w:rsidRPr="000B24B9" w14:paraId="26D2BDCB" w14:textId="77777777">
        <w:trPr>
          <w:cantSplit/>
          <w:jc w:val="center"/>
        </w:trPr>
        <w:tc>
          <w:tcPr>
            <w:tcW w:w="1152" w:type="dxa"/>
          </w:tcPr>
          <w:p w14:paraId="12544859" w14:textId="77777777" w:rsidR="00ED138F" w:rsidRDefault="00000000">
            <w:r>
              <w:rPr>
                <w:sz w:val="18"/>
              </w:rPr>
              <w:lastRenderedPageBreak/>
              <w:t>RF-06</w:t>
            </w:r>
          </w:p>
        </w:tc>
        <w:tc>
          <w:tcPr>
            <w:tcW w:w="8928" w:type="dxa"/>
          </w:tcPr>
          <w:p w14:paraId="46683554" w14:textId="77777777" w:rsidR="00ED138F" w:rsidRPr="000B24B9" w:rsidRDefault="00000000">
            <w:pPr>
              <w:rPr>
                <w:lang w:val="es-419"/>
              </w:rPr>
            </w:pPr>
            <w:r w:rsidRPr="000B24B9">
              <w:rPr>
                <w:sz w:val="18"/>
                <w:lang w:val="es-419"/>
              </w:rPr>
              <w:t>El sistema debe permitir abrir una caja diaria antes de iniciar operaciones, registrando fecha, hora, usuario responsable y valor de base.</w:t>
            </w:r>
          </w:p>
        </w:tc>
      </w:tr>
      <w:tr w:rsidR="00ED138F" w:rsidRPr="000B24B9" w14:paraId="4856CC1D" w14:textId="77777777">
        <w:trPr>
          <w:cantSplit/>
          <w:jc w:val="center"/>
        </w:trPr>
        <w:tc>
          <w:tcPr>
            <w:tcW w:w="1152" w:type="dxa"/>
          </w:tcPr>
          <w:p w14:paraId="7DC7EC42" w14:textId="77777777" w:rsidR="00ED138F" w:rsidRDefault="00000000">
            <w:r>
              <w:rPr>
                <w:sz w:val="18"/>
              </w:rPr>
              <w:t>RF-07</w:t>
            </w:r>
          </w:p>
        </w:tc>
        <w:tc>
          <w:tcPr>
            <w:tcW w:w="8928" w:type="dxa"/>
          </w:tcPr>
          <w:p w14:paraId="79BFA62C" w14:textId="77777777" w:rsidR="00ED138F" w:rsidRPr="000B24B9" w:rsidRDefault="00000000">
            <w:pPr>
              <w:rPr>
                <w:lang w:val="es-419"/>
              </w:rPr>
            </w:pPr>
            <w:r w:rsidRPr="000B24B9">
              <w:rPr>
                <w:sz w:val="18"/>
                <w:lang w:val="es-419"/>
              </w:rPr>
              <w:t>El sistema debe impedir registrar ventas, gastos, paquetes abiertos o consumos diarios si no existe una caja diaria abierta.</w:t>
            </w:r>
          </w:p>
        </w:tc>
      </w:tr>
      <w:tr w:rsidR="00ED138F" w:rsidRPr="000B24B9" w14:paraId="0FCE9DDE" w14:textId="77777777">
        <w:trPr>
          <w:cantSplit/>
          <w:jc w:val="center"/>
        </w:trPr>
        <w:tc>
          <w:tcPr>
            <w:tcW w:w="1152" w:type="dxa"/>
          </w:tcPr>
          <w:p w14:paraId="44E13E31" w14:textId="77777777" w:rsidR="00ED138F" w:rsidRDefault="00000000">
            <w:r>
              <w:rPr>
                <w:sz w:val="18"/>
              </w:rPr>
              <w:t>RF-08</w:t>
            </w:r>
          </w:p>
        </w:tc>
        <w:tc>
          <w:tcPr>
            <w:tcW w:w="8928" w:type="dxa"/>
          </w:tcPr>
          <w:p w14:paraId="101BA67C" w14:textId="77777777" w:rsidR="00ED138F" w:rsidRPr="000B24B9" w:rsidRDefault="00000000">
            <w:pPr>
              <w:rPr>
                <w:lang w:val="es-419"/>
              </w:rPr>
            </w:pPr>
            <w:r w:rsidRPr="000B24B9">
              <w:rPr>
                <w:sz w:val="18"/>
                <w:lang w:val="es-419"/>
              </w:rPr>
              <w:t>El sistema debe permitir cerrar la caja diaria, calculando ventas, efectivo, transferencias, gastos, adiciones, pago de trabajadores, diferencia de caja y valor a deposito.</w:t>
            </w:r>
          </w:p>
        </w:tc>
      </w:tr>
      <w:tr w:rsidR="00ED138F" w:rsidRPr="000B24B9" w14:paraId="26779017" w14:textId="77777777">
        <w:trPr>
          <w:cantSplit/>
          <w:jc w:val="center"/>
        </w:trPr>
        <w:tc>
          <w:tcPr>
            <w:tcW w:w="1152" w:type="dxa"/>
          </w:tcPr>
          <w:p w14:paraId="048B17AE" w14:textId="77777777" w:rsidR="00ED138F" w:rsidRDefault="00000000">
            <w:r>
              <w:rPr>
                <w:sz w:val="18"/>
              </w:rPr>
              <w:t>RF-09</w:t>
            </w:r>
          </w:p>
        </w:tc>
        <w:tc>
          <w:tcPr>
            <w:tcW w:w="8928" w:type="dxa"/>
          </w:tcPr>
          <w:p w14:paraId="6718335E" w14:textId="77777777" w:rsidR="00ED138F" w:rsidRPr="000B24B9" w:rsidRDefault="00000000">
            <w:pPr>
              <w:rPr>
                <w:lang w:val="es-419"/>
              </w:rPr>
            </w:pPr>
            <w:r w:rsidRPr="000B24B9">
              <w:rPr>
                <w:sz w:val="18"/>
                <w:lang w:val="es-419"/>
              </w:rPr>
              <w:t>El sistema debe bloquear nuevas ventas y anulaciones una vez la caja diaria haya sido cerrada.</w:t>
            </w:r>
          </w:p>
        </w:tc>
      </w:tr>
      <w:tr w:rsidR="00ED138F" w:rsidRPr="000B24B9" w14:paraId="2ADC2A78" w14:textId="77777777">
        <w:trPr>
          <w:cantSplit/>
          <w:jc w:val="center"/>
        </w:trPr>
        <w:tc>
          <w:tcPr>
            <w:tcW w:w="1152" w:type="dxa"/>
          </w:tcPr>
          <w:p w14:paraId="53DF8E42" w14:textId="77777777" w:rsidR="00ED138F" w:rsidRDefault="00000000">
            <w:r>
              <w:rPr>
                <w:sz w:val="18"/>
              </w:rPr>
              <w:t>RF-10</w:t>
            </w:r>
          </w:p>
        </w:tc>
        <w:tc>
          <w:tcPr>
            <w:tcW w:w="8928" w:type="dxa"/>
          </w:tcPr>
          <w:p w14:paraId="426153E4" w14:textId="77777777" w:rsidR="00ED138F" w:rsidRPr="000B24B9" w:rsidRDefault="00000000">
            <w:pPr>
              <w:rPr>
                <w:lang w:val="es-419"/>
              </w:rPr>
            </w:pPr>
            <w:r w:rsidRPr="000B24B9">
              <w:rPr>
                <w:sz w:val="18"/>
                <w:lang w:val="es-419"/>
              </w:rPr>
              <w:t>El sistema debe permitir consultar el historial de aperturas, cierres, arqueos y diferencias de caja.</w:t>
            </w:r>
          </w:p>
        </w:tc>
      </w:tr>
      <w:tr w:rsidR="00ED138F" w:rsidRPr="000B24B9" w14:paraId="7BC3AAB1" w14:textId="77777777">
        <w:trPr>
          <w:cantSplit/>
          <w:jc w:val="center"/>
        </w:trPr>
        <w:tc>
          <w:tcPr>
            <w:tcW w:w="1152" w:type="dxa"/>
          </w:tcPr>
          <w:p w14:paraId="5B5612DC" w14:textId="77777777" w:rsidR="00ED138F" w:rsidRDefault="00000000">
            <w:r>
              <w:rPr>
                <w:sz w:val="18"/>
              </w:rPr>
              <w:t>RF-11</w:t>
            </w:r>
          </w:p>
        </w:tc>
        <w:tc>
          <w:tcPr>
            <w:tcW w:w="8928" w:type="dxa"/>
          </w:tcPr>
          <w:p w14:paraId="101E76E3" w14:textId="77777777" w:rsidR="00ED138F" w:rsidRPr="000B24B9" w:rsidRDefault="00000000">
            <w:pPr>
              <w:rPr>
                <w:lang w:val="es-419"/>
              </w:rPr>
            </w:pPr>
            <w:r w:rsidRPr="000B24B9">
              <w:rPr>
                <w:sz w:val="18"/>
                <w:lang w:val="es-419"/>
              </w:rPr>
              <w:t>El sistema debe mostrar en el cierre las transferencias pendientes, validadas y rechazadas asociadas a la jornada.</w:t>
            </w:r>
          </w:p>
        </w:tc>
      </w:tr>
      <w:tr w:rsidR="00ED138F" w:rsidRPr="000B24B9" w14:paraId="015C1959" w14:textId="77777777">
        <w:trPr>
          <w:cantSplit/>
          <w:jc w:val="center"/>
        </w:trPr>
        <w:tc>
          <w:tcPr>
            <w:tcW w:w="1152" w:type="dxa"/>
          </w:tcPr>
          <w:p w14:paraId="1C784C67" w14:textId="77777777" w:rsidR="00ED138F" w:rsidRDefault="00000000">
            <w:r>
              <w:rPr>
                <w:sz w:val="18"/>
              </w:rPr>
              <w:t>RF-12</w:t>
            </w:r>
          </w:p>
        </w:tc>
        <w:tc>
          <w:tcPr>
            <w:tcW w:w="8928" w:type="dxa"/>
          </w:tcPr>
          <w:p w14:paraId="4E17C7E2" w14:textId="77777777" w:rsidR="00ED138F" w:rsidRPr="000B24B9" w:rsidRDefault="00000000">
            <w:pPr>
              <w:rPr>
                <w:lang w:val="es-419"/>
              </w:rPr>
            </w:pPr>
            <w:r w:rsidRPr="000B24B9">
              <w:rPr>
                <w:sz w:val="18"/>
                <w:lang w:val="es-419"/>
              </w:rPr>
              <w:t xml:space="preserve">El sistema debe excluir la base de caja del dinero contado y del valor enviado al </w:t>
            </w:r>
            <w:proofErr w:type="spellStart"/>
            <w:r w:rsidRPr="000B24B9">
              <w:rPr>
                <w:sz w:val="18"/>
                <w:lang w:val="es-419"/>
              </w:rPr>
              <w:t>deposito</w:t>
            </w:r>
            <w:proofErr w:type="spellEnd"/>
            <w:r w:rsidRPr="000B24B9">
              <w:rPr>
                <w:sz w:val="18"/>
                <w:lang w:val="es-419"/>
              </w:rPr>
              <w:t>.</w:t>
            </w:r>
          </w:p>
        </w:tc>
      </w:tr>
    </w:tbl>
    <w:p w14:paraId="4545228E" w14:textId="77777777" w:rsidR="00ED138F" w:rsidRPr="000B24B9" w:rsidRDefault="00ED138F">
      <w:pPr>
        <w:rPr>
          <w:lang w:val="es-419"/>
        </w:rPr>
      </w:pPr>
    </w:p>
    <w:p w14:paraId="084B7669" w14:textId="284DE072" w:rsidR="00ED138F" w:rsidRDefault="000B24B9">
      <w:pPr>
        <w:pStyle w:val="Ttulo2"/>
      </w:pPr>
      <w:r>
        <w:t>4</w:t>
      </w:r>
      <w:r w:rsidR="00000000">
        <w:t>.3. Ventas y promociones</w:t>
      </w:r>
    </w:p>
    <w:tbl>
      <w:tblPr>
        <w:tblStyle w:val="Tablaconcuadrcula"/>
        <w:tblW w:w="0" w:type="auto"/>
        <w:jc w:val="center"/>
        <w:tblLook w:val="04A0" w:firstRow="1" w:lastRow="0" w:firstColumn="1" w:lastColumn="0" w:noHBand="0" w:noVBand="1"/>
      </w:tblPr>
      <w:tblGrid>
        <w:gridCol w:w="1152"/>
        <w:gridCol w:w="8928"/>
      </w:tblGrid>
      <w:tr w:rsidR="00ED138F" w14:paraId="5A07186A" w14:textId="77777777">
        <w:trPr>
          <w:cantSplit/>
          <w:tblHeader/>
          <w:jc w:val="center"/>
        </w:trPr>
        <w:tc>
          <w:tcPr>
            <w:tcW w:w="1152" w:type="dxa"/>
            <w:shd w:val="clear" w:color="auto" w:fill="1F4E79"/>
            <w:vAlign w:val="center"/>
          </w:tcPr>
          <w:p w14:paraId="520A4A66" w14:textId="77777777" w:rsidR="00ED138F" w:rsidRDefault="00000000">
            <w:r>
              <w:rPr>
                <w:b/>
                <w:color w:val="FFFFFF"/>
                <w:sz w:val="18"/>
              </w:rPr>
              <w:t>Codigo</w:t>
            </w:r>
          </w:p>
        </w:tc>
        <w:tc>
          <w:tcPr>
            <w:tcW w:w="8928" w:type="dxa"/>
            <w:shd w:val="clear" w:color="auto" w:fill="1F4E79"/>
            <w:vAlign w:val="center"/>
          </w:tcPr>
          <w:p w14:paraId="6FD503FE" w14:textId="77777777" w:rsidR="00ED138F" w:rsidRDefault="00000000">
            <w:r>
              <w:rPr>
                <w:b/>
                <w:color w:val="FFFFFF"/>
                <w:sz w:val="18"/>
              </w:rPr>
              <w:t>Requisito funcional</w:t>
            </w:r>
          </w:p>
        </w:tc>
      </w:tr>
      <w:tr w:rsidR="00ED138F" w:rsidRPr="000B24B9" w14:paraId="36582C02" w14:textId="77777777">
        <w:trPr>
          <w:cantSplit/>
          <w:jc w:val="center"/>
        </w:trPr>
        <w:tc>
          <w:tcPr>
            <w:tcW w:w="1152" w:type="dxa"/>
          </w:tcPr>
          <w:p w14:paraId="5D407F23" w14:textId="77777777" w:rsidR="00ED138F" w:rsidRDefault="00000000">
            <w:r>
              <w:rPr>
                <w:sz w:val="18"/>
              </w:rPr>
              <w:t>RF-13</w:t>
            </w:r>
          </w:p>
        </w:tc>
        <w:tc>
          <w:tcPr>
            <w:tcW w:w="8928" w:type="dxa"/>
          </w:tcPr>
          <w:p w14:paraId="0E5A3962" w14:textId="77777777" w:rsidR="00ED138F" w:rsidRPr="000B24B9" w:rsidRDefault="00000000">
            <w:pPr>
              <w:rPr>
                <w:lang w:val="es-419"/>
              </w:rPr>
            </w:pPr>
            <w:r w:rsidRPr="000B24B9">
              <w:rPr>
                <w:sz w:val="18"/>
                <w:lang w:val="es-419"/>
              </w:rPr>
              <w:t>El sistema debe permitir registrar ventas realizadas en el mostrador del negocio.</w:t>
            </w:r>
          </w:p>
        </w:tc>
      </w:tr>
      <w:tr w:rsidR="00ED138F" w:rsidRPr="000B24B9" w14:paraId="6E7CAA00" w14:textId="77777777">
        <w:trPr>
          <w:cantSplit/>
          <w:jc w:val="center"/>
        </w:trPr>
        <w:tc>
          <w:tcPr>
            <w:tcW w:w="1152" w:type="dxa"/>
          </w:tcPr>
          <w:p w14:paraId="6F9D2689" w14:textId="77777777" w:rsidR="00ED138F" w:rsidRDefault="00000000">
            <w:r>
              <w:rPr>
                <w:sz w:val="18"/>
              </w:rPr>
              <w:t>RF-14</w:t>
            </w:r>
          </w:p>
        </w:tc>
        <w:tc>
          <w:tcPr>
            <w:tcW w:w="8928" w:type="dxa"/>
          </w:tcPr>
          <w:p w14:paraId="7ADC3F7D" w14:textId="77777777" w:rsidR="00ED138F" w:rsidRPr="000B24B9" w:rsidRDefault="00000000">
            <w:pPr>
              <w:rPr>
                <w:lang w:val="es-419"/>
              </w:rPr>
            </w:pPr>
            <w:r w:rsidRPr="000B24B9">
              <w:rPr>
                <w:sz w:val="18"/>
                <w:lang w:val="es-419"/>
              </w:rPr>
              <w:t xml:space="preserve">Al registrar una venta, el sistema debe permitir seleccionar tipo de granizado, </w:t>
            </w:r>
            <w:proofErr w:type="spellStart"/>
            <w:r w:rsidRPr="000B24B9">
              <w:rPr>
                <w:sz w:val="18"/>
                <w:lang w:val="es-419"/>
              </w:rPr>
              <w:t>tamano</w:t>
            </w:r>
            <w:proofErr w:type="spellEnd"/>
            <w:r w:rsidRPr="000B24B9">
              <w:rPr>
                <w:sz w:val="18"/>
                <w:lang w:val="es-419"/>
              </w:rPr>
              <w:t xml:space="preserve"> de vaso y cantidad.</w:t>
            </w:r>
          </w:p>
        </w:tc>
      </w:tr>
      <w:tr w:rsidR="00ED138F" w:rsidRPr="000B24B9" w14:paraId="5586E53F" w14:textId="77777777">
        <w:trPr>
          <w:cantSplit/>
          <w:jc w:val="center"/>
        </w:trPr>
        <w:tc>
          <w:tcPr>
            <w:tcW w:w="1152" w:type="dxa"/>
          </w:tcPr>
          <w:p w14:paraId="3F92AB20" w14:textId="77777777" w:rsidR="00ED138F" w:rsidRDefault="00000000">
            <w:r>
              <w:rPr>
                <w:sz w:val="18"/>
              </w:rPr>
              <w:t>RF-15</w:t>
            </w:r>
          </w:p>
        </w:tc>
        <w:tc>
          <w:tcPr>
            <w:tcW w:w="8928" w:type="dxa"/>
          </w:tcPr>
          <w:p w14:paraId="78BBBE77" w14:textId="77777777" w:rsidR="00ED138F" w:rsidRPr="000B24B9" w:rsidRDefault="00000000">
            <w:pPr>
              <w:rPr>
                <w:lang w:val="es-419"/>
              </w:rPr>
            </w:pPr>
            <w:r w:rsidRPr="000B24B9">
              <w:rPr>
                <w:sz w:val="18"/>
                <w:lang w:val="es-419"/>
              </w:rPr>
              <w:t xml:space="preserve">El sistema debe permitir vender granizados con licor y granizados sin licor, sin exigir </w:t>
            </w:r>
            <w:proofErr w:type="spellStart"/>
            <w:r w:rsidRPr="000B24B9">
              <w:rPr>
                <w:sz w:val="18"/>
                <w:lang w:val="es-419"/>
              </w:rPr>
              <w:t>seleccion</w:t>
            </w:r>
            <w:proofErr w:type="spellEnd"/>
            <w:r w:rsidRPr="000B24B9">
              <w:rPr>
                <w:sz w:val="18"/>
                <w:lang w:val="es-419"/>
              </w:rPr>
              <w:t xml:space="preserve"> de sabor en el flujo de venta.</w:t>
            </w:r>
          </w:p>
        </w:tc>
      </w:tr>
      <w:tr w:rsidR="00ED138F" w:rsidRPr="000B24B9" w14:paraId="7A551B1C" w14:textId="77777777">
        <w:trPr>
          <w:cantSplit/>
          <w:jc w:val="center"/>
        </w:trPr>
        <w:tc>
          <w:tcPr>
            <w:tcW w:w="1152" w:type="dxa"/>
          </w:tcPr>
          <w:p w14:paraId="33159235" w14:textId="77777777" w:rsidR="00ED138F" w:rsidRDefault="00000000">
            <w:r>
              <w:rPr>
                <w:sz w:val="18"/>
              </w:rPr>
              <w:t>RF-16</w:t>
            </w:r>
          </w:p>
        </w:tc>
        <w:tc>
          <w:tcPr>
            <w:tcW w:w="8928" w:type="dxa"/>
          </w:tcPr>
          <w:p w14:paraId="5D96B971" w14:textId="77777777" w:rsidR="00ED138F" w:rsidRPr="000B24B9" w:rsidRDefault="00000000">
            <w:pPr>
              <w:rPr>
                <w:lang w:val="es-419"/>
              </w:rPr>
            </w:pPr>
            <w:r w:rsidRPr="000B24B9">
              <w:rPr>
                <w:sz w:val="18"/>
                <w:lang w:val="es-419"/>
              </w:rPr>
              <w:t xml:space="preserve">El sistema debe manejar los </w:t>
            </w:r>
            <w:proofErr w:type="spellStart"/>
            <w:r w:rsidRPr="000B24B9">
              <w:rPr>
                <w:sz w:val="18"/>
                <w:lang w:val="es-419"/>
              </w:rPr>
              <w:t>tamanos</w:t>
            </w:r>
            <w:proofErr w:type="spellEnd"/>
            <w:r w:rsidRPr="000B24B9">
              <w:rPr>
                <w:sz w:val="18"/>
                <w:lang w:val="es-419"/>
              </w:rPr>
              <w:t xml:space="preserve"> de vaso 8 oz, 12 oz, 16 oz, 20 oz, 24 oz y 32 oz.</w:t>
            </w:r>
          </w:p>
        </w:tc>
      </w:tr>
      <w:tr w:rsidR="00ED138F" w:rsidRPr="000B24B9" w14:paraId="195E8023" w14:textId="77777777">
        <w:trPr>
          <w:cantSplit/>
          <w:jc w:val="center"/>
        </w:trPr>
        <w:tc>
          <w:tcPr>
            <w:tcW w:w="1152" w:type="dxa"/>
          </w:tcPr>
          <w:p w14:paraId="2DFDF310" w14:textId="77777777" w:rsidR="00ED138F" w:rsidRDefault="00000000">
            <w:r>
              <w:rPr>
                <w:sz w:val="18"/>
              </w:rPr>
              <w:t>RF-17</w:t>
            </w:r>
          </w:p>
        </w:tc>
        <w:tc>
          <w:tcPr>
            <w:tcW w:w="8928" w:type="dxa"/>
          </w:tcPr>
          <w:p w14:paraId="02628A41" w14:textId="77777777" w:rsidR="00ED138F" w:rsidRPr="000B24B9" w:rsidRDefault="00000000">
            <w:pPr>
              <w:rPr>
                <w:lang w:val="es-419"/>
              </w:rPr>
            </w:pPr>
            <w:r w:rsidRPr="000B24B9">
              <w:rPr>
                <w:sz w:val="18"/>
                <w:lang w:val="es-419"/>
              </w:rPr>
              <w:t xml:space="preserve">El sistema debe aplicar precios normales </w:t>
            </w:r>
            <w:proofErr w:type="spellStart"/>
            <w:r w:rsidRPr="000B24B9">
              <w:rPr>
                <w:sz w:val="18"/>
                <w:lang w:val="es-419"/>
              </w:rPr>
              <w:t>segun</w:t>
            </w:r>
            <w:proofErr w:type="spellEnd"/>
            <w:r w:rsidRPr="000B24B9">
              <w:rPr>
                <w:sz w:val="18"/>
                <w:lang w:val="es-419"/>
              </w:rPr>
              <w:t xml:space="preserve"> tipo de granizado y </w:t>
            </w:r>
            <w:proofErr w:type="spellStart"/>
            <w:r w:rsidRPr="000B24B9">
              <w:rPr>
                <w:sz w:val="18"/>
                <w:lang w:val="es-419"/>
              </w:rPr>
              <w:t>tamano</w:t>
            </w:r>
            <w:proofErr w:type="spellEnd"/>
            <w:r w:rsidRPr="000B24B9">
              <w:rPr>
                <w:sz w:val="18"/>
                <w:lang w:val="es-419"/>
              </w:rPr>
              <w:t xml:space="preserve"> de vaso, conservando el precio </w:t>
            </w:r>
            <w:proofErr w:type="spellStart"/>
            <w:r w:rsidRPr="000B24B9">
              <w:rPr>
                <w:sz w:val="18"/>
                <w:lang w:val="es-419"/>
              </w:rPr>
              <w:t>historico</w:t>
            </w:r>
            <w:proofErr w:type="spellEnd"/>
            <w:r w:rsidRPr="000B24B9">
              <w:rPr>
                <w:sz w:val="18"/>
                <w:lang w:val="es-419"/>
              </w:rPr>
              <w:t xml:space="preserve"> aplicado en cada venta.</w:t>
            </w:r>
          </w:p>
        </w:tc>
      </w:tr>
      <w:tr w:rsidR="00ED138F" w:rsidRPr="000B24B9" w14:paraId="48EC480C" w14:textId="77777777">
        <w:trPr>
          <w:cantSplit/>
          <w:jc w:val="center"/>
        </w:trPr>
        <w:tc>
          <w:tcPr>
            <w:tcW w:w="1152" w:type="dxa"/>
          </w:tcPr>
          <w:p w14:paraId="59666BBF" w14:textId="77777777" w:rsidR="00ED138F" w:rsidRDefault="00000000">
            <w:r>
              <w:rPr>
                <w:sz w:val="18"/>
              </w:rPr>
              <w:t>RF-18</w:t>
            </w:r>
          </w:p>
        </w:tc>
        <w:tc>
          <w:tcPr>
            <w:tcW w:w="8928" w:type="dxa"/>
          </w:tcPr>
          <w:p w14:paraId="49407599" w14:textId="77777777" w:rsidR="00ED138F" w:rsidRPr="000B24B9" w:rsidRDefault="00000000">
            <w:pPr>
              <w:rPr>
                <w:lang w:val="es-419"/>
              </w:rPr>
            </w:pPr>
            <w:r w:rsidRPr="000B24B9">
              <w:rPr>
                <w:sz w:val="18"/>
                <w:lang w:val="es-419"/>
              </w:rPr>
              <w:t xml:space="preserve">El sistema debe gestionar promociones configurables para granizados con licor, conservando vigencias </w:t>
            </w:r>
            <w:proofErr w:type="spellStart"/>
            <w:r w:rsidRPr="000B24B9">
              <w:rPr>
                <w:sz w:val="18"/>
                <w:lang w:val="es-419"/>
              </w:rPr>
              <w:t>historicas</w:t>
            </w:r>
            <w:proofErr w:type="spellEnd"/>
            <w:r w:rsidRPr="000B24B9">
              <w:rPr>
                <w:sz w:val="18"/>
                <w:lang w:val="es-419"/>
              </w:rPr>
              <w:t>.</w:t>
            </w:r>
          </w:p>
        </w:tc>
      </w:tr>
      <w:tr w:rsidR="00ED138F" w:rsidRPr="000B24B9" w14:paraId="0BE574B3" w14:textId="77777777">
        <w:trPr>
          <w:cantSplit/>
          <w:jc w:val="center"/>
        </w:trPr>
        <w:tc>
          <w:tcPr>
            <w:tcW w:w="1152" w:type="dxa"/>
          </w:tcPr>
          <w:p w14:paraId="2B94C98E" w14:textId="77777777" w:rsidR="00ED138F" w:rsidRDefault="00000000">
            <w:r>
              <w:rPr>
                <w:sz w:val="18"/>
              </w:rPr>
              <w:t>RF-19</w:t>
            </w:r>
          </w:p>
        </w:tc>
        <w:tc>
          <w:tcPr>
            <w:tcW w:w="8928" w:type="dxa"/>
          </w:tcPr>
          <w:p w14:paraId="06051439" w14:textId="77777777" w:rsidR="00ED138F" w:rsidRPr="000B24B9" w:rsidRDefault="00000000">
            <w:pPr>
              <w:rPr>
                <w:lang w:val="es-419"/>
              </w:rPr>
            </w:pPr>
            <w:r w:rsidRPr="000B24B9">
              <w:rPr>
                <w:sz w:val="18"/>
                <w:lang w:val="es-419"/>
              </w:rPr>
              <w:t xml:space="preserve">El sistema debe aplicar la </w:t>
            </w:r>
            <w:proofErr w:type="spellStart"/>
            <w:r w:rsidRPr="000B24B9">
              <w:rPr>
                <w:sz w:val="18"/>
                <w:lang w:val="es-419"/>
              </w:rPr>
              <w:t>promocion</w:t>
            </w:r>
            <w:proofErr w:type="spellEnd"/>
            <w:r w:rsidRPr="000B24B9">
              <w:rPr>
                <w:sz w:val="18"/>
                <w:lang w:val="es-419"/>
              </w:rPr>
              <w:t xml:space="preserve"> 2x solo cuando existan pares de vasos </w:t>
            </w:r>
            <w:proofErr w:type="gramStart"/>
            <w:r w:rsidRPr="000B24B9">
              <w:rPr>
                <w:sz w:val="18"/>
                <w:lang w:val="es-419"/>
              </w:rPr>
              <w:t>del mismo</w:t>
            </w:r>
            <w:proofErr w:type="gramEnd"/>
            <w:r w:rsidRPr="000B24B9">
              <w:rPr>
                <w:sz w:val="18"/>
                <w:lang w:val="es-419"/>
              </w:rPr>
              <w:t xml:space="preserve"> </w:t>
            </w:r>
            <w:proofErr w:type="spellStart"/>
            <w:r w:rsidRPr="000B24B9">
              <w:rPr>
                <w:sz w:val="18"/>
                <w:lang w:val="es-419"/>
              </w:rPr>
              <w:t>tamano</w:t>
            </w:r>
            <w:proofErr w:type="spellEnd"/>
            <w:r w:rsidRPr="000B24B9">
              <w:rPr>
                <w:sz w:val="18"/>
                <w:lang w:val="es-419"/>
              </w:rPr>
              <w:t xml:space="preserve">; las unidades sobrantes se </w:t>
            </w:r>
            <w:proofErr w:type="gramStart"/>
            <w:r w:rsidRPr="000B24B9">
              <w:rPr>
                <w:sz w:val="18"/>
                <w:lang w:val="es-419"/>
              </w:rPr>
              <w:t>cobraran</w:t>
            </w:r>
            <w:proofErr w:type="gramEnd"/>
            <w:r w:rsidRPr="000B24B9">
              <w:rPr>
                <w:sz w:val="18"/>
                <w:lang w:val="es-419"/>
              </w:rPr>
              <w:t xml:space="preserve"> a precio normal.</w:t>
            </w:r>
          </w:p>
        </w:tc>
      </w:tr>
      <w:tr w:rsidR="00ED138F" w:rsidRPr="000B24B9" w14:paraId="0E721A19" w14:textId="77777777">
        <w:trPr>
          <w:cantSplit/>
          <w:jc w:val="center"/>
        </w:trPr>
        <w:tc>
          <w:tcPr>
            <w:tcW w:w="1152" w:type="dxa"/>
          </w:tcPr>
          <w:p w14:paraId="7CBAAE05" w14:textId="77777777" w:rsidR="00ED138F" w:rsidRDefault="00000000">
            <w:r>
              <w:rPr>
                <w:sz w:val="18"/>
              </w:rPr>
              <w:t>RF-20</w:t>
            </w:r>
          </w:p>
        </w:tc>
        <w:tc>
          <w:tcPr>
            <w:tcW w:w="8928" w:type="dxa"/>
          </w:tcPr>
          <w:p w14:paraId="20B30276" w14:textId="77777777" w:rsidR="00ED138F" w:rsidRPr="000B24B9" w:rsidRDefault="00000000">
            <w:pPr>
              <w:rPr>
                <w:lang w:val="es-419"/>
              </w:rPr>
            </w:pPr>
            <w:r w:rsidRPr="000B24B9">
              <w:rPr>
                <w:sz w:val="18"/>
                <w:lang w:val="es-419"/>
              </w:rPr>
              <w:t xml:space="preserve">El sistema debe aplicar promociones a clientes solo martes y </w:t>
            </w:r>
            <w:proofErr w:type="spellStart"/>
            <w:r w:rsidRPr="000B24B9">
              <w:rPr>
                <w:sz w:val="18"/>
                <w:lang w:val="es-419"/>
              </w:rPr>
              <w:t>miercoles</w:t>
            </w:r>
            <w:proofErr w:type="spellEnd"/>
            <w:r w:rsidRPr="000B24B9">
              <w:rPr>
                <w:sz w:val="18"/>
                <w:lang w:val="es-419"/>
              </w:rPr>
              <w:t xml:space="preserve">, y permitir promociones a trabajadores cualquier </w:t>
            </w:r>
            <w:proofErr w:type="spellStart"/>
            <w:r w:rsidRPr="000B24B9">
              <w:rPr>
                <w:sz w:val="18"/>
                <w:lang w:val="es-419"/>
              </w:rPr>
              <w:t>dia</w:t>
            </w:r>
            <w:proofErr w:type="spellEnd"/>
            <w:r w:rsidRPr="000B24B9">
              <w:rPr>
                <w:sz w:val="18"/>
                <w:lang w:val="es-419"/>
              </w:rPr>
              <w:t xml:space="preserve"> de la semana.</w:t>
            </w:r>
          </w:p>
        </w:tc>
      </w:tr>
      <w:tr w:rsidR="00ED138F" w:rsidRPr="000B24B9" w14:paraId="5E23233C" w14:textId="77777777">
        <w:trPr>
          <w:cantSplit/>
          <w:jc w:val="center"/>
        </w:trPr>
        <w:tc>
          <w:tcPr>
            <w:tcW w:w="1152" w:type="dxa"/>
          </w:tcPr>
          <w:p w14:paraId="4A5FF185" w14:textId="77777777" w:rsidR="00ED138F" w:rsidRDefault="00000000">
            <w:r>
              <w:rPr>
                <w:sz w:val="18"/>
              </w:rPr>
              <w:t>RF-21</w:t>
            </w:r>
          </w:p>
        </w:tc>
        <w:tc>
          <w:tcPr>
            <w:tcW w:w="8928" w:type="dxa"/>
          </w:tcPr>
          <w:p w14:paraId="5DC15D3F" w14:textId="77777777" w:rsidR="00ED138F" w:rsidRPr="000B24B9" w:rsidRDefault="00000000">
            <w:pPr>
              <w:rPr>
                <w:lang w:val="es-419"/>
              </w:rPr>
            </w:pPr>
            <w:r w:rsidRPr="000B24B9">
              <w:rPr>
                <w:sz w:val="18"/>
                <w:lang w:val="es-419"/>
              </w:rPr>
              <w:t xml:space="preserve">El sistema debe permitir anular ventas solo mientras la caja diaria este abierta, registrando usuario, fecha y motivo de </w:t>
            </w:r>
            <w:proofErr w:type="spellStart"/>
            <w:r w:rsidRPr="000B24B9">
              <w:rPr>
                <w:sz w:val="18"/>
                <w:lang w:val="es-419"/>
              </w:rPr>
              <w:t>anulacion</w:t>
            </w:r>
            <w:proofErr w:type="spellEnd"/>
            <w:r w:rsidRPr="000B24B9">
              <w:rPr>
                <w:sz w:val="18"/>
                <w:lang w:val="es-419"/>
              </w:rPr>
              <w:t>.</w:t>
            </w:r>
          </w:p>
        </w:tc>
      </w:tr>
      <w:tr w:rsidR="00ED138F" w:rsidRPr="000B24B9" w14:paraId="3948C835" w14:textId="77777777">
        <w:trPr>
          <w:cantSplit/>
          <w:jc w:val="center"/>
        </w:trPr>
        <w:tc>
          <w:tcPr>
            <w:tcW w:w="1152" w:type="dxa"/>
          </w:tcPr>
          <w:p w14:paraId="050B9D7A" w14:textId="77777777" w:rsidR="00ED138F" w:rsidRDefault="00000000">
            <w:r>
              <w:rPr>
                <w:sz w:val="18"/>
              </w:rPr>
              <w:t>RF-22</w:t>
            </w:r>
          </w:p>
        </w:tc>
        <w:tc>
          <w:tcPr>
            <w:tcW w:w="8928" w:type="dxa"/>
          </w:tcPr>
          <w:p w14:paraId="29A4FB48" w14:textId="77777777" w:rsidR="00ED138F" w:rsidRPr="000B24B9" w:rsidRDefault="00000000">
            <w:pPr>
              <w:rPr>
                <w:lang w:val="es-419"/>
              </w:rPr>
            </w:pPr>
            <w:r w:rsidRPr="000B24B9">
              <w:rPr>
                <w:sz w:val="18"/>
                <w:lang w:val="es-419"/>
              </w:rPr>
              <w:t>Al anular una venta, el sistema debe restaurar al stock diario operativo la cantidad de vasos asociada a la venta anulada.</w:t>
            </w:r>
          </w:p>
        </w:tc>
      </w:tr>
    </w:tbl>
    <w:p w14:paraId="383564EF" w14:textId="77777777" w:rsidR="00ED138F" w:rsidRPr="000B24B9" w:rsidRDefault="00ED138F">
      <w:pPr>
        <w:rPr>
          <w:lang w:val="es-419"/>
        </w:rPr>
      </w:pPr>
    </w:p>
    <w:p w14:paraId="736DE9D5" w14:textId="29150C60" w:rsidR="00ED138F" w:rsidRDefault="000B24B9">
      <w:pPr>
        <w:pStyle w:val="Ttulo2"/>
      </w:pPr>
      <w:r>
        <w:t>4</w:t>
      </w:r>
      <w:r w:rsidR="00000000">
        <w:t>.4. Pagos y comprobantes</w:t>
      </w:r>
    </w:p>
    <w:tbl>
      <w:tblPr>
        <w:tblStyle w:val="Tablaconcuadrcula"/>
        <w:tblW w:w="0" w:type="auto"/>
        <w:jc w:val="center"/>
        <w:tblLook w:val="04A0" w:firstRow="1" w:lastRow="0" w:firstColumn="1" w:lastColumn="0" w:noHBand="0" w:noVBand="1"/>
      </w:tblPr>
      <w:tblGrid>
        <w:gridCol w:w="1152"/>
        <w:gridCol w:w="8928"/>
      </w:tblGrid>
      <w:tr w:rsidR="00ED138F" w14:paraId="4F86EC8D" w14:textId="77777777">
        <w:trPr>
          <w:cantSplit/>
          <w:tblHeader/>
          <w:jc w:val="center"/>
        </w:trPr>
        <w:tc>
          <w:tcPr>
            <w:tcW w:w="1152" w:type="dxa"/>
            <w:shd w:val="clear" w:color="auto" w:fill="1F4E79"/>
            <w:vAlign w:val="center"/>
          </w:tcPr>
          <w:p w14:paraId="5AB07562" w14:textId="77777777" w:rsidR="00ED138F" w:rsidRDefault="00000000">
            <w:r>
              <w:rPr>
                <w:b/>
                <w:color w:val="FFFFFF"/>
                <w:sz w:val="18"/>
              </w:rPr>
              <w:t>Codigo</w:t>
            </w:r>
          </w:p>
        </w:tc>
        <w:tc>
          <w:tcPr>
            <w:tcW w:w="8928" w:type="dxa"/>
            <w:shd w:val="clear" w:color="auto" w:fill="1F4E79"/>
            <w:vAlign w:val="center"/>
          </w:tcPr>
          <w:p w14:paraId="3E9404BF" w14:textId="77777777" w:rsidR="00ED138F" w:rsidRDefault="00000000">
            <w:r>
              <w:rPr>
                <w:b/>
                <w:color w:val="FFFFFF"/>
                <w:sz w:val="18"/>
              </w:rPr>
              <w:t>Requisito funcional</w:t>
            </w:r>
          </w:p>
        </w:tc>
      </w:tr>
      <w:tr w:rsidR="00ED138F" w:rsidRPr="000B24B9" w14:paraId="6E445BE8" w14:textId="77777777">
        <w:trPr>
          <w:cantSplit/>
          <w:jc w:val="center"/>
        </w:trPr>
        <w:tc>
          <w:tcPr>
            <w:tcW w:w="1152" w:type="dxa"/>
          </w:tcPr>
          <w:p w14:paraId="062DBCE9" w14:textId="77777777" w:rsidR="00ED138F" w:rsidRDefault="00000000">
            <w:r>
              <w:rPr>
                <w:sz w:val="18"/>
              </w:rPr>
              <w:t>RF-23</w:t>
            </w:r>
          </w:p>
        </w:tc>
        <w:tc>
          <w:tcPr>
            <w:tcW w:w="8928" w:type="dxa"/>
          </w:tcPr>
          <w:p w14:paraId="23B4E866" w14:textId="77777777" w:rsidR="00ED138F" w:rsidRPr="000B24B9" w:rsidRDefault="00000000">
            <w:pPr>
              <w:rPr>
                <w:lang w:val="es-419"/>
              </w:rPr>
            </w:pPr>
            <w:r w:rsidRPr="000B24B9">
              <w:rPr>
                <w:sz w:val="18"/>
                <w:lang w:val="es-419"/>
              </w:rPr>
              <w:t>El sistema debe permitir registrar pagos en efectivo.</w:t>
            </w:r>
          </w:p>
        </w:tc>
      </w:tr>
      <w:tr w:rsidR="00ED138F" w:rsidRPr="000B24B9" w14:paraId="342C5143" w14:textId="77777777">
        <w:trPr>
          <w:cantSplit/>
          <w:jc w:val="center"/>
        </w:trPr>
        <w:tc>
          <w:tcPr>
            <w:tcW w:w="1152" w:type="dxa"/>
          </w:tcPr>
          <w:p w14:paraId="4F86BEBA" w14:textId="77777777" w:rsidR="00ED138F" w:rsidRDefault="00000000">
            <w:r>
              <w:rPr>
                <w:sz w:val="18"/>
              </w:rPr>
              <w:t>RF-24</w:t>
            </w:r>
          </w:p>
        </w:tc>
        <w:tc>
          <w:tcPr>
            <w:tcW w:w="8928" w:type="dxa"/>
          </w:tcPr>
          <w:p w14:paraId="7F4FD1B0" w14:textId="77777777" w:rsidR="00ED138F" w:rsidRPr="000B24B9" w:rsidRDefault="00000000">
            <w:pPr>
              <w:rPr>
                <w:lang w:val="es-419"/>
              </w:rPr>
            </w:pPr>
            <w:r w:rsidRPr="000B24B9">
              <w:rPr>
                <w:sz w:val="18"/>
                <w:lang w:val="es-419"/>
              </w:rPr>
              <w:t xml:space="preserve">El sistema debe permitir registrar pagos por transferencia, cargando evidencia </w:t>
            </w:r>
            <w:proofErr w:type="spellStart"/>
            <w:r w:rsidRPr="000B24B9">
              <w:rPr>
                <w:sz w:val="18"/>
                <w:lang w:val="es-419"/>
              </w:rPr>
              <w:t>fotografica</w:t>
            </w:r>
            <w:proofErr w:type="spellEnd"/>
            <w:r w:rsidRPr="000B24B9">
              <w:rPr>
                <w:sz w:val="18"/>
                <w:lang w:val="es-419"/>
              </w:rPr>
              <w:t xml:space="preserve"> y valor transferido.</w:t>
            </w:r>
          </w:p>
        </w:tc>
      </w:tr>
      <w:tr w:rsidR="00ED138F" w:rsidRPr="000B24B9" w14:paraId="4DECEC3C" w14:textId="77777777">
        <w:trPr>
          <w:cantSplit/>
          <w:jc w:val="center"/>
        </w:trPr>
        <w:tc>
          <w:tcPr>
            <w:tcW w:w="1152" w:type="dxa"/>
          </w:tcPr>
          <w:p w14:paraId="233648CA" w14:textId="77777777" w:rsidR="00ED138F" w:rsidRDefault="00000000">
            <w:r>
              <w:rPr>
                <w:sz w:val="18"/>
              </w:rPr>
              <w:t>RF-25</w:t>
            </w:r>
          </w:p>
        </w:tc>
        <w:tc>
          <w:tcPr>
            <w:tcW w:w="8928" w:type="dxa"/>
          </w:tcPr>
          <w:p w14:paraId="749331DD" w14:textId="77777777" w:rsidR="00ED138F" w:rsidRPr="000B24B9" w:rsidRDefault="00000000">
            <w:pPr>
              <w:rPr>
                <w:lang w:val="es-419"/>
              </w:rPr>
            </w:pPr>
            <w:r w:rsidRPr="000B24B9">
              <w:rPr>
                <w:sz w:val="18"/>
                <w:lang w:val="es-419"/>
              </w:rPr>
              <w:t xml:space="preserve">El sistema debe permitir pagos </w:t>
            </w:r>
            <w:proofErr w:type="spellStart"/>
            <w:r w:rsidRPr="000B24B9">
              <w:rPr>
                <w:sz w:val="18"/>
                <w:lang w:val="es-419"/>
              </w:rPr>
              <w:t>hibridos</w:t>
            </w:r>
            <w:proofErr w:type="spellEnd"/>
            <w:r w:rsidRPr="000B24B9">
              <w:rPr>
                <w:sz w:val="18"/>
                <w:lang w:val="es-419"/>
              </w:rPr>
              <w:t xml:space="preserve"> mediante la </w:t>
            </w:r>
            <w:proofErr w:type="spellStart"/>
            <w:r w:rsidRPr="000B24B9">
              <w:rPr>
                <w:sz w:val="18"/>
                <w:lang w:val="es-419"/>
              </w:rPr>
              <w:t>combinacion</w:t>
            </w:r>
            <w:proofErr w:type="spellEnd"/>
            <w:r w:rsidRPr="000B24B9">
              <w:rPr>
                <w:sz w:val="18"/>
                <w:lang w:val="es-419"/>
              </w:rPr>
              <w:t xml:space="preserve"> de un pago en efectivo y un pago por transferencia asociados a una misma venta.</w:t>
            </w:r>
          </w:p>
        </w:tc>
      </w:tr>
      <w:tr w:rsidR="00ED138F" w:rsidRPr="000B24B9" w14:paraId="771008F5" w14:textId="77777777">
        <w:trPr>
          <w:cantSplit/>
          <w:jc w:val="center"/>
        </w:trPr>
        <w:tc>
          <w:tcPr>
            <w:tcW w:w="1152" w:type="dxa"/>
          </w:tcPr>
          <w:p w14:paraId="152FAADE" w14:textId="77777777" w:rsidR="00ED138F" w:rsidRDefault="00000000">
            <w:r>
              <w:rPr>
                <w:sz w:val="18"/>
              </w:rPr>
              <w:t>RF-26</w:t>
            </w:r>
          </w:p>
        </w:tc>
        <w:tc>
          <w:tcPr>
            <w:tcW w:w="8928" w:type="dxa"/>
          </w:tcPr>
          <w:p w14:paraId="60BABDCB" w14:textId="77777777" w:rsidR="00ED138F" w:rsidRPr="000B24B9" w:rsidRDefault="00000000">
            <w:pPr>
              <w:rPr>
                <w:lang w:val="es-419"/>
              </w:rPr>
            </w:pPr>
            <w:r w:rsidRPr="000B24B9">
              <w:rPr>
                <w:sz w:val="18"/>
                <w:lang w:val="es-419"/>
              </w:rPr>
              <w:t>El sistema debe discriminar los valores recibidos en efectivo y por transferencia para el cierre de caja.</w:t>
            </w:r>
          </w:p>
        </w:tc>
      </w:tr>
      <w:tr w:rsidR="00ED138F" w:rsidRPr="000B24B9" w14:paraId="52781BA5" w14:textId="77777777">
        <w:trPr>
          <w:cantSplit/>
          <w:jc w:val="center"/>
        </w:trPr>
        <w:tc>
          <w:tcPr>
            <w:tcW w:w="1152" w:type="dxa"/>
          </w:tcPr>
          <w:p w14:paraId="3D3494A4" w14:textId="77777777" w:rsidR="00ED138F" w:rsidRDefault="00000000">
            <w:r>
              <w:rPr>
                <w:sz w:val="18"/>
              </w:rPr>
              <w:t>RF-27</w:t>
            </w:r>
          </w:p>
        </w:tc>
        <w:tc>
          <w:tcPr>
            <w:tcW w:w="8928" w:type="dxa"/>
          </w:tcPr>
          <w:p w14:paraId="25373850" w14:textId="77777777" w:rsidR="00ED138F" w:rsidRPr="000B24B9" w:rsidRDefault="00000000">
            <w:pPr>
              <w:rPr>
                <w:lang w:val="es-419"/>
              </w:rPr>
            </w:pPr>
            <w:r w:rsidRPr="000B24B9">
              <w:rPr>
                <w:sz w:val="18"/>
                <w:lang w:val="es-419"/>
              </w:rPr>
              <w:t xml:space="preserve">El sistema debe permitir validar o rechazar transferencias posteriormente, conservando monto, evidencia, estado, usuario validador y </w:t>
            </w:r>
            <w:proofErr w:type="spellStart"/>
            <w:r w:rsidRPr="000B24B9">
              <w:rPr>
                <w:sz w:val="18"/>
                <w:lang w:val="es-419"/>
              </w:rPr>
              <w:t>observacion</w:t>
            </w:r>
            <w:proofErr w:type="spellEnd"/>
            <w:r w:rsidRPr="000B24B9">
              <w:rPr>
                <w:sz w:val="18"/>
                <w:lang w:val="es-419"/>
              </w:rPr>
              <w:t xml:space="preserve"> cuando aplique.</w:t>
            </w:r>
          </w:p>
        </w:tc>
      </w:tr>
      <w:tr w:rsidR="00ED138F" w:rsidRPr="000B24B9" w14:paraId="03F31A01" w14:textId="77777777">
        <w:trPr>
          <w:cantSplit/>
          <w:jc w:val="center"/>
        </w:trPr>
        <w:tc>
          <w:tcPr>
            <w:tcW w:w="1152" w:type="dxa"/>
          </w:tcPr>
          <w:p w14:paraId="64C966D3" w14:textId="77777777" w:rsidR="00ED138F" w:rsidRDefault="00000000">
            <w:r>
              <w:rPr>
                <w:sz w:val="18"/>
              </w:rPr>
              <w:t>RF-28</w:t>
            </w:r>
          </w:p>
        </w:tc>
        <w:tc>
          <w:tcPr>
            <w:tcW w:w="8928" w:type="dxa"/>
          </w:tcPr>
          <w:p w14:paraId="1D7A9D59" w14:textId="77777777" w:rsidR="00ED138F" w:rsidRPr="000B24B9" w:rsidRDefault="00000000">
            <w:pPr>
              <w:rPr>
                <w:lang w:val="es-419"/>
              </w:rPr>
            </w:pPr>
            <w:r w:rsidRPr="000B24B9">
              <w:rPr>
                <w:sz w:val="18"/>
                <w:lang w:val="es-419"/>
              </w:rPr>
              <w:t xml:space="preserve">El sistema debe permitir consultar evidencias de transferencias asociadas a ventas y pagos </w:t>
            </w:r>
            <w:proofErr w:type="spellStart"/>
            <w:r w:rsidRPr="000B24B9">
              <w:rPr>
                <w:sz w:val="18"/>
                <w:lang w:val="es-419"/>
              </w:rPr>
              <w:t>hibridos</w:t>
            </w:r>
            <w:proofErr w:type="spellEnd"/>
            <w:r w:rsidRPr="000B24B9">
              <w:rPr>
                <w:sz w:val="18"/>
                <w:lang w:val="es-419"/>
              </w:rPr>
              <w:t>.</w:t>
            </w:r>
          </w:p>
        </w:tc>
      </w:tr>
    </w:tbl>
    <w:p w14:paraId="20395475" w14:textId="77777777" w:rsidR="00ED138F" w:rsidRPr="000B24B9" w:rsidRDefault="00ED138F">
      <w:pPr>
        <w:rPr>
          <w:lang w:val="es-419"/>
        </w:rPr>
      </w:pPr>
    </w:p>
    <w:p w14:paraId="5269D9E7" w14:textId="1966AD7B" w:rsidR="00ED138F" w:rsidRPr="000B24B9" w:rsidRDefault="000B24B9">
      <w:pPr>
        <w:pStyle w:val="Ttulo2"/>
        <w:rPr>
          <w:lang w:val="es-419"/>
        </w:rPr>
      </w:pPr>
      <w:r w:rsidRPr="000B24B9">
        <w:rPr>
          <w:lang w:val="es-419"/>
        </w:rPr>
        <w:t>4</w:t>
      </w:r>
      <w:r w:rsidR="00000000" w:rsidRPr="000B24B9">
        <w:rPr>
          <w:lang w:val="es-419"/>
        </w:rPr>
        <w:t>.5. Adiciones, gastos y pagos diarios</w:t>
      </w:r>
    </w:p>
    <w:tbl>
      <w:tblPr>
        <w:tblStyle w:val="Tablaconcuadrcula"/>
        <w:tblW w:w="0" w:type="auto"/>
        <w:jc w:val="center"/>
        <w:tblLook w:val="04A0" w:firstRow="1" w:lastRow="0" w:firstColumn="1" w:lastColumn="0" w:noHBand="0" w:noVBand="1"/>
      </w:tblPr>
      <w:tblGrid>
        <w:gridCol w:w="1152"/>
        <w:gridCol w:w="8928"/>
      </w:tblGrid>
      <w:tr w:rsidR="00ED138F" w14:paraId="053F79AA" w14:textId="77777777">
        <w:trPr>
          <w:cantSplit/>
          <w:tblHeader/>
          <w:jc w:val="center"/>
        </w:trPr>
        <w:tc>
          <w:tcPr>
            <w:tcW w:w="1152" w:type="dxa"/>
            <w:shd w:val="clear" w:color="auto" w:fill="1F4E79"/>
            <w:vAlign w:val="center"/>
          </w:tcPr>
          <w:p w14:paraId="41D9651C" w14:textId="77777777" w:rsidR="00ED138F" w:rsidRDefault="00000000">
            <w:proofErr w:type="spellStart"/>
            <w:r>
              <w:rPr>
                <w:b/>
                <w:color w:val="FFFFFF"/>
                <w:sz w:val="18"/>
              </w:rPr>
              <w:t>Codigo</w:t>
            </w:r>
            <w:proofErr w:type="spellEnd"/>
          </w:p>
        </w:tc>
        <w:tc>
          <w:tcPr>
            <w:tcW w:w="8928" w:type="dxa"/>
            <w:shd w:val="clear" w:color="auto" w:fill="1F4E79"/>
            <w:vAlign w:val="center"/>
          </w:tcPr>
          <w:p w14:paraId="4C08B61E" w14:textId="77777777" w:rsidR="00ED138F" w:rsidRDefault="00000000">
            <w:r>
              <w:rPr>
                <w:b/>
                <w:color w:val="FFFFFF"/>
                <w:sz w:val="18"/>
              </w:rPr>
              <w:t>Requisito funcional</w:t>
            </w:r>
          </w:p>
        </w:tc>
      </w:tr>
      <w:tr w:rsidR="00ED138F" w:rsidRPr="000B24B9" w14:paraId="3F956D33" w14:textId="77777777">
        <w:trPr>
          <w:cantSplit/>
          <w:jc w:val="center"/>
        </w:trPr>
        <w:tc>
          <w:tcPr>
            <w:tcW w:w="1152" w:type="dxa"/>
          </w:tcPr>
          <w:p w14:paraId="6F2B1D49" w14:textId="77777777" w:rsidR="00ED138F" w:rsidRDefault="00000000">
            <w:r>
              <w:rPr>
                <w:sz w:val="18"/>
              </w:rPr>
              <w:t>RF-29</w:t>
            </w:r>
          </w:p>
        </w:tc>
        <w:tc>
          <w:tcPr>
            <w:tcW w:w="8928" w:type="dxa"/>
          </w:tcPr>
          <w:p w14:paraId="640F7201" w14:textId="77777777" w:rsidR="00ED138F" w:rsidRPr="000B24B9" w:rsidRDefault="00000000">
            <w:pPr>
              <w:rPr>
                <w:lang w:val="es-419"/>
              </w:rPr>
            </w:pPr>
            <w:r w:rsidRPr="000B24B9">
              <w:rPr>
                <w:sz w:val="18"/>
                <w:lang w:val="es-419"/>
              </w:rPr>
              <w:t xml:space="preserve">El sistema debe permitir registrar un </w:t>
            </w:r>
            <w:proofErr w:type="spellStart"/>
            <w:r w:rsidRPr="000B24B9">
              <w:rPr>
                <w:sz w:val="18"/>
                <w:lang w:val="es-419"/>
              </w:rPr>
              <w:t>unico</w:t>
            </w:r>
            <w:proofErr w:type="spellEnd"/>
            <w:r w:rsidRPr="000B24B9">
              <w:rPr>
                <w:sz w:val="18"/>
                <w:lang w:val="es-419"/>
              </w:rPr>
              <w:t xml:space="preserve"> total diario de adiciones mientras la caja este abierta.</w:t>
            </w:r>
          </w:p>
        </w:tc>
      </w:tr>
      <w:tr w:rsidR="00ED138F" w:rsidRPr="000B24B9" w14:paraId="4BD976BA" w14:textId="77777777">
        <w:trPr>
          <w:cantSplit/>
          <w:jc w:val="center"/>
        </w:trPr>
        <w:tc>
          <w:tcPr>
            <w:tcW w:w="1152" w:type="dxa"/>
          </w:tcPr>
          <w:p w14:paraId="628B1963" w14:textId="77777777" w:rsidR="00ED138F" w:rsidRDefault="00000000">
            <w:r>
              <w:rPr>
                <w:sz w:val="18"/>
              </w:rPr>
              <w:t>RF-30</w:t>
            </w:r>
          </w:p>
        </w:tc>
        <w:tc>
          <w:tcPr>
            <w:tcW w:w="8928" w:type="dxa"/>
          </w:tcPr>
          <w:p w14:paraId="0D59DF55" w14:textId="77777777" w:rsidR="00ED138F" w:rsidRPr="000B24B9" w:rsidRDefault="00000000">
            <w:pPr>
              <w:rPr>
                <w:lang w:val="es-419"/>
              </w:rPr>
            </w:pPr>
            <w:r w:rsidRPr="000B24B9">
              <w:rPr>
                <w:sz w:val="18"/>
                <w:lang w:val="es-419"/>
              </w:rPr>
              <w:t>El sistema debe permitir editar el total diario de adiciones mientras la caja este abierta.</w:t>
            </w:r>
          </w:p>
        </w:tc>
      </w:tr>
      <w:tr w:rsidR="00ED138F" w:rsidRPr="000B24B9" w14:paraId="1FF6ADA7" w14:textId="77777777">
        <w:trPr>
          <w:cantSplit/>
          <w:jc w:val="center"/>
        </w:trPr>
        <w:tc>
          <w:tcPr>
            <w:tcW w:w="1152" w:type="dxa"/>
          </w:tcPr>
          <w:p w14:paraId="70AC95E8" w14:textId="77777777" w:rsidR="00ED138F" w:rsidRDefault="00000000">
            <w:r>
              <w:rPr>
                <w:sz w:val="18"/>
              </w:rPr>
              <w:t>RF-31</w:t>
            </w:r>
          </w:p>
        </w:tc>
        <w:tc>
          <w:tcPr>
            <w:tcW w:w="8928" w:type="dxa"/>
          </w:tcPr>
          <w:p w14:paraId="27FFEB68" w14:textId="77777777" w:rsidR="00ED138F" w:rsidRPr="000B24B9" w:rsidRDefault="00000000">
            <w:pPr>
              <w:rPr>
                <w:lang w:val="es-419"/>
              </w:rPr>
            </w:pPr>
            <w:r w:rsidRPr="000B24B9">
              <w:rPr>
                <w:sz w:val="18"/>
                <w:lang w:val="es-419"/>
              </w:rPr>
              <w:t xml:space="preserve">El sistema debe permitir registrar gastos diarios tomados de la caja, con valor, </w:t>
            </w:r>
            <w:proofErr w:type="spellStart"/>
            <w:r w:rsidRPr="000B24B9">
              <w:rPr>
                <w:sz w:val="18"/>
                <w:lang w:val="es-419"/>
              </w:rPr>
              <w:t>descripcion</w:t>
            </w:r>
            <w:proofErr w:type="spellEnd"/>
            <w:r w:rsidRPr="000B24B9">
              <w:rPr>
                <w:sz w:val="18"/>
                <w:lang w:val="es-419"/>
              </w:rPr>
              <w:t xml:space="preserve"> y evidencia opcional.</w:t>
            </w:r>
          </w:p>
        </w:tc>
      </w:tr>
      <w:tr w:rsidR="00ED138F" w:rsidRPr="000B24B9" w14:paraId="5D4EA37D" w14:textId="77777777">
        <w:trPr>
          <w:cantSplit/>
          <w:jc w:val="center"/>
        </w:trPr>
        <w:tc>
          <w:tcPr>
            <w:tcW w:w="1152" w:type="dxa"/>
          </w:tcPr>
          <w:p w14:paraId="5570B456" w14:textId="77777777" w:rsidR="00ED138F" w:rsidRDefault="00000000">
            <w:r>
              <w:rPr>
                <w:sz w:val="18"/>
              </w:rPr>
              <w:t>RF-32</w:t>
            </w:r>
          </w:p>
        </w:tc>
        <w:tc>
          <w:tcPr>
            <w:tcW w:w="8928" w:type="dxa"/>
          </w:tcPr>
          <w:p w14:paraId="5FC32AD2" w14:textId="77777777" w:rsidR="00ED138F" w:rsidRPr="000B24B9" w:rsidRDefault="00000000">
            <w:pPr>
              <w:rPr>
                <w:lang w:val="es-419"/>
              </w:rPr>
            </w:pPr>
            <w:r w:rsidRPr="000B24B9">
              <w:rPr>
                <w:sz w:val="18"/>
                <w:lang w:val="es-419"/>
              </w:rPr>
              <w:t>El sistema debe permitir que vendedores registren gastos, pero solo administrador o gerente puedan editarlos o anularlos.</w:t>
            </w:r>
          </w:p>
        </w:tc>
      </w:tr>
      <w:tr w:rsidR="00ED138F" w:rsidRPr="000B24B9" w14:paraId="53BF21D0" w14:textId="77777777">
        <w:trPr>
          <w:cantSplit/>
          <w:jc w:val="center"/>
        </w:trPr>
        <w:tc>
          <w:tcPr>
            <w:tcW w:w="1152" w:type="dxa"/>
          </w:tcPr>
          <w:p w14:paraId="2CE2CD26" w14:textId="77777777" w:rsidR="00ED138F" w:rsidRDefault="00000000">
            <w:r>
              <w:rPr>
                <w:sz w:val="18"/>
              </w:rPr>
              <w:t>RF-33</w:t>
            </w:r>
          </w:p>
        </w:tc>
        <w:tc>
          <w:tcPr>
            <w:tcW w:w="8928" w:type="dxa"/>
          </w:tcPr>
          <w:p w14:paraId="13E5035F" w14:textId="77777777" w:rsidR="00ED138F" w:rsidRPr="000B24B9" w:rsidRDefault="00000000">
            <w:pPr>
              <w:rPr>
                <w:lang w:val="es-419"/>
              </w:rPr>
            </w:pPr>
            <w:r w:rsidRPr="000B24B9">
              <w:rPr>
                <w:sz w:val="18"/>
                <w:lang w:val="es-419"/>
              </w:rPr>
              <w:t xml:space="preserve">El sistema debe registrar un pago total diario a trabajadores y exigir su </w:t>
            </w:r>
            <w:proofErr w:type="spellStart"/>
            <w:r w:rsidRPr="000B24B9">
              <w:rPr>
                <w:sz w:val="18"/>
                <w:lang w:val="es-419"/>
              </w:rPr>
              <w:t>confirmacion</w:t>
            </w:r>
            <w:proofErr w:type="spellEnd"/>
            <w:r w:rsidRPr="000B24B9">
              <w:rPr>
                <w:sz w:val="18"/>
                <w:lang w:val="es-419"/>
              </w:rPr>
              <w:t xml:space="preserve"> antes del cierre de caja.</w:t>
            </w:r>
          </w:p>
        </w:tc>
      </w:tr>
      <w:tr w:rsidR="00ED138F" w:rsidRPr="000B24B9" w14:paraId="719D2F21" w14:textId="77777777">
        <w:trPr>
          <w:cantSplit/>
          <w:jc w:val="center"/>
        </w:trPr>
        <w:tc>
          <w:tcPr>
            <w:tcW w:w="1152" w:type="dxa"/>
          </w:tcPr>
          <w:p w14:paraId="6680FB48" w14:textId="77777777" w:rsidR="00ED138F" w:rsidRDefault="00000000">
            <w:r>
              <w:rPr>
                <w:sz w:val="18"/>
              </w:rPr>
              <w:t>RF-34</w:t>
            </w:r>
          </w:p>
        </w:tc>
        <w:tc>
          <w:tcPr>
            <w:tcW w:w="8928" w:type="dxa"/>
          </w:tcPr>
          <w:p w14:paraId="7D34E75F" w14:textId="77777777" w:rsidR="00ED138F" w:rsidRPr="000B24B9" w:rsidRDefault="00000000">
            <w:pPr>
              <w:rPr>
                <w:lang w:val="es-419"/>
              </w:rPr>
            </w:pPr>
            <w:r w:rsidRPr="000B24B9">
              <w:rPr>
                <w:sz w:val="18"/>
                <w:lang w:val="es-419"/>
              </w:rPr>
              <w:t xml:space="preserve">Si el pago diario a trabajadores es cero, el sistema debe exigir </w:t>
            </w:r>
            <w:proofErr w:type="spellStart"/>
            <w:r w:rsidRPr="000B24B9">
              <w:rPr>
                <w:sz w:val="18"/>
                <w:lang w:val="es-419"/>
              </w:rPr>
              <w:t>confirmacion</w:t>
            </w:r>
            <w:proofErr w:type="spellEnd"/>
            <w:r w:rsidRPr="000B24B9">
              <w:rPr>
                <w:sz w:val="18"/>
                <w:lang w:val="es-419"/>
              </w:rPr>
              <w:t xml:space="preserve"> explicita antes del cierre.</w:t>
            </w:r>
          </w:p>
        </w:tc>
      </w:tr>
    </w:tbl>
    <w:p w14:paraId="3625FC80" w14:textId="77777777" w:rsidR="00ED138F" w:rsidRPr="000B24B9" w:rsidRDefault="00ED138F">
      <w:pPr>
        <w:rPr>
          <w:lang w:val="es-419"/>
        </w:rPr>
      </w:pPr>
    </w:p>
    <w:p w14:paraId="6A54898C" w14:textId="68ED0CBC" w:rsidR="00ED138F" w:rsidRPr="000B24B9" w:rsidRDefault="000B24B9">
      <w:pPr>
        <w:pStyle w:val="Ttulo2"/>
        <w:rPr>
          <w:lang w:val="es-419"/>
        </w:rPr>
      </w:pPr>
      <w:r>
        <w:rPr>
          <w:lang w:val="es-419"/>
        </w:rPr>
        <w:lastRenderedPageBreak/>
        <w:t>4</w:t>
      </w:r>
      <w:r w:rsidR="00000000" w:rsidRPr="000B24B9">
        <w:rPr>
          <w:lang w:val="es-419"/>
        </w:rPr>
        <w:t>.6. Inventario general y stock diario de vasos</w:t>
      </w:r>
    </w:p>
    <w:tbl>
      <w:tblPr>
        <w:tblStyle w:val="Tablaconcuadrcula"/>
        <w:tblW w:w="0" w:type="auto"/>
        <w:jc w:val="center"/>
        <w:tblLook w:val="04A0" w:firstRow="1" w:lastRow="0" w:firstColumn="1" w:lastColumn="0" w:noHBand="0" w:noVBand="1"/>
      </w:tblPr>
      <w:tblGrid>
        <w:gridCol w:w="1152"/>
        <w:gridCol w:w="8928"/>
      </w:tblGrid>
      <w:tr w:rsidR="00ED138F" w14:paraId="7A7FFC19" w14:textId="77777777">
        <w:trPr>
          <w:cantSplit/>
          <w:tblHeader/>
          <w:jc w:val="center"/>
        </w:trPr>
        <w:tc>
          <w:tcPr>
            <w:tcW w:w="1152" w:type="dxa"/>
            <w:shd w:val="clear" w:color="auto" w:fill="1F4E79"/>
            <w:vAlign w:val="center"/>
          </w:tcPr>
          <w:p w14:paraId="482DB1E6" w14:textId="77777777" w:rsidR="00ED138F" w:rsidRDefault="00000000">
            <w:proofErr w:type="spellStart"/>
            <w:r>
              <w:rPr>
                <w:b/>
                <w:color w:val="FFFFFF"/>
                <w:sz w:val="18"/>
              </w:rPr>
              <w:t>Codigo</w:t>
            </w:r>
            <w:proofErr w:type="spellEnd"/>
          </w:p>
        </w:tc>
        <w:tc>
          <w:tcPr>
            <w:tcW w:w="8928" w:type="dxa"/>
            <w:shd w:val="clear" w:color="auto" w:fill="1F4E79"/>
            <w:vAlign w:val="center"/>
          </w:tcPr>
          <w:p w14:paraId="1C0EAFEE" w14:textId="77777777" w:rsidR="00ED138F" w:rsidRDefault="00000000">
            <w:r>
              <w:rPr>
                <w:b/>
                <w:color w:val="FFFFFF"/>
                <w:sz w:val="18"/>
              </w:rPr>
              <w:t>Requisito funcional</w:t>
            </w:r>
          </w:p>
        </w:tc>
      </w:tr>
      <w:tr w:rsidR="00ED138F" w:rsidRPr="000B24B9" w14:paraId="7025FE5E" w14:textId="77777777">
        <w:trPr>
          <w:cantSplit/>
          <w:jc w:val="center"/>
        </w:trPr>
        <w:tc>
          <w:tcPr>
            <w:tcW w:w="1152" w:type="dxa"/>
          </w:tcPr>
          <w:p w14:paraId="1AF74598" w14:textId="77777777" w:rsidR="00ED138F" w:rsidRDefault="00000000">
            <w:r>
              <w:rPr>
                <w:sz w:val="18"/>
              </w:rPr>
              <w:t>RF-35</w:t>
            </w:r>
          </w:p>
        </w:tc>
        <w:tc>
          <w:tcPr>
            <w:tcW w:w="8928" w:type="dxa"/>
          </w:tcPr>
          <w:p w14:paraId="1B358B19" w14:textId="77777777" w:rsidR="00ED138F" w:rsidRPr="000B24B9" w:rsidRDefault="00000000">
            <w:pPr>
              <w:rPr>
                <w:lang w:val="es-419"/>
              </w:rPr>
            </w:pPr>
            <w:r w:rsidRPr="000B24B9">
              <w:rPr>
                <w:sz w:val="18"/>
                <w:lang w:val="es-419"/>
              </w:rPr>
              <w:t xml:space="preserve">El sistema debe administrar </w:t>
            </w:r>
            <w:proofErr w:type="spellStart"/>
            <w:r w:rsidRPr="000B24B9">
              <w:rPr>
                <w:sz w:val="18"/>
                <w:lang w:val="es-419"/>
              </w:rPr>
              <w:t>categorias</w:t>
            </w:r>
            <w:proofErr w:type="spellEnd"/>
            <w:r w:rsidRPr="000B24B9">
              <w:rPr>
                <w:sz w:val="18"/>
                <w:lang w:val="es-419"/>
              </w:rPr>
              <w:t xml:space="preserve"> de inventario como vasos, dulces, desechables, producto con licor y producto sin licor.</w:t>
            </w:r>
          </w:p>
        </w:tc>
      </w:tr>
      <w:tr w:rsidR="00ED138F" w:rsidRPr="000B24B9" w14:paraId="2C7C1E03" w14:textId="77777777">
        <w:trPr>
          <w:cantSplit/>
          <w:jc w:val="center"/>
        </w:trPr>
        <w:tc>
          <w:tcPr>
            <w:tcW w:w="1152" w:type="dxa"/>
          </w:tcPr>
          <w:p w14:paraId="7C9C5681" w14:textId="77777777" w:rsidR="00ED138F" w:rsidRDefault="00000000">
            <w:r>
              <w:rPr>
                <w:sz w:val="18"/>
              </w:rPr>
              <w:t>RF-36</w:t>
            </w:r>
          </w:p>
        </w:tc>
        <w:tc>
          <w:tcPr>
            <w:tcW w:w="8928" w:type="dxa"/>
          </w:tcPr>
          <w:p w14:paraId="14AF8488" w14:textId="77777777" w:rsidR="00ED138F" w:rsidRPr="000B24B9" w:rsidRDefault="00000000">
            <w:pPr>
              <w:rPr>
                <w:lang w:val="es-419"/>
              </w:rPr>
            </w:pPr>
            <w:r w:rsidRPr="000B24B9">
              <w:rPr>
                <w:sz w:val="18"/>
                <w:lang w:val="es-419"/>
              </w:rPr>
              <w:t xml:space="preserve">El sistema debe permitir crear, editar, consultar e inhabilitar </w:t>
            </w:r>
            <w:proofErr w:type="spellStart"/>
            <w:r w:rsidRPr="000B24B9">
              <w:rPr>
                <w:sz w:val="18"/>
                <w:lang w:val="es-419"/>
              </w:rPr>
              <w:t>items</w:t>
            </w:r>
            <w:proofErr w:type="spellEnd"/>
            <w:r w:rsidRPr="000B24B9">
              <w:rPr>
                <w:sz w:val="18"/>
                <w:lang w:val="es-419"/>
              </w:rPr>
              <w:t xml:space="preserve"> de inventario dentro de cada </w:t>
            </w:r>
            <w:proofErr w:type="spellStart"/>
            <w:r w:rsidRPr="000B24B9">
              <w:rPr>
                <w:sz w:val="18"/>
                <w:lang w:val="es-419"/>
              </w:rPr>
              <w:t>categoria</w:t>
            </w:r>
            <w:proofErr w:type="spellEnd"/>
            <w:r w:rsidRPr="000B24B9">
              <w:rPr>
                <w:sz w:val="18"/>
                <w:lang w:val="es-419"/>
              </w:rPr>
              <w:t>.</w:t>
            </w:r>
          </w:p>
        </w:tc>
      </w:tr>
      <w:tr w:rsidR="00ED138F" w:rsidRPr="000B24B9" w14:paraId="27E05132" w14:textId="77777777">
        <w:trPr>
          <w:cantSplit/>
          <w:jc w:val="center"/>
        </w:trPr>
        <w:tc>
          <w:tcPr>
            <w:tcW w:w="1152" w:type="dxa"/>
          </w:tcPr>
          <w:p w14:paraId="3098334E" w14:textId="77777777" w:rsidR="00ED138F" w:rsidRDefault="00000000">
            <w:r>
              <w:rPr>
                <w:sz w:val="18"/>
              </w:rPr>
              <w:t>RF-37</w:t>
            </w:r>
          </w:p>
        </w:tc>
        <w:tc>
          <w:tcPr>
            <w:tcW w:w="8928" w:type="dxa"/>
          </w:tcPr>
          <w:p w14:paraId="59F5057C" w14:textId="77777777" w:rsidR="00ED138F" w:rsidRPr="000B24B9" w:rsidRDefault="00000000">
            <w:pPr>
              <w:rPr>
                <w:lang w:val="es-419"/>
              </w:rPr>
            </w:pPr>
            <w:r w:rsidRPr="000B24B9">
              <w:rPr>
                <w:sz w:val="18"/>
                <w:lang w:val="es-419"/>
              </w:rPr>
              <w:t xml:space="preserve">El sistema debe mantener stock general para todos los </w:t>
            </w:r>
            <w:proofErr w:type="spellStart"/>
            <w:r w:rsidRPr="000B24B9">
              <w:rPr>
                <w:sz w:val="18"/>
                <w:lang w:val="es-419"/>
              </w:rPr>
              <w:t>items</w:t>
            </w:r>
            <w:proofErr w:type="spellEnd"/>
            <w:r w:rsidRPr="000B24B9">
              <w:rPr>
                <w:sz w:val="18"/>
                <w:lang w:val="es-419"/>
              </w:rPr>
              <w:t xml:space="preserve"> inventariables.</w:t>
            </w:r>
          </w:p>
        </w:tc>
      </w:tr>
      <w:tr w:rsidR="00ED138F" w:rsidRPr="000B24B9" w14:paraId="156D31E0" w14:textId="77777777">
        <w:trPr>
          <w:cantSplit/>
          <w:jc w:val="center"/>
        </w:trPr>
        <w:tc>
          <w:tcPr>
            <w:tcW w:w="1152" w:type="dxa"/>
          </w:tcPr>
          <w:p w14:paraId="6397BB43" w14:textId="77777777" w:rsidR="00ED138F" w:rsidRDefault="00000000">
            <w:r>
              <w:rPr>
                <w:sz w:val="18"/>
              </w:rPr>
              <w:t>RF-38</w:t>
            </w:r>
          </w:p>
        </w:tc>
        <w:tc>
          <w:tcPr>
            <w:tcW w:w="8928" w:type="dxa"/>
          </w:tcPr>
          <w:p w14:paraId="4EF7D9D9" w14:textId="77777777" w:rsidR="00ED138F" w:rsidRPr="000B24B9" w:rsidRDefault="00000000">
            <w:pPr>
              <w:rPr>
                <w:lang w:val="es-419"/>
              </w:rPr>
            </w:pPr>
            <w:r w:rsidRPr="000B24B9">
              <w:rPr>
                <w:sz w:val="18"/>
                <w:lang w:val="es-419"/>
              </w:rPr>
              <w:t xml:space="preserve">El sistema debe manejar stock diario operativo solo para vasos, debido a que estos se descuentan </w:t>
            </w:r>
            <w:proofErr w:type="spellStart"/>
            <w:r w:rsidRPr="000B24B9">
              <w:rPr>
                <w:sz w:val="18"/>
                <w:lang w:val="es-419"/>
              </w:rPr>
              <w:t>automaticamente</w:t>
            </w:r>
            <w:proofErr w:type="spellEnd"/>
            <w:r w:rsidRPr="000B24B9">
              <w:rPr>
                <w:sz w:val="18"/>
                <w:lang w:val="es-419"/>
              </w:rPr>
              <w:t xml:space="preserve"> por venta.</w:t>
            </w:r>
          </w:p>
        </w:tc>
      </w:tr>
      <w:tr w:rsidR="00ED138F" w:rsidRPr="000B24B9" w14:paraId="694A1917" w14:textId="77777777">
        <w:trPr>
          <w:cantSplit/>
          <w:jc w:val="center"/>
        </w:trPr>
        <w:tc>
          <w:tcPr>
            <w:tcW w:w="1152" w:type="dxa"/>
          </w:tcPr>
          <w:p w14:paraId="191F2243" w14:textId="77777777" w:rsidR="00ED138F" w:rsidRDefault="00000000">
            <w:r>
              <w:rPr>
                <w:sz w:val="18"/>
              </w:rPr>
              <w:t>RF-39</w:t>
            </w:r>
          </w:p>
        </w:tc>
        <w:tc>
          <w:tcPr>
            <w:tcW w:w="8928" w:type="dxa"/>
          </w:tcPr>
          <w:p w14:paraId="5A722D8B" w14:textId="40DDE78E" w:rsidR="00ED138F" w:rsidRPr="00EA1200" w:rsidRDefault="00EA1200">
            <w:pPr>
              <w:rPr>
                <w:lang w:val="es-419"/>
              </w:rPr>
            </w:pPr>
            <w:r w:rsidRPr="00EA1200">
              <w:rPr>
                <w:lang w:val="es-419"/>
              </w:rPr>
              <w:t>El sistema debe permitir que el administrador o gerente registre, mediante una interfaz, los paquetes de vasos abiertos durante la jornada, indicando el tamaño del vaso, la cantidad de paquetes abiertos y la cantidad de vasos dañados si existen. Cada paquete registrado debe generar 20 unidades en el stock diario y descontarse del stock general.</w:t>
            </w:r>
          </w:p>
        </w:tc>
      </w:tr>
      <w:tr w:rsidR="00ED138F" w:rsidRPr="000B24B9" w14:paraId="5BE2D056" w14:textId="77777777">
        <w:trPr>
          <w:cantSplit/>
          <w:jc w:val="center"/>
        </w:trPr>
        <w:tc>
          <w:tcPr>
            <w:tcW w:w="1152" w:type="dxa"/>
          </w:tcPr>
          <w:p w14:paraId="5AB18143" w14:textId="77777777" w:rsidR="00ED138F" w:rsidRDefault="00000000">
            <w:r>
              <w:rPr>
                <w:sz w:val="18"/>
              </w:rPr>
              <w:t>RF-40</w:t>
            </w:r>
          </w:p>
        </w:tc>
        <w:tc>
          <w:tcPr>
            <w:tcW w:w="8928" w:type="dxa"/>
          </w:tcPr>
          <w:p w14:paraId="66B8D57B" w14:textId="77777777" w:rsidR="00ED138F" w:rsidRPr="000B24B9" w:rsidRDefault="00000000">
            <w:pPr>
              <w:rPr>
                <w:lang w:val="es-419"/>
              </w:rPr>
            </w:pPr>
            <w:r w:rsidRPr="000B24B9">
              <w:rPr>
                <w:sz w:val="18"/>
                <w:lang w:val="es-419"/>
              </w:rPr>
              <w:t>Si al abrir un paquete de vasos se encuentran vasos rotos, el sistema debe registrar la entrada de 20 unidades, la perdida y el disponible real.</w:t>
            </w:r>
          </w:p>
        </w:tc>
      </w:tr>
      <w:tr w:rsidR="00ED138F" w:rsidRPr="000B24B9" w14:paraId="63E78440" w14:textId="77777777">
        <w:trPr>
          <w:cantSplit/>
          <w:jc w:val="center"/>
        </w:trPr>
        <w:tc>
          <w:tcPr>
            <w:tcW w:w="1152" w:type="dxa"/>
          </w:tcPr>
          <w:p w14:paraId="275F485D" w14:textId="77777777" w:rsidR="00ED138F" w:rsidRDefault="00000000">
            <w:r>
              <w:rPr>
                <w:sz w:val="18"/>
              </w:rPr>
              <w:t>RF-41</w:t>
            </w:r>
          </w:p>
        </w:tc>
        <w:tc>
          <w:tcPr>
            <w:tcW w:w="8928" w:type="dxa"/>
          </w:tcPr>
          <w:p w14:paraId="0D67D874" w14:textId="77777777" w:rsidR="00ED138F" w:rsidRPr="000B24B9" w:rsidRDefault="00000000">
            <w:pPr>
              <w:rPr>
                <w:lang w:val="es-419"/>
              </w:rPr>
            </w:pPr>
            <w:r w:rsidRPr="000B24B9">
              <w:rPr>
                <w:sz w:val="18"/>
                <w:lang w:val="es-419"/>
              </w:rPr>
              <w:t xml:space="preserve">El sistema debe descontar </w:t>
            </w:r>
            <w:proofErr w:type="spellStart"/>
            <w:r w:rsidRPr="000B24B9">
              <w:rPr>
                <w:sz w:val="18"/>
                <w:lang w:val="es-419"/>
              </w:rPr>
              <w:t>automaticamente</w:t>
            </w:r>
            <w:proofErr w:type="spellEnd"/>
            <w:r w:rsidRPr="000B24B9">
              <w:rPr>
                <w:sz w:val="18"/>
                <w:lang w:val="es-419"/>
              </w:rPr>
              <w:t xml:space="preserve"> un vaso del stock diario operativo por cada granizado vendido, </w:t>
            </w:r>
            <w:proofErr w:type="spellStart"/>
            <w:r w:rsidRPr="000B24B9">
              <w:rPr>
                <w:sz w:val="18"/>
                <w:lang w:val="es-419"/>
              </w:rPr>
              <w:t>segun</w:t>
            </w:r>
            <w:proofErr w:type="spellEnd"/>
            <w:r w:rsidRPr="000B24B9">
              <w:rPr>
                <w:sz w:val="18"/>
                <w:lang w:val="es-419"/>
              </w:rPr>
              <w:t xml:space="preserve"> el </w:t>
            </w:r>
            <w:proofErr w:type="spellStart"/>
            <w:r w:rsidRPr="000B24B9">
              <w:rPr>
                <w:sz w:val="18"/>
                <w:lang w:val="es-419"/>
              </w:rPr>
              <w:t>tamano</w:t>
            </w:r>
            <w:proofErr w:type="spellEnd"/>
            <w:r w:rsidRPr="000B24B9">
              <w:rPr>
                <w:sz w:val="18"/>
                <w:lang w:val="es-419"/>
              </w:rPr>
              <w:t xml:space="preserve"> de vaso.</w:t>
            </w:r>
          </w:p>
        </w:tc>
      </w:tr>
      <w:tr w:rsidR="00ED138F" w:rsidRPr="000B24B9" w14:paraId="354D4657" w14:textId="77777777">
        <w:trPr>
          <w:cantSplit/>
          <w:jc w:val="center"/>
        </w:trPr>
        <w:tc>
          <w:tcPr>
            <w:tcW w:w="1152" w:type="dxa"/>
          </w:tcPr>
          <w:p w14:paraId="43C9683C" w14:textId="77777777" w:rsidR="00ED138F" w:rsidRDefault="00000000">
            <w:r>
              <w:rPr>
                <w:sz w:val="18"/>
              </w:rPr>
              <w:t>RF-42</w:t>
            </w:r>
          </w:p>
        </w:tc>
        <w:tc>
          <w:tcPr>
            <w:tcW w:w="8928" w:type="dxa"/>
          </w:tcPr>
          <w:p w14:paraId="20B0AF99" w14:textId="77777777" w:rsidR="00ED138F" w:rsidRPr="000B24B9" w:rsidRDefault="00000000">
            <w:pPr>
              <w:rPr>
                <w:lang w:val="es-419"/>
              </w:rPr>
            </w:pPr>
            <w:r w:rsidRPr="000B24B9">
              <w:rPr>
                <w:sz w:val="18"/>
                <w:lang w:val="es-419"/>
              </w:rPr>
              <w:t xml:space="preserve">El sistema debe permitir registrar el stock final contado de vasos y calcular diferencias frente al stock </w:t>
            </w:r>
            <w:proofErr w:type="spellStart"/>
            <w:r w:rsidRPr="000B24B9">
              <w:rPr>
                <w:sz w:val="18"/>
                <w:lang w:val="es-419"/>
              </w:rPr>
              <w:t>teorico</w:t>
            </w:r>
            <w:proofErr w:type="spellEnd"/>
            <w:r w:rsidRPr="000B24B9">
              <w:rPr>
                <w:sz w:val="18"/>
                <w:lang w:val="es-419"/>
              </w:rPr>
              <w:t>.</w:t>
            </w:r>
          </w:p>
        </w:tc>
      </w:tr>
      <w:tr w:rsidR="00ED138F" w:rsidRPr="000B24B9" w14:paraId="72746971" w14:textId="77777777">
        <w:trPr>
          <w:cantSplit/>
          <w:jc w:val="center"/>
        </w:trPr>
        <w:tc>
          <w:tcPr>
            <w:tcW w:w="1152" w:type="dxa"/>
          </w:tcPr>
          <w:p w14:paraId="70905590" w14:textId="77777777" w:rsidR="00ED138F" w:rsidRDefault="00000000">
            <w:r>
              <w:rPr>
                <w:sz w:val="18"/>
              </w:rPr>
              <w:t>RF-43</w:t>
            </w:r>
          </w:p>
        </w:tc>
        <w:tc>
          <w:tcPr>
            <w:tcW w:w="8928" w:type="dxa"/>
          </w:tcPr>
          <w:p w14:paraId="6C2F6CF8" w14:textId="77777777" w:rsidR="00ED138F" w:rsidRPr="000B24B9" w:rsidRDefault="00000000">
            <w:pPr>
              <w:rPr>
                <w:lang w:val="es-419"/>
              </w:rPr>
            </w:pPr>
            <w:r w:rsidRPr="000B24B9">
              <w:rPr>
                <w:sz w:val="18"/>
                <w:lang w:val="es-419"/>
              </w:rPr>
              <w:t xml:space="preserve">El sistema debe permitir registrar consumo diario manual de dulces, desechables y bolsas de producto con licor o sin licor, </w:t>
            </w:r>
            <w:proofErr w:type="spellStart"/>
            <w:r w:rsidRPr="000B24B9">
              <w:rPr>
                <w:sz w:val="18"/>
                <w:lang w:val="es-419"/>
              </w:rPr>
              <w:t>descontandolos</w:t>
            </w:r>
            <w:proofErr w:type="spellEnd"/>
            <w:r w:rsidRPr="000B24B9">
              <w:rPr>
                <w:sz w:val="18"/>
                <w:lang w:val="es-419"/>
              </w:rPr>
              <w:t xml:space="preserve"> del stock general.</w:t>
            </w:r>
          </w:p>
        </w:tc>
      </w:tr>
      <w:tr w:rsidR="00ED138F" w:rsidRPr="000B24B9" w14:paraId="5BD10D70" w14:textId="77777777">
        <w:trPr>
          <w:cantSplit/>
          <w:jc w:val="center"/>
        </w:trPr>
        <w:tc>
          <w:tcPr>
            <w:tcW w:w="1152" w:type="dxa"/>
          </w:tcPr>
          <w:p w14:paraId="76FDFDEC" w14:textId="77777777" w:rsidR="00ED138F" w:rsidRDefault="00000000">
            <w:r>
              <w:rPr>
                <w:sz w:val="18"/>
              </w:rPr>
              <w:t>RF-44</w:t>
            </w:r>
          </w:p>
        </w:tc>
        <w:tc>
          <w:tcPr>
            <w:tcW w:w="8928" w:type="dxa"/>
          </w:tcPr>
          <w:p w14:paraId="090339E7" w14:textId="77777777" w:rsidR="00ED138F" w:rsidRPr="000B24B9" w:rsidRDefault="00000000">
            <w:pPr>
              <w:rPr>
                <w:lang w:val="es-419"/>
              </w:rPr>
            </w:pPr>
            <w:r w:rsidRPr="000B24B9">
              <w:rPr>
                <w:sz w:val="18"/>
                <w:lang w:val="es-419"/>
              </w:rPr>
              <w:t xml:space="preserve">El sistema debe permitir consultar inventario actual e historial de movimientos por </w:t>
            </w:r>
            <w:proofErr w:type="spellStart"/>
            <w:r w:rsidRPr="000B24B9">
              <w:rPr>
                <w:sz w:val="18"/>
                <w:lang w:val="es-419"/>
              </w:rPr>
              <w:t>item</w:t>
            </w:r>
            <w:proofErr w:type="spellEnd"/>
            <w:r w:rsidRPr="000B24B9">
              <w:rPr>
                <w:sz w:val="18"/>
                <w:lang w:val="es-419"/>
              </w:rPr>
              <w:t>.</w:t>
            </w:r>
          </w:p>
        </w:tc>
      </w:tr>
      <w:tr w:rsidR="00ED138F" w:rsidRPr="000B24B9" w14:paraId="2585B6B6" w14:textId="77777777">
        <w:trPr>
          <w:cantSplit/>
          <w:jc w:val="center"/>
        </w:trPr>
        <w:tc>
          <w:tcPr>
            <w:tcW w:w="1152" w:type="dxa"/>
          </w:tcPr>
          <w:p w14:paraId="7DFD5634" w14:textId="77777777" w:rsidR="00ED138F" w:rsidRDefault="00000000">
            <w:r>
              <w:rPr>
                <w:sz w:val="18"/>
              </w:rPr>
              <w:t>RF-45</w:t>
            </w:r>
          </w:p>
        </w:tc>
        <w:tc>
          <w:tcPr>
            <w:tcW w:w="8928" w:type="dxa"/>
          </w:tcPr>
          <w:p w14:paraId="7AE104E5" w14:textId="77777777" w:rsidR="00ED138F" w:rsidRPr="000B24B9" w:rsidRDefault="00000000">
            <w:pPr>
              <w:rPr>
                <w:lang w:val="es-419"/>
              </w:rPr>
            </w:pPr>
            <w:r w:rsidRPr="000B24B9">
              <w:rPr>
                <w:sz w:val="18"/>
                <w:lang w:val="es-419"/>
              </w:rPr>
              <w:t xml:space="preserve">El sistema debe permitir configurar cantidades </w:t>
            </w:r>
            <w:proofErr w:type="spellStart"/>
            <w:r w:rsidRPr="000B24B9">
              <w:rPr>
                <w:sz w:val="18"/>
                <w:lang w:val="es-419"/>
              </w:rPr>
              <w:t>minimas</w:t>
            </w:r>
            <w:proofErr w:type="spellEnd"/>
            <w:r w:rsidRPr="000B24B9">
              <w:rPr>
                <w:sz w:val="18"/>
                <w:lang w:val="es-419"/>
              </w:rPr>
              <w:t xml:space="preserve"> para generar alertas de bajo inventario.</w:t>
            </w:r>
          </w:p>
        </w:tc>
      </w:tr>
      <w:tr w:rsidR="00ED138F" w:rsidRPr="000B24B9" w14:paraId="6A1900B8" w14:textId="77777777">
        <w:trPr>
          <w:cantSplit/>
          <w:jc w:val="center"/>
        </w:trPr>
        <w:tc>
          <w:tcPr>
            <w:tcW w:w="1152" w:type="dxa"/>
          </w:tcPr>
          <w:p w14:paraId="15BF1ECA" w14:textId="77777777" w:rsidR="00ED138F" w:rsidRDefault="00000000">
            <w:r>
              <w:rPr>
                <w:sz w:val="18"/>
              </w:rPr>
              <w:t>RF-46</w:t>
            </w:r>
          </w:p>
        </w:tc>
        <w:tc>
          <w:tcPr>
            <w:tcW w:w="8928" w:type="dxa"/>
          </w:tcPr>
          <w:p w14:paraId="600CE779" w14:textId="77777777" w:rsidR="00ED138F" w:rsidRPr="000B24B9" w:rsidRDefault="00000000">
            <w:pPr>
              <w:rPr>
                <w:lang w:val="es-419"/>
              </w:rPr>
            </w:pPr>
            <w:r w:rsidRPr="000B24B9">
              <w:rPr>
                <w:sz w:val="18"/>
                <w:lang w:val="es-419"/>
              </w:rPr>
              <w:t xml:space="preserve">El sistema debe permitir registrar </w:t>
            </w:r>
            <w:proofErr w:type="spellStart"/>
            <w:r w:rsidRPr="000B24B9">
              <w:rPr>
                <w:sz w:val="18"/>
                <w:lang w:val="es-419"/>
              </w:rPr>
              <w:t>perdidas</w:t>
            </w:r>
            <w:proofErr w:type="spellEnd"/>
            <w:r w:rsidRPr="000B24B9">
              <w:rPr>
                <w:sz w:val="18"/>
                <w:lang w:val="es-419"/>
              </w:rPr>
              <w:t xml:space="preserve"> o mermas, inicialmente enfocadas en vasos, conservando trazabilidad del usuario y fecha.</w:t>
            </w:r>
          </w:p>
        </w:tc>
      </w:tr>
      <w:tr w:rsidR="00ED138F" w:rsidRPr="000B24B9" w14:paraId="1C4183BF" w14:textId="77777777">
        <w:trPr>
          <w:cantSplit/>
          <w:jc w:val="center"/>
        </w:trPr>
        <w:tc>
          <w:tcPr>
            <w:tcW w:w="1152" w:type="dxa"/>
          </w:tcPr>
          <w:p w14:paraId="5C3D8508" w14:textId="77777777" w:rsidR="00ED138F" w:rsidRDefault="00000000">
            <w:r>
              <w:rPr>
                <w:sz w:val="18"/>
              </w:rPr>
              <w:t>RF-47</w:t>
            </w:r>
          </w:p>
        </w:tc>
        <w:tc>
          <w:tcPr>
            <w:tcW w:w="8928" w:type="dxa"/>
          </w:tcPr>
          <w:p w14:paraId="3F257D37" w14:textId="77777777" w:rsidR="00ED138F" w:rsidRPr="000B24B9" w:rsidRDefault="00000000">
            <w:pPr>
              <w:rPr>
                <w:lang w:val="es-419"/>
              </w:rPr>
            </w:pPr>
            <w:r w:rsidRPr="000B24B9">
              <w:rPr>
                <w:sz w:val="18"/>
                <w:lang w:val="es-419"/>
              </w:rPr>
              <w:t xml:space="preserve">El sistema debe permitir solicitar ajustes manuales de inventario y exigir </w:t>
            </w:r>
            <w:proofErr w:type="spellStart"/>
            <w:r w:rsidRPr="000B24B9">
              <w:rPr>
                <w:sz w:val="18"/>
                <w:lang w:val="es-419"/>
              </w:rPr>
              <w:t>aprobacion</w:t>
            </w:r>
            <w:proofErr w:type="spellEnd"/>
            <w:r w:rsidRPr="000B24B9">
              <w:rPr>
                <w:sz w:val="18"/>
                <w:lang w:val="es-419"/>
              </w:rPr>
              <w:t xml:space="preserve"> del gerente antes de aplicarlos.</w:t>
            </w:r>
          </w:p>
        </w:tc>
      </w:tr>
    </w:tbl>
    <w:p w14:paraId="69EE5254" w14:textId="77777777" w:rsidR="000B24B9" w:rsidRDefault="000B24B9">
      <w:pPr>
        <w:pStyle w:val="Ttulo2"/>
      </w:pPr>
    </w:p>
    <w:p w14:paraId="64C5DD7E" w14:textId="0C6BC400" w:rsidR="00ED138F" w:rsidRDefault="000B24B9">
      <w:pPr>
        <w:pStyle w:val="Ttulo2"/>
      </w:pPr>
      <w:r>
        <w:t>4</w:t>
      </w:r>
      <w:r w:rsidR="00000000">
        <w:t>.7. Deposito, consignaciones y servicios</w:t>
      </w:r>
    </w:p>
    <w:tbl>
      <w:tblPr>
        <w:tblStyle w:val="Tablaconcuadrcula"/>
        <w:tblW w:w="0" w:type="auto"/>
        <w:jc w:val="center"/>
        <w:tblLook w:val="04A0" w:firstRow="1" w:lastRow="0" w:firstColumn="1" w:lastColumn="0" w:noHBand="0" w:noVBand="1"/>
      </w:tblPr>
      <w:tblGrid>
        <w:gridCol w:w="1152"/>
        <w:gridCol w:w="8928"/>
      </w:tblGrid>
      <w:tr w:rsidR="00ED138F" w14:paraId="08EAA0C6" w14:textId="77777777">
        <w:trPr>
          <w:cantSplit/>
          <w:tblHeader/>
          <w:jc w:val="center"/>
        </w:trPr>
        <w:tc>
          <w:tcPr>
            <w:tcW w:w="1152" w:type="dxa"/>
            <w:shd w:val="clear" w:color="auto" w:fill="1F4E79"/>
            <w:vAlign w:val="center"/>
          </w:tcPr>
          <w:p w14:paraId="15CF079D" w14:textId="77777777" w:rsidR="00ED138F" w:rsidRDefault="00000000">
            <w:r>
              <w:rPr>
                <w:b/>
                <w:color w:val="FFFFFF"/>
                <w:sz w:val="18"/>
              </w:rPr>
              <w:t>Codigo</w:t>
            </w:r>
          </w:p>
        </w:tc>
        <w:tc>
          <w:tcPr>
            <w:tcW w:w="8928" w:type="dxa"/>
            <w:shd w:val="clear" w:color="auto" w:fill="1F4E79"/>
            <w:vAlign w:val="center"/>
          </w:tcPr>
          <w:p w14:paraId="4263C789" w14:textId="77777777" w:rsidR="00ED138F" w:rsidRDefault="00000000">
            <w:r>
              <w:rPr>
                <w:b/>
                <w:color w:val="FFFFFF"/>
                <w:sz w:val="18"/>
              </w:rPr>
              <w:t>Requisito funcional</w:t>
            </w:r>
          </w:p>
        </w:tc>
      </w:tr>
      <w:tr w:rsidR="00ED138F" w:rsidRPr="000B24B9" w14:paraId="6516FA9C" w14:textId="77777777">
        <w:trPr>
          <w:cantSplit/>
          <w:jc w:val="center"/>
        </w:trPr>
        <w:tc>
          <w:tcPr>
            <w:tcW w:w="1152" w:type="dxa"/>
          </w:tcPr>
          <w:p w14:paraId="2C2682C7" w14:textId="77777777" w:rsidR="00ED138F" w:rsidRPr="00EA1200" w:rsidRDefault="00000000">
            <w:pPr>
              <w:rPr>
                <w:sz w:val="18"/>
                <w:szCs w:val="18"/>
              </w:rPr>
            </w:pPr>
            <w:r w:rsidRPr="00EA1200">
              <w:rPr>
                <w:sz w:val="18"/>
                <w:szCs w:val="18"/>
              </w:rPr>
              <w:t>RF-48</w:t>
            </w:r>
          </w:p>
        </w:tc>
        <w:tc>
          <w:tcPr>
            <w:tcW w:w="8928" w:type="dxa"/>
          </w:tcPr>
          <w:p w14:paraId="5C73E4A2" w14:textId="58EC0F12" w:rsidR="00ED138F" w:rsidRPr="00EA1200" w:rsidRDefault="00EA1200">
            <w:pPr>
              <w:rPr>
                <w:sz w:val="18"/>
                <w:szCs w:val="18"/>
                <w:lang w:val="es-419"/>
              </w:rPr>
            </w:pPr>
            <w:r w:rsidRPr="00EA1200">
              <w:rPr>
                <w:sz w:val="18"/>
                <w:szCs w:val="18"/>
                <w:lang w:val="es-419"/>
              </w:rPr>
              <w:t>El sistema debe acumular en el depósito diario el dinero efectivo disponible al finalizar cada cierre de caja, descontando siempre el valor de la base. La base de caja no debe sumarse al depósito, ya que corresponde a un monto fijo reservado para iniciar la operación del siguiente día.</w:t>
            </w:r>
          </w:p>
        </w:tc>
      </w:tr>
      <w:tr w:rsidR="00ED138F" w:rsidRPr="000B24B9" w14:paraId="3D3A0B14" w14:textId="77777777">
        <w:trPr>
          <w:cantSplit/>
          <w:jc w:val="center"/>
        </w:trPr>
        <w:tc>
          <w:tcPr>
            <w:tcW w:w="1152" w:type="dxa"/>
          </w:tcPr>
          <w:p w14:paraId="3D9911C2" w14:textId="77777777" w:rsidR="00ED138F" w:rsidRDefault="00000000">
            <w:r>
              <w:rPr>
                <w:sz w:val="18"/>
              </w:rPr>
              <w:t>RF-49</w:t>
            </w:r>
          </w:p>
        </w:tc>
        <w:tc>
          <w:tcPr>
            <w:tcW w:w="8928" w:type="dxa"/>
          </w:tcPr>
          <w:p w14:paraId="344B0636" w14:textId="77777777" w:rsidR="00ED138F" w:rsidRPr="000B24B9" w:rsidRDefault="00000000">
            <w:pPr>
              <w:rPr>
                <w:lang w:val="es-419"/>
              </w:rPr>
            </w:pPr>
            <w:r w:rsidRPr="000B24B9">
              <w:rPr>
                <w:sz w:val="18"/>
                <w:lang w:val="es-419"/>
              </w:rPr>
              <w:t xml:space="preserve">El sistema debe permitir consultar el saldo actual y el historial completo de movimientos del </w:t>
            </w:r>
            <w:proofErr w:type="spellStart"/>
            <w:r w:rsidRPr="000B24B9">
              <w:rPr>
                <w:sz w:val="18"/>
                <w:lang w:val="es-419"/>
              </w:rPr>
              <w:t>deposito</w:t>
            </w:r>
            <w:proofErr w:type="spellEnd"/>
            <w:r w:rsidRPr="000B24B9">
              <w:rPr>
                <w:sz w:val="18"/>
                <w:lang w:val="es-419"/>
              </w:rPr>
              <w:t>.</w:t>
            </w:r>
          </w:p>
        </w:tc>
      </w:tr>
      <w:tr w:rsidR="00ED138F" w:rsidRPr="000B24B9" w14:paraId="593D09CE" w14:textId="77777777">
        <w:trPr>
          <w:cantSplit/>
          <w:jc w:val="center"/>
        </w:trPr>
        <w:tc>
          <w:tcPr>
            <w:tcW w:w="1152" w:type="dxa"/>
          </w:tcPr>
          <w:p w14:paraId="76C7C059" w14:textId="77777777" w:rsidR="00ED138F" w:rsidRDefault="00000000">
            <w:r>
              <w:rPr>
                <w:sz w:val="18"/>
              </w:rPr>
              <w:t>RF-50</w:t>
            </w:r>
          </w:p>
        </w:tc>
        <w:tc>
          <w:tcPr>
            <w:tcW w:w="8928" w:type="dxa"/>
          </w:tcPr>
          <w:p w14:paraId="682B1E7A" w14:textId="77777777" w:rsidR="00ED138F" w:rsidRPr="000B24B9" w:rsidRDefault="00000000">
            <w:pPr>
              <w:rPr>
                <w:lang w:val="es-419"/>
              </w:rPr>
            </w:pPr>
            <w:r w:rsidRPr="000B24B9">
              <w:rPr>
                <w:sz w:val="18"/>
                <w:lang w:val="es-419"/>
              </w:rPr>
              <w:t xml:space="preserve">El sistema debe permitir registrar consignaciones bancarias realizadas desde el </w:t>
            </w:r>
            <w:proofErr w:type="spellStart"/>
            <w:r w:rsidRPr="000B24B9">
              <w:rPr>
                <w:sz w:val="18"/>
                <w:lang w:val="es-419"/>
              </w:rPr>
              <w:t>deposito</w:t>
            </w:r>
            <w:proofErr w:type="spellEnd"/>
            <w:r w:rsidRPr="000B24B9">
              <w:rPr>
                <w:sz w:val="18"/>
                <w:lang w:val="es-419"/>
              </w:rPr>
              <w:t xml:space="preserve">, adjuntando evidencia </w:t>
            </w:r>
            <w:proofErr w:type="spellStart"/>
            <w:r w:rsidRPr="000B24B9">
              <w:rPr>
                <w:sz w:val="18"/>
                <w:lang w:val="es-419"/>
              </w:rPr>
              <w:t>fotografica</w:t>
            </w:r>
            <w:proofErr w:type="spellEnd"/>
            <w:r w:rsidRPr="000B24B9">
              <w:rPr>
                <w:sz w:val="18"/>
                <w:lang w:val="es-419"/>
              </w:rPr>
              <w:t>.</w:t>
            </w:r>
          </w:p>
        </w:tc>
      </w:tr>
      <w:tr w:rsidR="00ED138F" w:rsidRPr="000B24B9" w14:paraId="311850DD" w14:textId="77777777">
        <w:trPr>
          <w:cantSplit/>
          <w:jc w:val="center"/>
        </w:trPr>
        <w:tc>
          <w:tcPr>
            <w:tcW w:w="1152" w:type="dxa"/>
          </w:tcPr>
          <w:p w14:paraId="15AE1BB9" w14:textId="77777777" w:rsidR="00ED138F" w:rsidRDefault="00000000">
            <w:r>
              <w:rPr>
                <w:sz w:val="18"/>
              </w:rPr>
              <w:t>RF-51</w:t>
            </w:r>
          </w:p>
        </w:tc>
        <w:tc>
          <w:tcPr>
            <w:tcW w:w="8928" w:type="dxa"/>
          </w:tcPr>
          <w:p w14:paraId="536A53A9" w14:textId="77777777" w:rsidR="00ED138F" w:rsidRPr="000B24B9" w:rsidRDefault="00000000">
            <w:pPr>
              <w:rPr>
                <w:lang w:val="es-419"/>
              </w:rPr>
            </w:pPr>
            <w:r w:rsidRPr="000B24B9">
              <w:rPr>
                <w:sz w:val="18"/>
                <w:lang w:val="es-419"/>
              </w:rPr>
              <w:t xml:space="preserve">El sistema debe permitir registrar pagos de servicios realizados desde el </w:t>
            </w:r>
            <w:proofErr w:type="spellStart"/>
            <w:r w:rsidRPr="000B24B9">
              <w:rPr>
                <w:sz w:val="18"/>
                <w:lang w:val="es-419"/>
              </w:rPr>
              <w:t>deposito</w:t>
            </w:r>
            <w:proofErr w:type="spellEnd"/>
            <w:r w:rsidRPr="000B24B9">
              <w:rPr>
                <w:sz w:val="18"/>
                <w:lang w:val="es-419"/>
              </w:rPr>
              <w:t xml:space="preserve">, como arriendo, </w:t>
            </w:r>
            <w:proofErr w:type="spellStart"/>
            <w:r w:rsidRPr="000B24B9">
              <w:rPr>
                <w:sz w:val="18"/>
                <w:lang w:val="es-419"/>
              </w:rPr>
              <w:t>energia</w:t>
            </w:r>
            <w:proofErr w:type="spellEnd"/>
            <w:r w:rsidRPr="000B24B9">
              <w:rPr>
                <w:sz w:val="18"/>
                <w:lang w:val="es-419"/>
              </w:rPr>
              <w:t>, agua, internet u otros.</w:t>
            </w:r>
          </w:p>
        </w:tc>
      </w:tr>
      <w:tr w:rsidR="00ED138F" w:rsidRPr="000B24B9" w14:paraId="767FA7A5" w14:textId="77777777">
        <w:trPr>
          <w:cantSplit/>
          <w:jc w:val="center"/>
        </w:trPr>
        <w:tc>
          <w:tcPr>
            <w:tcW w:w="1152" w:type="dxa"/>
          </w:tcPr>
          <w:p w14:paraId="0CE2F94B" w14:textId="77777777" w:rsidR="00ED138F" w:rsidRDefault="00000000">
            <w:r>
              <w:rPr>
                <w:sz w:val="18"/>
              </w:rPr>
              <w:t>RF-52</w:t>
            </w:r>
          </w:p>
        </w:tc>
        <w:tc>
          <w:tcPr>
            <w:tcW w:w="8928" w:type="dxa"/>
          </w:tcPr>
          <w:p w14:paraId="7A825EE6" w14:textId="77777777" w:rsidR="00ED138F" w:rsidRPr="000B24B9" w:rsidRDefault="00000000">
            <w:pPr>
              <w:rPr>
                <w:lang w:val="es-419"/>
              </w:rPr>
            </w:pPr>
            <w:r w:rsidRPr="000B24B9">
              <w:rPr>
                <w:sz w:val="18"/>
                <w:lang w:val="es-419"/>
              </w:rPr>
              <w:t xml:space="preserve">El sistema debe descontar </w:t>
            </w:r>
            <w:proofErr w:type="spellStart"/>
            <w:r w:rsidRPr="000B24B9">
              <w:rPr>
                <w:sz w:val="18"/>
                <w:lang w:val="es-419"/>
              </w:rPr>
              <w:t>automaticamente</w:t>
            </w:r>
            <w:proofErr w:type="spellEnd"/>
            <w:r w:rsidRPr="000B24B9">
              <w:rPr>
                <w:sz w:val="18"/>
                <w:lang w:val="es-419"/>
              </w:rPr>
              <w:t xml:space="preserve"> del </w:t>
            </w:r>
            <w:proofErr w:type="spellStart"/>
            <w:r w:rsidRPr="000B24B9">
              <w:rPr>
                <w:sz w:val="18"/>
                <w:lang w:val="es-419"/>
              </w:rPr>
              <w:t>deposito</w:t>
            </w:r>
            <w:proofErr w:type="spellEnd"/>
            <w:r w:rsidRPr="000B24B9">
              <w:rPr>
                <w:sz w:val="18"/>
                <w:lang w:val="es-419"/>
              </w:rPr>
              <w:t xml:space="preserve"> los valores de consignaciones bancarias y pagos de servicios.</w:t>
            </w:r>
          </w:p>
        </w:tc>
      </w:tr>
      <w:tr w:rsidR="00ED138F" w:rsidRPr="000B24B9" w14:paraId="1A7384EB" w14:textId="77777777">
        <w:trPr>
          <w:cantSplit/>
          <w:jc w:val="center"/>
        </w:trPr>
        <w:tc>
          <w:tcPr>
            <w:tcW w:w="1152" w:type="dxa"/>
          </w:tcPr>
          <w:p w14:paraId="1A4F5C28" w14:textId="77777777" w:rsidR="00ED138F" w:rsidRDefault="00000000">
            <w:r>
              <w:rPr>
                <w:sz w:val="18"/>
              </w:rPr>
              <w:t>RF-53</w:t>
            </w:r>
          </w:p>
        </w:tc>
        <w:tc>
          <w:tcPr>
            <w:tcW w:w="8928" w:type="dxa"/>
          </w:tcPr>
          <w:p w14:paraId="718F1DB4" w14:textId="77777777" w:rsidR="00ED138F" w:rsidRPr="000B24B9" w:rsidRDefault="00000000">
            <w:pPr>
              <w:rPr>
                <w:lang w:val="es-419"/>
              </w:rPr>
            </w:pPr>
            <w:r w:rsidRPr="000B24B9">
              <w:rPr>
                <w:sz w:val="18"/>
                <w:lang w:val="es-419"/>
              </w:rPr>
              <w:t xml:space="preserve">El sistema debe conservar evidencias </w:t>
            </w:r>
            <w:proofErr w:type="spellStart"/>
            <w:r w:rsidRPr="000B24B9">
              <w:rPr>
                <w:sz w:val="18"/>
                <w:lang w:val="es-419"/>
              </w:rPr>
              <w:t>fotograficas</w:t>
            </w:r>
            <w:proofErr w:type="spellEnd"/>
            <w:r w:rsidRPr="000B24B9">
              <w:rPr>
                <w:sz w:val="18"/>
                <w:lang w:val="es-419"/>
              </w:rPr>
              <w:t xml:space="preserve"> de consignaciones bancarias y pagos de servicios para consulta posterior.</w:t>
            </w:r>
          </w:p>
        </w:tc>
      </w:tr>
    </w:tbl>
    <w:p w14:paraId="5CBEEF08" w14:textId="77777777" w:rsidR="00ED138F" w:rsidRPr="000B24B9" w:rsidRDefault="00ED138F">
      <w:pPr>
        <w:rPr>
          <w:lang w:val="es-419"/>
        </w:rPr>
      </w:pPr>
    </w:p>
    <w:p w14:paraId="23E4E092" w14:textId="60DADFBF" w:rsidR="00ED138F" w:rsidRDefault="000B24B9">
      <w:pPr>
        <w:pStyle w:val="Ttulo2"/>
      </w:pPr>
      <w:r>
        <w:t>4</w:t>
      </w:r>
      <w:r w:rsidR="00000000">
        <w:t>.8. Configuracion, auditoria y consultas</w:t>
      </w:r>
    </w:p>
    <w:tbl>
      <w:tblPr>
        <w:tblStyle w:val="Tablaconcuadrcula"/>
        <w:tblW w:w="0" w:type="auto"/>
        <w:jc w:val="center"/>
        <w:tblLook w:val="04A0" w:firstRow="1" w:lastRow="0" w:firstColumn="1" w:lastColumn="0" w:noHBand="0" w:noVBand="1"/>
      </w:tblPr>
      <w:tblGrid>
        <w:gridCol w:w="1152"/>
        <w:gridCol w:w="8928"/>
      </w:tblGrid>
      <w:tr w:rsidR="00ED138F" w14:paraId="5B27448F" w14:textId="77777777">
        <w:trPr>
          <w:cantSplit/>
          <w:tblHeader/>
          <w:jc w:val="center"/>
        </w:trPr>
        <w:tc>
          <w:tcPr>
            <w:tcW w:w="1152" w:type="dxa"/>
            <w:shd w:val="clear" w:color="auto" w:fill="1F4E79"/>
            <w:vAlign w:val="center"/>
          </w:tcPr>
          <w:p w14:paraId="1E8812A3" w14:textId="77777777" w:rsidR="00ED138F" w:rsidRDefault="00000000">
            <w:r>
              <w:rPr>
                <w:b/>
                <w:color w:val="FFFFFF"/>
                <w:sz w:val="18"/>
              </w:rPr>
              <w:t>Codigo</w:t>
            </w:r>
          </w:p>
        </w:tc>
        <w:tc>
          <w:tcPr>
            <w:tcW w:w="8928" w:type="dxa"/>
            <w:shd w:val="clear" w:color="auto" w:fill="1F4E79"/>
            <w:vAlign w:val="center"/>
          </w:tcPr>
          <w:p w14:paraId="653FC9A2" w14:textId="77777777" w:rsidR="00ED138F" w:rsidRDefault="00000000">
            <w:r>
              <w:rPr>
                <w:b/>
                <w:color w:val="FFFFFF"/>
                <w:sz w:val="18"/>
              </w:rPr>
              <w:t>Requisito funcional</w:t>
            </w:r>
          </w:p>
        </w:tc>
      </w:tr>
      <w:tr w:rsidR="00ED138F" w:rsidRPr="000B24B9" w14:paraId="5F175398" w14:textId="77777777">
        <w:trPr>
          <w:cantSplit/>
          <w:jc w:val="center"/>
        </w:trPr>
        <w:tc>
          <w:tcPr>
            <w:tcW w:w="1152" w:type="dxa"/>
          </w:tcPr>
          <w:p w14:paraId="0C7E13B2" w14:textId="77777777" w:rsidR="00ED138F" w:rsidRDefault="00000000">
            <w:r>
              <w:rPr>
                <w:sz w:val="18"/>
              </w:rPr>
              <w:t>RF-54</w:t>
            </w:r>
          </w:p>
        </w:tc>
        <w:tc>
          <w:tcPr>
            <w:tcW w:w="8928" w:type="dxa"/>
          </w:tcPr>
          <w:p w14:paraId="5BC63CCC" w14:textId="77777777" w:rsidR="00ED138F" w:rsidRPr="000B24B9" w:rsidRDefault="00000000">
            <w:pPr>
              <w:rPr>
                <w:lang w:val="es-419"/>
              </w:rPr>
            </w:pPr>
            <w:r w:rsidRPr="000B24B9">
              <w:rPr>
                <w:sz w:val="18"/>
                <w:lang w:val="es-419"/>
              </w:rPr>
              <w:t>El sistema debe permitir configurar valores como base de caja, valor de adiciones, precios, promociones y pago diario a trabajadores.</w:t>
            </w:r>
          </w:p>
        </w:tc>
      </w:tr>
      <w:tr w:rsidR="00ED138F" w:rsidRPr="000B24B9" w14:paraId="179FC62B" w14:textId="77777777">
        <w:trPr>
          <w:cantSplit/>
          <w:jc w:val="center"/>
        </w:trPr>
        <w:tc>
          <w:tcPr>
            <w:tcW w:w="1152" w:type="dxa"/>
          </w:tcPr>
          <w:p w14:paraId="1CEEE73B" w14:textId="77777777" w:rsidR="00ED138F" w:rsidRDefault="00000000">
            <w:r>
              <w:rPr>
                <w:sz w:val="18"/>
              </w:rPr>
              <w:t>RF-55</w:t>
            </w:r>
          </w:p>
        </w:tc>
        <w:tc>
          <w:tcPr>
            <w:tcW w:w="8928" w:type="dxa"/>
          </w:tcPr>
          <w:p w14:paraId="14298353" w14:textId="77777777" w:rsidR="00ED138F" w:rsidRPr="000B24B9" w:rsidRDefault="00000000">
            <w:pPr>
              <w:rPr>
                <w:lang w:val="es-419"/>
              </w:rPr>
            </w:pPr>
            <w:r w:rsidRPr="000B24B9">
              <w:rPr>
                <w:sz w:val="18"/>
                <w:lang w:val="es-419"/>
              </w:rPr>
              <w:t xml:space="preserve">El sistema debe conservar historial de cambios de precios, promociones y configuraciones para evitar inconsistencias con operaciones </w:t>
            </w:r>
            <w:proofErr w:type="spellStart"/>
            <w:r w:rsidRPr="000B24B9">
              <w:rPr>
                <w:sz w:val="18"/>
                <w:lang w:val="es-419"/>
              </w:rPr>
              <w:t>historicas</w:t>
            </w:r>
            <w:proofErr w:type="spellEnd"/>
            <w:r w:rsidRPr="000B24B9">
              <w:rPr>
                <w:sz w:val="18"/>
                <w:lang w:val="es-419"/>
              </w:rPr>
              <w:t>.</w:t>
            </w:r>
          </w:p>
        </w:tc>
      </w:tr>
      <w:tr w:rsidR="00ED138F" w:rsidRPr="000B24B9" w14:paraId="70B4E7F8" w14:textId="77777777">
        <w:trPr>
          <w:cantSplit/>
          <w:jc w:val="center"/>
        </w:trPr>
        <w:tc>
          <w:tcPr>
            <w:tcW w:w="1152" w:type="dxa"/>
          </w:tcPr>
          <w:p w14:paraId="6782303E" w14:textId="77777777" w:rsidR="00ED138F" w:rsidRDefault="00000000">
            <w:r>
              <w:rPr>
                <w:sz w:val="18"/>
              </w:rPr>
              <w:t>RF-56</w:t>
            </w:r>
          </w:p>
        </w:tc>
        <w:tc>
          <w:tcPr>
            <w:tcW w:w="8928" w:type="dxa"/>
          </w:tcPr>
          <w:p w14:paraId="0881A573" w14:textId="77777777" w:rsidR="00ED138F" w:rsidRPr="000B24B9" w:rsidRDefault="00000000">
            <w:pPr>
              <w:rPr>
                <w:lang w:val="es-419"/>
              </w:rPr>
            </w:pPr>
            <w:r w:rsidRPr="000B24B9">
              <w:rPr>
                <w:sz w:val="18"/>
                <w:lang w:val="es-419"/>
              </w:rPr>
              <w:t xml:space="preserve">El sistema debe registrar auditoria de operaciones sensibles como anulaciones, validaciones, rechazos, ajustes, cambios de precio, cambios de </w:t>
            </w:r>
            <w:proofErr w:type="spellStart"/>
            <w:r w:rsidRPr="000B24B9">
              <w:rPr>
                <w:sz w:val="18"/>
                <w:lang w:val="es-419"/>
              </w:rPr>
              <w:t>configuracion</w:t>
            </w:r>
            <w:proofErr w:type="spellEnd"/>
            <w:r w:rsidRPr="000B24B9">
              <w:rPr>
                <w:sz w:val="18"/>
                <w:lang w:val="es-419"/>
              </w:rPr>
              <w:t xml:space="preserve"> y cierres.</w:t>
            </w:r>
          </w:p>
        </w:tc>
      </w:tr>
      <w:tr w:rsidR="00ED138F" w:rsidRPr="000B24B9" w14:paraId="0E3289A1" w14:textId="77777777">
        <w:trPr>
          <w:cantSplit/>
          <w:jc w:val="center"/>
        </w:trPr>
        <w:tc>
          <w:tcPr>
            <w:tcW w:w="1152" w:type="dxa"/>
          </w:tcPr>
          <w:p w14:paraId="673401F6" w14:textId="77777777" w:rsidR="00ED138F" w:rsidRDefault="00000000">
            <w:r>
              <w:rPr>
                <w:sz w:val="18"/>
              </w:rPr>
              <w:t>RF-57</w:t>
            </w:r>
          </w:p>
        </w:tc>
        <w:tc>
          <w:tcPr>
            <w:tcW w:w="8928" w:type="dxa"/>
          </w:tcPr>
          <w:p w14:paraId="513C37B9" w14:textId="77777777" w:rsidR="00ED138F" w:rsidRPr="000B24B9" w:rsidRDefault="00000000">
            <w:pPr>
              <w:rPr>
                <w:lang w:val="es-419"/>
              </w:rPr>
            </w:pPr>
            <w:r w:rsidRPr="000B24B9">
              <w:rPr>
                <w:sz w:val="18"/>
                <w:lang w:val="es-419"/>
              </w:rPr>
              <w:t xml:space="preserve">El sistema debe permitir consultar ventas, gastos, inventario, cierres, comprobantes, deposito y movimientos por </w:t>
            </w:r>
            <w:proofErr w:type="spellStart"/>
            <w:r w:rsidRPr="000B24B9">
              <w:rPr>
                <w:sz w:val="18"/>
                <w:lang w:val="es-419"/>
              </w:rPr>
              <w:t>dia</w:t>
            </w:r>
            <w:proofErr w:type="spellEnd"/>
            <w:r w:rsidRPr="000B24B9">
              <w:rPr>
                <w:sz w:val="18"/>
                <w:lang w:val="es-419"/>
              </w:rPr>
              <w:t>.</w:t>
            </w:r>
          </w:p>
        </w:tc>
      </w:tr>
      <w:tr w:rsidR="00ED138F" w:rsidRPr="000B24B9" w14:paraId="7D70E5DE" w14:textId="77777777">
        <w:trPr>
          <w:cantSplit/>
          <w:jc w:val="center"/>
        </w:trPr>
        <w:tc>
          <w:tcPr>
            <w:tcW w:w="1152" w:type="dxa"/>
          </w:tcPr>
          <w:p w14:paraId="43D69BA9" w14:textId="77777777" w:rsidR="00ED138F" w:rsidRDefault="00000000">
            <w:r>
              <w:rPr>
                <w:sz w:val="18"/>
              </w:rPr>
              <w:t>RF-58</w:t>
            </w:r>
          </w:p>
        </w:tc>
        <w:tc>
          <w:tcPr>
            <w:tcW w:w="8928" w:type="dxa"/>
          </w:tcPr>
          <w:p w14:paraId="1B1E88C0" w14:textId="628A230E" w:rsidR="00ED138F" w:rsidRPr="00EA1200" w:rsidRDefault="00EA1200">
            <w:pPr>
              <w:rPr>
                <w:sz w:val="18"/>
                <w:szCs w:val="18"/>
                <w:lang w:val="es-419"/>
              </w:rPr>
            </w:pPr>
            <w:r w:rsidRPr="00EA1200">
              <w:rPr>
                <w:sz w:val="18"/>
                <w:szCs w:val="18"/>
                <w:lang w:val="es-419"/>
              </w:rPr>
              <w:t>El sistema debe permitir consultar diariamente la información operativa y financiera de la jornada, incluyendo el dinero ingresado, los métodos de pago utilizados, las ventas clasificadas por tamaño y tipo de granizado, el estado de la caja, el estado del inventario y las diferencias identificadas durante el cierre.</w:t>
            </w:r>
          </w:p>
        </w:tc>
      </w:tr>
      <w:tr w:rsidR="00ED138F" w:rsidRPr="000B24B9" w14:paraId="20A05E62" w14:textId="77777777">
        <w:trPr>
          <w:cantSplit/>
          <w:jc w:val="center"/>
        </w:trPr>
        <w:tc>
          <w:tcPr>
            <w:tcW w:w="1152" w:type="dxa"/>
          </w:tcPr>
          <w:p w14:paraId="6F2F77B9" w14:textId="77777777" w:rsidR="00ED138F" w:rsidRDefault="00000000">
            <w:r>
              <w:rPr>
                <w:sz w:val="18"/>
              </w:rPr>
              <w:t>RF-59</w:t>
            </w:r>
          </w:p>
        </w:tc>
        <w:tc>
          <w:tcPr>
            <w:tcW w:w="8928" w:type="dxa"/>
          </w:tcPr>
          <w:p w14:paraId="0B10DAA3" w14:textId="77777777" w:rsidR="00ED138F" w:rsidRPr="000B24B9" w:rsidRDefault="00000000">
            <w:pPr>
              <w:rPr>
                <w:lang w:val="es-419"/>
              </w:rPr>
            </w:pPr>
            <w:r w:rsidRPr="000B24B9">
              <w:rPr>
                <w:sz w:val="18"/>
                <w:lang w:val="es-419"/>
              </w:rPr>
              <w:t>El sistema debe permitir conservar y consultar archivos de evidencia asociados a transferencias, gastos, consignaciones y pagos de servicios.</w:t>
            </w:r>
          </w:p>
        </w:tc>
      </w:tr>
      <w:tr w:rsidR="00ED138F" w:rsidRPr="000B24B9" w14:paraId="304D00B1" w14:textId="77777777">
        <w:trPr>
          <w:cantSplit/>
          <w:jc w:val="center"/>
        </w:trPr>
        <w:tc>
          <w:tcPr>
            <w:tcW w:w="1152" w:type="dxa"/>
          </w:tcPr>
          <w:p w14:paraId="43518DCC" w14:textId="77777777" w:rsidR="00ED138F" w:rsidRDefault="00000000">
            <w:r>
              <w:rPr>
                <w:sz w:val="18"/>
              </w:rPr>
              <w:t>RF-60</w:t>
            </w:r>
          </w:p>
        </w:tc>
        <w:tc>
          <w:tcPr>
            <w:tcW w:w="8928" w:type="dxa"/>
          </w:tcPr>
          <w:p w14:paraId="2AB9ADCB" w14:textId="77777777" w:rsidR="00ED138F" w:rsidRPr="000B24B9" w:rsidRDefault="00000000">
            <w:pPr>
              <w:rPr>
                <w:lang w:val="es-419"/>
              </w:rPr>
            </w:pPr>
            <w:r w:rsidRPr="000B24B9">
              <w:rPr>
                <w:sz w:val="18"/>
                <w:lang w:val="es-419"/>
              </w:rPr>
              <w:t xml:space="preserve">El sistema debe permitir comprimir </w:t>
            </w:r>
            <w:proofErr w:type="spellStart"/>
            <w:r w:rsidRPr="000B24B9">
              <w:rPr>
                <w:sz w:val="18"/>
                <w:lang w:val="es-419"/>
              </w:rPr>
              <w:t>imagenes</w:t>
            </w:r>
            <w:proofErr w:type="spellEnd"/>
            <w:r w:rsidRPr="000B24B9">
              <w:rPr>
                <w:sz w:val="18"/>
                <w:lang w:val="es-419"/>
              </w:rPr>
              <w:t xml:space="preserve"> desde el </w:t>
            </w:r>
            <w:proofErr w:type="spellStart"/>
            <w:r w:rsidRPr="000B24B9">
              <w:rPr>
                <w:sz w:val="18"/>
                <w:lang w:val="es-419"/>
              </w:rPr>
              <w:t>backend</w:t>
            </w:r>
            <w:proofErr w:type="spellEnd"/>
            <w:r w:rsidRPr="000B24B9">
              <w:rPr>
                <w:sz w:val="18"/>
                <w:lang w:val="es-419"/>
              </w:rPr>
              <w:t xml:space="preserve"> antes de almacenarlas, conservando </w:t>
            </w:r>
            <w:proofErr w:type="spellStart"/>
            <w:r w:rsidRPr="000B24B9">
              <w:rPr>
                <w:sz w:val="18"/>
                <w:lang w:val="es-419"/>
              </w:rPr>
              <w:t>informacion</w:t>
            </w:r>
            <w:proofErr w:type="spellEnd"/>
            <w:r w:rsidRPr="000B24B9">
              <w:rPr>
                <w:sz w:val="18"/>
                <w:lang w:val="es-419"/>
              </w:rPr>
              <w:t xml:space="preserve"> del archivo original y comprimido.</w:t>
            </w:r>
          </w:p>
        </w:tc>
      </w:tr>
    </w:tbl>
    <w:p w14:paraId="152045C5" w14:textId="77777777" w:rsidR="00ED138F" w:rsidRPr="000B24B9" w:rsidRDefault="00ED138F">
      <w:pPr>
        <w:rPr>
          <w:lang w:val="es-419"/>
        </w:rPr>
      </w:pPr>
    </w:p>
    <w:p w14:paraId="12214447" w14:textId="24E34B62" w:rsidR="00ED138F" w:rsidRPr="000B24B9" w:rsidRDefault="000B24B9">
      <w:pPr>
        <w:pStyle w:val="Ttulo1"/>
        <w:rPr>
          <w:lang w:val="es-419"/>
        </w:rPr>
      </w:pPr>
      <w:r>
        <w:rPr>
          <w:lang w:val="es-419"/>
        </w:rPr>
        <w:t>5</w:t>
      </w:r>
      <w:r w:rsidR="00000000" w:rsidRPr="000B24B9">
        <w:rPr>
          <w:lang w:val="es-419"/>
        </w:rPr>
        <w:t>. Requisitos no funcionales</w:t>
      </w:r>
    </w:p>
    <w:p w14:paraId="214503A1" w14:textId="77777777" w:rsidR="00ED138F" w:rsidRPr="000B24B9" w:rsidRDefault="00000000">
      <w:pPr>
        <w:rPr>
          <w:lang w:val="es-419"/>
        </w:rPr>
      </w:pPr>
      <w:r w:rsidRPr="000B24B9">
        <w:rPr>
          <w:lang w:val="es-419"/>
        </w:rPr>
        <w:t xml:space="preserve">Los requisitos no funcionales describen atributos de calidad, restricciones </w:t>
      </w:r>
      <w:proofErr w:type="spellStart"/>
      <w:r w:rsidRPr="000B24B9">
        <w:rPr>
          <w:lang w:val="es-419"/>
        </w:rPr>
        <w:t>tecnicas</w:t>
      </w:r>
      <w:proofErr w:type="spellEnd"/>
      <w:r w:rsidRPr="000B24B9">
        <w:rPr>
          <w:lang w:val="es-419"/>
        </w:rPr>
        <w:t xml:space="preserve"> y condiciones operativas del sistema.</w:t>
      </w:r>
    </w:p>
    <w:tbl>
      <w:tblPr>
        <w:tblStyle w:val="Tablaconcuadrcula"/>
        <w:tblW w:w="0" w:type="auto"/>
        <w:jc w:val="center"/>
        <w:tblLook w:val="04A0" w:firstRow="1" w:lastRow="0" w:firstColumn="1" w:lastColumn="0" w:noHBand="0" w:noVBand="1"/>
      </w:tblPr>
      <w:tblGrid>
        <w:gridCol w:w="1152"/>
        <w:gridCol w:w="8928"/>
      </w:tblGrid>
      <w:tr w:rsidR="00ED138F" w14:paraId="22CB6758" w14:textId="77777777">
        <w:trPr>
          <w:cantSplit/>
          <w:tblHeader/>
          <w:jc w:val="center"/>
        </w:trPr>
        <w:tc>
          <w:tcPr>
            <w:tcW w:w="1152" w:type="dxa"/>
            <w:shd w:val="clear" w:color="auto" w:fill="1F4E79"/>
            <w:vAlign w:val="center"/>
          </w:tcPr>
          <w:p w14:paraId="6FA8F4ED" w14:textId="77777777" w:rsidR="00ED138F" w:rsidRDefault="00000000">
            <w:proofErr w:type="spellStart"/>
            <w:r>
              <w:rPr>
                <w:b/>
                <w:color w:val="FFFFFF"/>
                <w:sz w:val="18"/>
              </w:rPr>
              <w:t>Codigo</w:t>
            </w:r>
            <w:proofErr w:type="spellEnd"/>
          </w:p>
        </w:tc>
        <w:tc>
          <w:tcPr>
            <w:tcW w:w="8928" w:type="dxa"/>
            <w:shd w:val="clear" w:color="auto" w:fill="1F4E79"/>
            <w:vAlign w:val="center"/>
          </w:tcPr>
          <w:p w14:paraId="3FC92634" w14:textId="77777777" w:rsidR="00ED138F" w:rsidRDefault="00000000">
            <w:r>
              <w:rPr>
                <w:b/>
                <w:color w:val="FFFFFF"/>
                <w:sz w:val="18"/>
              </w:rPr>
              <w:t>Requisito no funcional</w:t>
            </w:r>
          </w:p>
        </w:tc>
      </w:tr>
      <w:tr w:rsidR="00ED138F" w:rsidRPr="000B24B9" w14:paraId="5499F282" w14:textId="77777777">
        <w:trPr>
          <w:cantSplit/>
          <w:jc w:val="center"/>
        </w:trPr>
        <w:tc>
          <w:tcPr>
            <w:tcW w:w="1152" w:type="dxa"/>
          </w:tcPr>
          <w:p w14:paraId="70485543" w14:textId="77777777" w:rsidR="00ED138F" w:rsidRDefault="00000000">
            <w:r>
              <w:rPr>
                <w:sz w:val="18"/>
              </w:rPr>
              <w:t>RNF-01</w:t>
            </w:r>
          </w:p>
        </w:tc>
        <w:tc>
          <w:tcPr>
            <w:tcW w:w="8928" w:type="dxa"/>
          </w:tcPr>
          <w:p w14:paraId="21FBD152" w14:textId="77777777" w:rsidR="00ED138F" w:rsidRPr="000B24B9" w:rsidRDefault="00000000">
            <w:pPr>
              <w:rPr>
                <w:lang w:val="es-419"/>
              </w:rPr>
            </w:pPr>
            <w:r w:rsidRPr="000B24B9">
              <w:rPr>
                <w:sz w:val="18"/>
                <w:lang w:val="es-419"/>
              </w:rPr>
              <w:t xml:space="preserve">El sistema debe operar como </w:t>
            </w:r>
            <w:proofErr w:type="spellStart"/>
            <w:r w:rsidRPr="000B24B9">
              <w:rPr>
                <w:sz w:val="18"/>
                <w:lang w:val="es-419"/>
              </w:rPr>
              <w:t>aplicacion</w:t>
            </w:r>
            <w:proofErr w:type="spellEnd"/>
            <w:r w:rsidRPr="000B24B9">
              <w:rPr>
                <w:sz w:val="18"/>
                <w:lang w:val="es-419"/>
              </w:rPr>
              <w:t xml:space="preserve"> 100% web alojada en servidor externo, accesible por internet para usuarios autorizados.</w:t>
            </w:r>
          </w:p>
        </w:tc>
      </w:tr>
      <w:tr w:rsidR="00ED138F" w:rsidRPr="000B24B9" w14:paraId="6D0A653B" w14:textId="77777777">
        <w:trPr>
          <w:cantSplit/>
          <w:jc w:val="center"/>
        </w:trPr>
        <w:tc>
          <w:tcPr>
            <w:tcW w:w="1152" w:type="dxa"/>
          </w:tcPr>
          <w:p w14:paraId="30F93626" w14:textId="77777777" w:rsidR="00ED138F" w:rsidRDefault="00000000">
            <w:r>
              <w:rPr>
                <w:sz w:val="18"/>
              </w:rPr>
              <w:t>RNF-02</w:t>
            </w:r>
          </w:p>
        </w:tc>
        <w:tc>
          <w:tcPr>
            <w:tcW w:w="8928" w:type="dxa"/>
          </w:tcPr>
          <w:p w14:paraId="639F303C" w14:textId="77777777" w:rsidR="00ED138F" w:rsidRPr="000B24B9" w:rsidRDefault="00000000">
            <w:pPr>
              <w:rPr>
                <w:lang w:val="es-419"/>
              </w:rPr>
            </w:pPr>
            <w:r w:rsidRPr="000B24B9">
              <w:rPr>
                <w:sz w:val="18"/>
                <w:lang w:val="es-419"/>
              </w:rPr>
              <w:t xml:space="preserve">El sistema debe funcionar correctamente en navegadores modernos desde computadores de escritorio, </w:t>
            </w:r>
            <w:proofErr w:type="spellStart"/>
            <w:r w:rsidRPr="000B24B9">
              <w:rPr>
                <w:sz w:val="18"/>
                <w:lang w:val="es-419"/>
              </w:rPr>
              <w:t>portatiles</w:t>
            </w:r>
            <w:proofErr w:type="spellEnd"/>
            <w:r w:rsidRPr="000B24B9">
              <w:rPr>
                <w:sz w:val="18"/>
                <w:lang w:val="es-419"/>
              </w:rPr>
              <w:t xml:space="preserve">, </w:t>
            </w:r>
            <w:proofErr w:type="spellStart"/>
            <w:r w:rsidRPr="000B24B9">
              <w:rPr>
                <w:sz w:val="18"/>
                <w:lang w:val="es-419"/>
              </w:rPr>
              <w:t>tablets</w:t>
            </w:r>
            <w:proofErr w:type="spellEnd"/>
            <w:r w:rsidRPr="000B24B9">
              <w:rPr>
                <w:sz w:val="18"/>
                <w:lang w:val="es-419"/>
              </w:rPr>
              <w:t xml:space="preserve"> y dispositivos </w:t>
            </w:r>
            <w:proofErr w:type="spellStart"/>
            <w:r w:rsidRPr="000B24B9">
              <w:rPr>
                <w:sz w:val="18"/>
                <w:lang w:val="es-419"/>
              </w:rPr>
              <w:t>moviles</w:t>
            </w:r>
            <w:proofErr w:type="spellEnd"/>
            <w:r w:rsidRPr="000B24B9">
              <w:rPr>
                <w:sz w:val="18"/>
                <w:lang w:val="es-419"/>
              </w:rPr>
              <w:t>.</w:t>
            </w:r>
          </w:p>
        </w:tc>
      </w:tr>
      <w:tr w:rsidR="00ED138F" w:rsidRPr="000B24B9" w14:paraId="457399BF" w14:textId="77777777">
        <w:trPr>
          <w:cantSplit/>
          <w:jc w:val="center"/>
        </w:trPr>
        <w:tc>
          <w:tcPr>
            <w:tcW w:w="1152" w:type="dxa"/>
          </w:tcPr>
          <w:p w14:paraId="42DA76CE" w14:textId="77777777" w:rsidR="00ED138F" w:rsidRDefault="00000000">
            <w:r>
              <w:rPr>
                <w:sz w:val="18"/>
              </w:rPr>
              <w:t>RNF-03</w:t>
            </w:r>
          </w:p>
        </w:tc>
        <w:tc>
          <w:tcPr>
            <w:tcW w:w="8928" w:type="dxa"/>
          </w:tcPr>
          <w:p w14:paraId="520C85BE" w14:textId="77777777" w:rsidR="00ED138F" w:rsidRPr="000B24B9" w:rsidRDefault="00000000">
            <w:pPr>
              <w:rPr>
                <w:lang w:val="es-419"/>
              </w:rPr>
            </w:pPr>
            <w:r w:rsidRPr="000B24B9">
              <w:rPr>
                <w:sz w:val="18"/>
                <w:lang w:val="es-419"/>
              </w:rPr>
              <w:t xml:space="preserve">La interfaz debe ser clara, </w:t>
            </w:r>
            <w:proofErr w:type="spellStart"/>
            <w:r w:rsidRPr="000B24B9">
              <w:rPr>
                <w:sz w:val="18"/>
                <w:lang w:val="es-419"/>
              </w:rPr>
              <w:t>rapida</w:t>
            </w:r>
            <w:proofErr w:type="spellEnd"/>
            <w:r w:rsidRPr="000B24B9">
              <w:rPr>
                <w:sz w:val="18"/>
                <w:lang w:val="es-419"/>
              </w:rPr>
              <w:t xml:space="preserve"> y sencilla para registrar ventas, pagos y operaciones de caja durante la </w:t>
            </w:r>
            <w:proofErr w:type="spellStart"/>
            <w:r w:rsidRPr="000B24B9">
              <w:rPr>
                <w:sz w:val="18"/>
                <w:lang w:val="es-419"/>
              </w:rPr>
              <w:t>atencion</w:t>
            </w:r>
            <w:proofErr w:type="spellEnd"/>
            <w:r w:rsidRPr="000B24B9">
              <w:rPr>
                <w:sz w:val="18"/>
                <w:lang w:val="es-419"/>
              </w:rPr>
              <w:t xml:space="preserve"> al cliente.</w:t>
            </w:r>
          </w:p>
        </w:tc>
      </w:tr>
      <w:tr w:rsidR="00ED138F" w:rsidRPr="000B24B9" w14:paraId="375CCBB2" w14:textId="77777777">
        <w:trPr>
          <w:cantSplit/>
          <w:jc w:val="center"/>
        </w:trPr>
        <w:tc>
          <w:tcPr>
            <w:tcW w:w="1152" w:type="dxa"/>
          </w:tcPr>
          <w:p w14:paraId="7EDE186A" w14:textId="77777777" w:rsidR="00ED138F" w:rsidRDefault="00000000">
            <w:r>
              <w:rPr>
                <w:sz w:val="18"/>
              </w:rPr>
              <w:t>RNF-04</w:t>
            </w:r>
          </w:p>
        </w:tc>
        <w:tc>
          <w:tcPr>
            <w:tcW w:w="8928" w:type="dxa"/>
          </w:tcPr>
          <w:p w14:paraId="295B8728" w14:textId="77777777" w:rsidR="00ED138F" w:rsidRPr="000B24B9" w:rsidRDefault="00000000">
            <w:pPr>
              <w:rPr>
                <w:lang w:val="es-419"/>
              </w:rPr>
            </w:pPr>
            <w:r w:rsidRPr="000B24B9">
              <w:rPr>
                <w:sz w:val="18"/>
                <w:lang w:val="es-419"/>
              </w:rPr>
              <w:t xml:space="preserve">El sistema debe restringir el acceso a funcionalidades </w:t>
            </w:r>
            <w:proofErr w:type="spellStart"/>
            <w:r w:rsidRPr="000B24B9">
              <w:rPr>
                <w:sz w:val="18"/>
                <w:lang w:val="es-419"/>
              </w:rPr>
              <w:t>segun</w:t>
            </w:r>
            <w:proofErr w:type="spellEnd"/>
            <w:r w:rsidRPr="000B24B9">
              <w:rPr>
                <w:sz w:val="18"/>
                <w:lang w:val="es-419"/>
              </w:rPr>
              <w:t xml:space="preserve"> el rol del usuario.</w:t>
            </w:r>
          </w:p>
        </w:tc>
      </w:tr>
      <w:tr w:rsidR="00ED138F" w:rsidRPr="000B24B9" w14:paraId="45B9E475" w14:textId="77777777">
        <w:trPr>
          <w:cantSplit/>
          <w:jc w:val="center"/>
        </w:trPr>
        <w:tc>
          <w:tcPr>
            <w:tcW w:w="1152" w:type="dxa"/>
          </w:tcPr>
          <w:p w14:paraId="7DFF2E0C" w14:textId="77777777" w:rsidR="00ED138F" w:rsidRDefault="00000000">
            <w:r>
              <w:rPr>
                <w:sz w:val="18"/>
              </w:rPr>
              <w:t>RNF-05</w:t>
            </w:r>
          </w:p>
        </w:tc>
        <w:tc>
          <w:tcPr>
            <w:tcW w:w="8928" w:type="dxa"/>
          </w:tcPr>
          <w:p w14:paraId="41968004" w14:textId="77777777" w:rsidR="00ED138F" w:rsidRPr="000B24B9" w:rsidRDefault="00000000">
            <w:pPr>
              <w:rPr>
                <w:lang w:val="es-419"/>
              </w:rPr>
            </w:pPr>
            <w:r w:rsidRPr="000B24B9">
              <w:rPr>
                <w:sz w:val="18"/>
                <w:lang w:val="es-419"/>
              </w:rPr>
              <w:t xml:space="preserve">Las </w:t>
            </w:r>
            <w:proofErr w:type="spellStart"/>
            <w:r w:rsidRPr="000B24B9">
              <w:rPr>
                <w:sz w:val="18"/>
                <w:lang w:val="es-419"/>
              </w:rPr>
              <w:t>contrasenas</w:t>
            </w:r>
            <w:proofErr w:type="spellEnd"/>
            <w:r w:rsidRPr="000B24B9">
              <w:rPr>
                <w:sz w:val="18"/>
                <w:lang w:val="es-419"/>
              </w:rPr>
              <w:t xml:space="preserve"> deben almacenarse mediante hash seguro; nunca deben almacenarse en texto plano.</w:t>
            </w:r>
          </w:p>
        </w:tc>
      </w:tr>
      <w:tr w:rsidR="00ED138F" w:rsidRPr="000B24B9" w14:paraId="76AC8BEA" w14:textId="77777777">
        <w:trPr>
          <w:cantSplit/>
          <w:jc w:val="center"/>
        </w:trPr>
        <w:tc>
          <w:tcPr>
            <w:tcW w:w="1152" w:type="dxa"/>
          </w:tcPr>
          <w:p w14:paraId="077E2F87" w14:textId="77777777" w:rsidR="00ED138F" w:rsidRDefault="00000000">
            <w:r>
              <w:rPr>
                <w:sz w:val="18"/>
              </w:rPr>
              <w:t>RNF-06</w:t>
            </w:r>
          </w:p>
        </w:tc>
        <w:tc>
          <w:tcPr>
            <w:tcW w:w="8928" w:type="dxa"/>
          </w:tcPr>
          <w:p w14:paraId="0EF20B6A" w14:textId="77777777" w:rsidR="00ED138F" w:rsidRPr="000B24B9" w:rsidRDefault="00000000">
            <w:pPr>
              <w:rPr>
                <w:lang w:val="es-419"/>
              </w:rPr>
            </w:pPr>
            <w:r w:rsidRPr="000B24B9">
              <w:rPr>
                <w:sz w:val="18"/>
                <w:lang w:val="es-419"/>
              </w:rPr>
              <w:t xml:space="preserve">El sistema debe implementar </w:t>
            </w:r>
            <w:proofErr w:type="spellStart"/>
            <w:r w:rsidRPr="000B24B9">
              <w:rPr>
                <w:sz w:val="18"/>
                <w:lang w:val="es-419"/>
              </w:rPr>
              <w:t>autenticacion</w:t>
            </w:r>
            <w:proofErr w:type="spellEnd"/>
            <w:r w:rsidRPr="000B24B9">
              <w:rPr>
                <w:sz w:val="18"/>
                <w:lang w:val="es-419"/>
              </w:rPr>
              <w:t xml:space="preserve"> segura con JWT y control de sesiones activas, cerradas, expiradas o revocadas.</w:t>
            </w:r>
          </w:p>
        </w:tc>
      </w:tr>
      <w:tr w:rsidR="00ED138F" w:rsidRPr="000B24B9" w14:paraId="0895FBDD" w14:textId="77777777">
        <w:trPr>
          <w:cantSplit/>
          <w:jc w:val="center"/>
        </w:trPr>
        <w:tc>
          <w:tcPr>
            <w:tcW w:w="1152" w:type="dxa"/>
          </w:tcPr>
          <w:p w14:paraId="548088DE" w14:textId="77777777" w:rsidR="00ED138F" w:rsidRDefault="00000000">
            <w:r>
              <w:rPr>
                <w:sz w:val="18"/>
              </w:rPr>
              <w:t>RNF-07</w:t>
            </w:r>
          </w:p>
        </w:tc>
        <w:tc>
          <w:tcPr>
            <w:tcW w:w="8928" w:type="dxa"/>
          </w:tcPr>
          <w:p w14:paraId="620F8609" w14:textId="77777777" w:rsidR="00ED138F" w:rsidRPr="000B24B9" w:rsidRDefault="00000000">
            <w:pPr>
              <w:rPr>
                <w:lang w:val="es-419"/>
              </w:rPr>
            </w:pPr>
            <w:r w:rsidRPr="000B24B9">
              <w:rPr>
                <w:sz w:val="18"/>
                <w:lang w:val="es-419"/>
              </w:rPr>
              <w:t xml:space="preserve">El cierre de </w:t>
            </w:r>
            <w:proofErr w:type="spellStart"/>
            <w:r w:rsidRPr="000B24B9">
              <w:rPr>
                <w:sz w:val="18"/>
                <w:lang w:val="es-419"/>
              </w:rPr>
              <w:t>sesion</w:t>
            </w:r>
            <w:proofErr w:type="spellEnd"/>
            <w:r w:rsidRPr="000B24B9">
              <w:rPr>
                <w:sz w:val="18"/>
                <w:lang w:val="es-419"/>
              </w:rPr>
              <w:t xml:space="preserve"> debe impedir el uso posterior de operaciones </w:t>
            </w:r>
            <w:proofErr w:type="gramStart"/>
            <w:r w:rsidRPr="000B24B9">
              <w:rPr>
                <w:sz w:val="18"/>
                <w:lang w:val="es-419"/>
              </w:rPr>
              <w:t>protegidas</w:t>
            </w:r>
            <w:proofErr w:type="gramEnd"/>
            <w:r w:rsidRPr="000B24B9">
              <w:rPr>
                <w:sz w:val="18"/>
                <w:lang w:val="es-419"/>
              </w:rPr>
              <w:t xml:space="preserve"> aunque el usuario retroceda en el navegador.</w:t>
            </w:r>
          </w:p>
        </w:tc>
      </w:tr>
      <w:tr w:rsidR="00ED138F" w:rsidRPr="000B24B9" w14:paraId="0C7859B0" w14:textId="77777777">
        <w:trPr>
          <w:cantSplit/>
          <w:jc w:val="center"/>
        </w:trPr>
        <w:tc>
          <w:tcPr>
            <w:tcW w:w="1152" w:type="dxa"/>
          </w:tcPr>
          <w:p w14:paraId="7CEBF2AC" w14:textId="77777777" w:rsidR="00ED138F" w:rsidRDefault="00000000">
            <w:r>
              <w:rPr>
                <w:sz w:val="18"/>
              </w:rPr>
              <w:t>RNF-08</w:t>
            </w:r>
          </w:p>
        </w:tc>
        <w:tc>
          <w:tcPr>
            <w:tcW w:w="8928" w:type="dxa"/>
          </w:tcPr>
          <w:p w14:paraId="02C9A2D4" w14:textId="77777777" w:rsidR="00ED138F" w:rsidRPr="000B24B9" w:rsidRDefault="00000000">
            <w:pPr>
              <w:rPr>
                <w:lang w:val="es-419"/>
              </w:rPr>
            </w:pPr>
            <w:r w:rsidRPr="000B24B9">
              <w:rPr>
                <w:sz w:val="18"/>
                <w:lang w:val="es-419"/>
              </w:rPr>
              <w:t xml:space="preserve">El sistema debe proteger la </w:t>
            </w:r>
            <w:proofErr w:type="spellStart"/>
            <w:r w:rsidRPr="000B24B9">
              <w:rPr>
                <w:sz w:val="18"/>
                <w:lang w:val="es-419"/>
              </w:rPr>
              <w:t>comunicacion</w:t>
            </w:r>
            <w:proofErr w:type="spellEnd"/>
            <w:r w:rsidRPr="000B24B9">
              <w:rPr>
                <w:sz w:val="18"/>
                <w:lang w:val="es-419"/>
              </w:rPr>
              <w:t xml:space="preserve"> entre cliente, </w:t>
            </w:r>
            <w:proofErr w:type="spellStart"/>
            <w:r w:rsidRPr="000B24B9">
              <w:rPr>
                <w:sz w:val="18"/>
                <w:lang w:val="es-419"/>
              </w:rPr>
              <w:t>backend</w:t>
            </w:r>
            <w:proofErr w:type="spellEnd"/>
            <w:r w:rsidRPr="000B24B9">
              <w:rPr>
                <w:sz w:val="18"/>
                <w:lang w:val="es-419"/>
              </w:rPr>
              <w:t xml:space="preserve"> y base de datos mediante mecanismos seguros acordes al despliegue.</w:t>
            </w:r>
          </w:p>
        </w:tc>
      </w:tr>
      <w:tr w:rsidR="00ED138F" w:rsidRPr="000B24B9" w14:paraId="3AE377D8" w14:textId="77777777">
        <w:trPr>
          <w:cantSplit/>
          <w:jc w:val="center"/>
        </w:trPr>
        <w:tc>
          <w:tcPr>
            <w:tcW w:w="1152" w:type="dxa"/>
          </w:tcPr>
          <w:p w14:paraId="00157109" w14:textId="77777777" w:rsidR="00ED138F" w:rsidRDefault="00000000">
            <w:r>
              <w:rPr>
                <w:sz w:val="18"/>
              </w:rPr>
              <w:t>RNF-09</w:t>
            </w:r>
          </w:p>
        </w:tc>
        <w:tc>
          <w:tcPr>
            <w:tcW w:w="8928" w:type="dxa"/>
          </w:tcPr>
          <w:p w14:paraId="519E244D" w14:textId="77777777" w:rsidR="00ED138F" w:rsidRPr="000B24B9" w:rsidRDefault="00000000">
            <w:pPr>
              <w:rPr>
                <w:lang w:val="es-419"/>
              </w:rPr>
            </w:pPr>
            <w:r w:rsidRPr="000B24B9">
              <w:rPr>
                <w:sz w:val="18"/>
                <w:lang w:val="es-419"/>
              </w:rPr>
              <w:t>El sistema debe garantizar integridad transaccional en ventas, pagos, inventario, caja diaria y deposito.</w:t>
            </w:r>
          </w:p>
        </w:tc>
      </w:tr>
      <w:tr w:rsidR="00ED138F" w:rsidRPr="000B24B9" w14:paraId="17BDC614" w14:textId="77777777">
        <w:trPr>
          <w:cantSplit/>
          <w:jc w:val="center"/>
        </w:trPr>
        <w:tc>
          <w:tcPr>
            <w:tcW w:w="1152" w:type="dxa"/>
          </w:tcPr>
          <w:p w14:paraId="437959D5" w14:textId="77777777" w:rsidR="00ED138F" w:rsidRDefault="00000000">
            <w:r>
              <w:rPr>
                <w:sz w:val="18"/>
              </w:rPr>
              <w:t>RNF-10</w:t>
            </w:r>
          </w:p>
        </w:tc>
        <w:tc>
          <w:tcPr>
            <w:tcW w:w="8928" w:type="dxa"/>
          </w:tcPr>
          <w:p w14:paraId="21781B58" w14:textId="77777777" w:rsidR="00ED138F" w:rsidRPr="000B24B9" w:rsidRDefault="00000000">
            <w:pPr>
              <w:rPr>
                <w:lang w:val="es-419"/>
              </w:rPr>
            </w:pPr>
            <w:r w:rsidRPr="000B24B9">
              <w:rPr>
                <w:sz w:val="18"/>
                <w:lang w:val="es-419"/>
              </w:rPr>
              <w:t xml:space="preserve">El sistema debe mantener trazabilidad de las operaciones realizadas por los usuarios para efectos de </w:t>
            </w:r>
            <w:proofErr w:type="spellStart"/>
            <w:r w:rsidRPr="000B24B9">
              <w:rPr>
                <w:sz w:val="18"/>
                <w:lang w:val="es-419"/>
              </w:rPr>
              <w:t>auditoria</w:t>
            </w:r>
            <w:proofErr w:type="spellEnd"/>
            <w:r w:rsidRPr="000B24B9">
              <w:rPr>
                <w:sz w:val="18"/>
                <w:lang w:val="es-419"/>
              </w:rPr>
              <w:t>.</w:t>
            </w:r>
          </w:p>
        </w:tc>
      </w:tr>
      <w:tr w:rsidR="00ED138F" w:rsidRPr="000B24B9" w14:paraId="4C5ADCF3" w14:textId="77777777">
        <w:trPr>
          <w:cantSplit/>
          <w:jc w:val="center"/>
        </w:trPr>
        <w:tc>
          <w:tcPr>
            <w:tcW w:w="1152" w:type="dxa"/>
          </w:tcPr>
          <w:p w14:paraId="6664AF33" w14:textId="77777777" w:rsidR="00ED138F" w:rsidRDefault="00000000">
            <w:r>
              <w:rPr>
                <w:sz w:val="18"/>
              </w:rPr>
              <w:t>RNF-11</w:t>
            </w:r>
          </w:p>
        </w:tc>
        <w:tc>
          <w:tcPr>
            <w:tcW w:w="8928" w:type="dxa"/>
          </w:tcPr>
          <w:p w14:paraId="3FA231BC" w14:textId="77777777" w:rsidR="00ED138F" w:rsidRPr="000B24B9" w:rsidRDefault="00000000">
            <w:pPr>
              <w:rPr>
                <w:lang w:val="es-419"/>
              </w:rPr>
            </w:pPr>
            <w:r w:rsidRPr="000B24B9">
              <w:rPr>
                <w:sz w:val="18"/>
                <w:lang w:val="es-419"/>
              </w:rPr>
              <w:t xml:space="preserve">Las evidencias </w:t>
            </w:r>
            <w:proofErr w:type="spellStart"/>
            <w:r w:rsidRPr="000B24B9">
              <w:rPr>
                <w:sz w:val="18"/>
                <w:lang w:val="es-419"/>
              </w:rPr>
              <w:t>fotograficas</w:t>
            </w:r>
            <w:proofErr w:type="spellEnd"/>
            <w:r w:rsidRPr="000B24B9">
              <w:rPr>
                <w:sz w:val="18"/>
                <w:lang w:val="es-419"/>
              </w:rPr>
              <w:t xml:space="preserve"> deben conservarse indefinidamente y permanecer asociadas al registro que soportan.</w:t>
            </w:r>
          </w:p>
        </w:tc>
      </w:tr>
      <w:tr w:rsidR="00ED138F" w:rsidRPr="000B24B9" w14:paraId="22CCBDD9" w14:textId="77777777">
        <w:trPr>
          <w:cantSplit/>
          <w:jc w:val="center"/>
        </w:trPr>
        <w:tc>
          <w:tcPr>
            <w:tcW w:w="1152" w:type="dxa"/>
          </w:tcPr>
          <w:p w14:paraId="54DB4672" w14:textId="77777777" w:rsidR="00ED138F" w:rsidRDefault="00000000">
            <w:r>
              <w:rPr>
                <w:sz w:val="18"/>
              </w:rPr>
              <w:t>RNF-12</w:t>
            </w:r>
          </w:p>
        </w:tc>
        <w:tc>
          <w:tcPr>
            <w:tcW w:w="8928" w:type="dxa"/>
          </w:tcPr>
          <w:p w14:paraId="7B2A5A07" w14:textId="77777777" w:rsidR="00ED138F" w:rsidRPr="000B24B9" w:rsidRDefault="00000000">
            <w:pPr>
              <w:rPr>
                <w:lang w:val="es-419"/>
              </w:rPr>
            </w:pPr>
            <w:r w:rsidRPr="000B24B9">
              <w:rPr>
                <w:sz w:val="18"/>
                <w:lang w:val="es-419"/>
              </w:rPr>
              <w:t xml:space="preserve">El acceso a evidencias </w:t>
            </w:r>
            <w:proofErr w:type="spellStart"/>
            <w:r w:rsidRPr="000B24B9">
              <w:rPr>
                <w:sz w:val="18"/>
                <w:lang w:val="es-419"/>
              </w:rPr>
              <w:t>fotograficas</w:t>
            </w:r>
            <w:proofErr w:type="spellEnd"/>
            <w:r w:rsidRPr="000B24B9">
              <w:rPr>
                <w:sz w:val="18"/>
                <w:lang w:val="es-419"/>
              </w:rPr>
              <w:t xml:space="preserve"> debe limitarse a usuarios autorizados.</w:t>
            </w:r>
          </w:p>
        </w:tc>
      </w:tr>
      <w:tr w:rsidR="00ED138F" w:rsidRPr="000B24B9" w14:paraId="6B51D4C9" w14:textId="77777777">
        <w:trPr>
          <w:cantSplit/>
          <w:jc w:val="center"/>
        </w:trPr>
        <w:tc>
          <w:tcPr>
            <w:tcW w:w="1152" w:type="dxa"/>
          </w:tcPr>
          <w:p w14:paraId="239BF8B0" w14:textId="77777777" w:rsidR="00ED138F" w:rsidRDefault="00000000">
            <w:r>
              <w:rPr>
                <w:sz w:val="18"/>
              </w:rPr>
              <w:t>RNF-13</w:t>
            </w:r>
          </w:p>
        </w:tc>
        <w:tc>
          <w:tcPr>
            <w:tcW w:w="8928" w:type="dxa"/>
          </w:tcPr>
          <w:p w14:paraId="31A03D06" w14:textId="77777777" w:rsidR="00ED138F" w:rsidRPr="000B24B9" w:rsidRDefault="00000000">
            <w:pPr>
              <w:rPr>
                <w:lang w:val="es-419"/>
              </w:rPr>
            </w:pPr>
            <w:r w:rsidRPr="000B24B9">
              <w:rPr>
                <w:sz w:val="18"/>
                <w:lang w:val="es-419"/>
              </w:rPr>
              <w:t xml:space="preserve">El </w:t>
            </w:r>
            <w:proofErr w:type="spellStart"/>
            <w:r w:rsidRPr="000B24B9">
              <w:rPr>
                <w:sz w:val="18"/>
                <w:lang w:val="es-419"/>
              </w:rPr>
              <w:t>backend</w:t>
            </w:r>
            <w:proofErr w:type="spellEnd"/>
            <w:r w:rsidRPr="000B24B9">
              <w:rPr>
                <w:sz w:val="18"/>
                <w:lang w:val="es-419"/>
              </w:rPr>
              <w:t xml:space="preserve"> debe comprimir </w:t>
            </w:r>
            <w:proofErr w:type="spellStart"/>
            <w:r w:rsidRPr="000B24B9">
              <w:rPr>
                <w:sz w:val="18"/>
                <w:lang w:val="es-419"/>
              </w:rPr>
              <w:t>imagenes</w:t>
            </w:r>
            <w:proofErr w:type="spellEnd"/>
            <w:r w:rsidRPr="000B24B9">
              <w:rPr>
                <w:sz w:val="18"/>
                <w:lang w:val="es-419"/>
              </w:rPr>
              <w:t xml:space="preserve"> antes de almacenarlas para reducir consumo de almacenamiento y ancho de banda.</w:t>
            </w:r>
          </w:p>
        </w:tc>
      </w:tr>
      <w:tr w:rsidR="00ED138F" w:rsidRPr="000B24B9" w14:paraId="3D7519F4" w14:textId="77777777">
        <w:trPr>
          <w:cantSplit/>
          <w:jc w:val="center"/>
        </w:trPr>
        <w:tc>
          <w:tcPr>
            <w:tcW w:w="1152" w:type="dxa"/>
          </w:tcPr>
          <w:p w14:paraId="3D5D1968" w14:textId="77777777" w:rsidR="00ED138F" w:rsidRDefault="00000000">
            <w:r>
              <w:rPr>
                <w:sz w:val="18"/>
              </w:rPr>
              <w:t>RNF-14</w:t>
            </w:r>
          </w:p>
        </w:tc>
        <w:tc>
          <w:tcPr>
            <w:tcW w:w="8928" w:type="dxa"/>
          </w:tcPr>
          <w:p w14:paraId="37A48452" w14:textId="77777777" w:rsidR="00ED138F" w:rsidRPr="000B24B9" w:rsidRDefault="00000000">
            <w:pPr>
              <w:rPr>
                <w:lang w:val="es-419"/>
              </w:rPr>
            </w:pPr>
            <w:r w:rsidRPr="000B24B9">
              <w:rPr>
                <w:sz w:val="18"/>
                <w:lang w:val="es-419"/>
              </w:rPr>
              <w:t xml:space="preserve">La base de datos debe permitir agregar nuevas </w:t>
            </w:r>
            <w:proofErr w:type="spellStart"/>
            <w:r w:rsidRPr="000B24B9">
              <w:rPr>
                <w:sz w:val="18"/>
                <w:lang w:val="es-419"/>
              </w:rPr>
              <w:t>categorias</w:t>
            </w:r>
            <w:proofErr w:type="spellEnd"/>
            <w:r w:rsidRPr="000B24B9">
              <w:rPr>
                <w:sz w:val="18"/>
                <w:lang w:val="es-419"/>
              </w:rPr>
              <w:t xml:space="preserve"> e </w:t>
            </w:r>
            <w:proofErr w:type="spellStart"/>
            <w:r w:rsidRPr="000B24B9">
              <w:rPr>
                <w:sz w:val="18"/>
                <w:lang w:val="es-419"/>
              </w:rPr>
              <w:t>items</w:t>
            </w:r>
            <w:proofErr w:type="spellEnd"/>
            <w:r w:rsidRPr="000B24B9">
              <w:rPr>
                <w:sz w:val="18"/>
                <w:lang w:val="es-419"/>
              </w:rPr>
              <w:t xml:space="preserve"> de inventario sin modificar la estructura principal del sistema.</w:t>
            </w:r>
          </w:p>
        </w:tc>
      </w:tr>
      <w:tr w:rsidR="00ED138F" w:rsidRPr="000B24B9" w14:paraId="6FDD3007" w14:textId="77777777">
        <w:trPr>
          <w:cantSplit/>
          <w:jc w:val="center"/>
        </w:trPr>
        <w:tc>
          <w:tcPr>
            <w:tcW w:w="1152" w:type="dxa"/>
          </w:tcPr>
          <w:p w14:paraId="50716926" w14:textId="77777777" w:rsidR="00ED138F" w:rsidRDefault="00000000">
            <w:r>
              <w:rPr>
                <w:sz w:val="18"/>
              </w:rPr>
              <w:t>RNF-15</w:t>
            </w:r>
          </w:p>
        </w:tc>
        <w:tc>
          <w:tcPr>
            <w:tcW w:w="8928" w:type="dxa"/>
          </w:tcPr>
          <w:p w14:paraId="29DBC9E5" w14:textId="77777777" w:rsidR="00ED138F" w:rsidRPr="000B24B9" w:rsidRDefault="00000000">
            <w:pPr>
              <w:rPr>
                <w:lang w:val="es-419"/>
              </w:rPr>
            </w:pPr>
            <w:r w:rsidRPr="000B24B9">
              <w:rPr>
                <w:sz w:val="18"/>
                <w:lang w:val="es-419"/>
              </w:rPr>
              <w:t xml:space="preserve">El sistema debe evitar eliminaciones </w:t>
            </w:r>
            <w:proofErr w:type="spellStart"/>
            <w:r w:rsidRPr="000B24B9">
              <w:rPr>
                <w:sz w:val="18"/>
                <w:lang w:val="es-419"/>
              </w:rPr>
              <w:t>fisicas</w:t>
            </w:r>
            <w:proofErr w:type="spellEnd"/>
            <w:r w:rsidRPr="000B24B9">
              <w:rPr>
                <w:sz w:val="18"/>
                <w:lang w:val="es-419"/>
              </w:rPr>
              <w:t xml:space="preserve"> de registros con historial operativo, priorizando </w:t>
            </w:r>
            <w:proofErr w:type="spellStart"/>
            <w:r w:rsidRPr="000B24B9">
              <w:rPr>
                <w:sz w:val="18"/>
                <w:lang w:val="es-419"/>
              </w:rPr>
              <w:t>inhabilitacion</w:t>
            </w:r>
            <w:proofErr w:type="spellEnd"/>
            <w:r w:rsidRPr="000B24B9">
              <w:rPr>
                <w:sz w:val="18"/>
                <w:lang w:val="es-419"/>
              </w:rPr>
              <w:t xml:space="preserve"> o </w:t>
            </w:r>
            <w:proofErr w:type="spellStart"/>
            <w:r w:rsidRPr="000B24B9">
              <w:rPr>
                <w:sz w:val="18"/>
                <w:lang w:val="es-419"/>
              </w:rPr>
              <w:t>anulacion</w:t>
            </w:r>
            <w:proofErr w:type="spellEnd"/>
            <w:r w:rsidRPr="000B24B9">
              <w:rPr>
                <w:sz w:val="18"/>
                <w:lang w:val="es-419"/>
              </w:rPr>
              <w:t xml:space="preserve"> auditada.</w:t>
            </w:r>
          </w:p>
        </w:tc>
      </w:tr>
      <w:tr w:rsidR="00ED138F" w:rsidRPr="000B24B9" w14:paraId="49A32B7F" w14:textId="77777777">
        <w:trPr>
          <w:cantSplit/>
          <w:jc w:val="center"/>
        </w:trPr>
        <w:tc>
          <w:tcPr>
            <w:tcW w:w="1152" w:type="dxa"/>
          </w:tcPr>
          <w:p w14:paraId="13887495" w14:textId="77777777" w:rsidR="00ED138F" w:rsidRDefault="00000000">
            <w:r>
              <w:rPr>
                <w:sz w:val="18"/>
              </w:rPr>
              <w:t>RNF-16</w:t>
            </w:r>
          </w:p>
        </w:tc>
        <w:tc>
          <w:tcPr>
            <w:tcW w:w="8928" w:type="dxa"/>
          </w:tcPr>
          <w:p w14:paraId="74ED2B4D" w14:textId="77777777" w:rsidR="00ED138F" w:rsidRPr="000B24B9" w:rsidRDefault="00000000">
            <w:pPr>
              <w:rPr>
                <w:lang w:val="es-419"/>
              </w:rPr>
            </w:pPr>
            <w:r w:rsidRPr="000B24B9">
              <w:rPr>
                <w:sz w:val="18"/>
                <w:lang w:val="es-419"/>
              </w:rPr>
              <w:t xml:space="preserve">El sistema debe permitir restaurar </w:t>
            </w:r>
            <w:proofErr w:type="spellStart"/>
            <w:r w:rsidRPr="000B24B9">
              <w:rPr>
                <w:sz w:val="18"/>
                <w:lang w:val="es-419"/>
              </w:rPr>
              <w:t>informacion</w:t>
            </w:r>
            <w:proofErr w:type="spellEnd"/>
            <w:r w:rsidRPr="000B24B9">
              <w:rPr>
                <w:sz w:val="18"/>
                <w:lang w:val="es-419"/>
              </w:rPr>
              <w:t xml:space="preserve"> desde copias de seguridad en caso de fallos, perdida de datos o </w:t>
            </w:r>
            <w:proofErr w:type="spellStart"/>
            <w:r w:rsidRPr="000B24B9">
              <w:rPr>
                <w:sz w:val="18"/>
                <w:lang w:val="es-419"/>
              </w:rPr>
              <w:t>dano</w:t>
            </w:r>
            <w:proofErr w:type="spellEnd"/>
            <w:r w:rsidRPr="000B24B9">
              <w:rPr>
                <w:sz w:val="18"/>
                <w:lang w:val="es-419"/>
              </w:rPr>
              <w:t xml:space="preserve"> del sistema.</w:t>
            </w:r>
          </w:p>
        </w:tc>
      </w:tr>
      <w:tr w:rsidR="00ED138F" w:rsidRPr="000B24B9" w14:paraId="0D69BB8D" w14:textId="77777777">
        <w:trPr>
          <w:cantSplit/>
          <w:jc w:val="center"/>
        </w:trPr>
        <w:tc>
          <w:tcPr>
            <w:tcW w:w="1152" w:type="dxa"/>
          </w:tcPr>
          <w:p w14:paraId="13C8912A" w14:textId="77777777" w:rsidR="00ED138F" w:rsidRDefault="00000000">
            <w:r>
              <w:rPr>
                <w:sz w:val="18"/>
              </w:rPr>
              <w:t>RNF-17</w:t>
            </w:r>
          </w:p>
        </w:tc>
        <w:tc>
          <w:tcPr>
            <w:tcW w:w="8928" w:type="dxa"/>
          </w:tcPr>
          <w:p w14:paraId="1075AC90" w14:textId="77777777" w:rsidR="00ED138F" w:rsidRPr="000B24B9" w:rsidRDefault="00000000">
            <w:pPr>
              <w:rPr>
                <w:lang w:val="es-419"/>
              </w:rPr>
            </w:pPr>
            <w:r w:rsidRPr="000B24B9">
              <w:rPr>
                <w:sz w:val="18"/>
                <w:lang w:val="es-419"/>
              </w:rPr>
              <w:t xml:space="preserve">Las copias de seguridad deben generarse de forma </w:t>
            </w:r>
            <w:proofErr w:type="spellStart"/>
            <w:r w:rsidRPr="000B24B9">
              <w:rPr>
                <w:sz w:val="18"/>
                <w:lang w:val="es-419"/>
              </w:rPr>
              <w:t>periodica</w:t>
            </w:r>
            <w:proofErr w:type="spellEnd"/>
            <w:r w:rsidRPr="000B24B9">
              <w:rPr>
                <w:sz w:val="18"/>
                <w:lang w:val="es-419"/>
              </w:rPr>
              <w:t xml:space="preserve"> </w:t>
            </w:r>
            <w:proofErr w:type="spellStart"/>
            <w:r w:rsidRPr="000B24B9">
              <w:rPr>
                <w:sz w:val="18"/>
                <w:lang w:val="es-419"/>
              </w:rPr>
              <w:t>segun</w:t>
            </w:r>
            <w:proofErr w:type="spellEnd"/>
            <w:r w:rsidRPr="000B24B9">
              <w:rPr>
                <w:sz w:val="18"/>
                <w:lang w:val="es-419"/>
              </w:rPr>
              <w:t xml:space="preserve"> la estrategia definida para </w:t>
            </w:r>
            <w:proofErr w:type="spellStart"/>
            <w:r w:rsidRPr="000B24B9">
              <w:rPr>
                <w:sz w:val="18"/>
                <w:lang w:val="es-419"/>
              </w:rPr>
              <w:t>Supabase</w:t>
            </w:r>
            <w:proofErr w:type="spellEnd"/>
            <w:r w:rsidRPr="000B24B9">
              <w:rPr>
                <w:sz w:val="18"/>
                <w:lang w:val="es-419"/>
              </w:rPr>
              <w:t xml:space="preserve">/PostgreSQL y el servidor de </w:t>
            </w:r>
            <w:proofErr w:type="spellStart"/>
            <w:r w:rsidRPr="000B24B9">
              <w:rPr>
                <w:sz w:val="18"/>
                <w:lang w:val="es-419"/>
              </w:rPr>
              <w:t>backend</w:t>
            </w:r>
            <w:proofErr w:type="spellEnd"/>
            <w:r w:rsidRPr="000B24B9">
              <w:rPr>
                <w:sz w:val="18"/>
                <w:lang w:val="es-419"/>
              </w:rPr>
              <w:t>.</w:t>
            </w:r>
          </w:p>
        </w:tc>
      </w:tr>
      <w:tr w:rsidR="00ED138F" w:rsidRPr="000B24B9" w14:paraId="26E7683E" w14:textId="77777777">
        <w:trPr>
          <w:cantSplit/>
          <w:jc w:val="center"/>
        </w:trPr>
        <w:tc>
          <w:tcPr>
            <w:tcW w:w="1152" w:type="dxa"/>
          </w:tcPr>
          <w:p w14:paraId="2C4CBC48" w14:textId="77777777" w:rsidR="00ED138F" w:rsidRDefault="00000000">
            <w:r>
              <w:rPr>
                <w:sz w:val="18"/>
              </w:rPr>
              <w:t>RNF-18</w:t>
            </w:r>
          </w:p>
        </w:tc>
        <w:tc>
          <w:tcPr>
            <w:tcW w:w="8928" w:type="dxa"/>
          </w:tcPr>
          <w:p w14:paraId="16DFE881" w14:textId="77777777" w:rsidR="00ED138F" w:rsidRPr="000B24B9" w:rsidRDefault="00000000">
            <w:pPr>
              <w:rPr>
                <w:lang w:val="es-419"/>
              </w:rPr>
            </w:pPr>
            <w:r w:rsidRPr="000B24B9">
              <w:rPr>
                <w:sz w:val="18"/>
                <w:lang w:val="es-419"/>
              </w:rPr>
              <w:t xml:space="preserve">El sistema debe reducir errores de registro, descuadres de caja e inconsistencias de inventario mediante validaciones y </w:t>
            </w:r>
            <w:proofErr w:type="spellStart"/>
            <w:r w:rsidRPr="000B24B9">
              <w:rPr>
                <w:sz w:val="18"/>
                <w:lang w:val="es-419"/>
              </w:rPr>
              <w:t>calculos</w:t>
            </w:r>
            <w:proofErr w:type="spellEnd"/>
            <w:r w:rsidRPr="000B24B9">
              <w:rPr>
                <w:sz w:val="18"/>
                <w:lang w:val="es-419"/>
              </w:rPr>
              <w:t xml:space="preserve"> </w:t>
            </w:r>
            <w:proofErr w:type="spellStart"/>
            <w:r w:rsidRPr="000B24B9">
              <w:rPr>
                <w:sz w:val="18"/>
                <w:lang w:val="es-419"/>
              </w:rPr>
              <w:t>automaticos</w:t>
            </w:r>
            <w:proofErr w:type="spellEnd"/>
            <w:r w:rsidRPr="000B24B9">
              <w:rPr>
                <w:sz w:val="18"/>
                <w:lang w:val="es-419"/>
              </w:rPr>
              <w:t>.</w:t>
            </w:r>
          </w:p>
        </w:tc>
      </w:tr>
      <w:tr w:rsidR="00ED138F" w:rsidRPr="000B24B9" w14:paraId="3742B5FC" w14:textId="77777777">
        <w:trPr>
          <w:cantSplit/>
          <w:jc w:val="center"/>
        </w:trPr>
        <w:tc>
          <w:tcPr>
            <w:tcW w:w="1152" w:type="dxa"/>
          </w:tcPr>
          <w:p w14:paraId="1696E206" w14:textId="77777777" w:rsidR="00ED138F" w:rsidRDefault="00000000">
            <w:r>
              <w:rPr>
                <w:sz w:val="18"/>
              </w:rPr>
              <w:t>RNF-19</w:t>
            </w:r>
          </w:p>
        </w:tc>
        <w:tc>
          <w:tcPr>
            <w:tcW w:w="8928" w:type="dxa"/>
          </w:tcPr>
          <w:p w14:paraId="3569CF4E" w14:textId="77777777" w:rsidR="00ED138F" w:rsidRPr="000B24B9" w:rsidRDefault="00000000">
            <w:pPr>
              <w:rPr>
                <w:lang w:val="es-419"/>
              </w:rPr>
            </w:pPr>
            <w:r w:rsidRPr="000B24B9">
              <w:rPr>
                <w:sz w:val="18"/>
                <w:lang w:val="es-419"/>
              </w:rPr>
              <w:t>El sistema debe conservar consistencia entre ventas, pagos, stock diario de vasos, caja diaria y deposito.</w:t>
            </w:r>
          </w:p>
        </w:tc>
      </w:tr>
      <w:tr w:rsidR="00ED138F" w:rsidRPr="000B24B9" w14:paraId="59BF0203" w14:textId="77777777">
        <w:trPr>
          <w:cantSplit/>
          <w:jc w:val="center"/>
        </w:trPr>
        <w:tc>
          <w:tcPr>
            <w:tcW w:w="1152" w:type="dxa"/>
          </w:tcPr>
          <w:p w14:paraId="154C4570" w14:textId="77777777" w:rsidR="00ED138F" w:rsidRDefault="00000000">
            <w:r>
              <w:rPr>
                <w:sz w:val="18"/>
              </w:rPr>
              <w:t>RNF-20</w:t>
            </w:r>
          </w:p>
        </w:tc>
        <w:tc>
          <w:tcPr>
            <w:tcW w:w="8928" w:type="dxa"/>
          </w:tcPr>
          <w:p w14:paraId="2A1098B4" w14:textId="77777777" w:rsidR="00ED138F" w:rsidRPr="000B24B9" w:rsidRDefault="00000000">
            <w:pPr>
              <w:rPr>
                <w:lang w:val="es-419"/>
              </w:rPr>
            </w:pPr>
            <w:r w:rsidRPr="000B24B9">
              <w:rPr>
                <w:sz w:val="18"/>
                <w:lang w:val="es-419"/>
              </w:rPr>
              <w:t xml:space="preserve">El </w:t>
            </w:r>
            <w:proofErr w:type="spellStart"/>
            <w:r w:rsidRPr="000B24B9">
              <w:rPr>
                <w:sz w:val="18"/>
                <w:lang w:val="es-419"/>
              </w:rPr>
              <w:t>diseno</w:t>
            </w:r>
            <w:proofErr w:type="spellEnd"/>
            <w:r w:rsidRPr="000B24B9">
              <w:rPr>
                <w:sz w:val="18"/>
                <w:lang w:val="es-419"/>
              </w:rPr>
              <w:t xml:space="preserve"> debe ser mantenible, separando responsabilidades entre </w:t>
            </w:r>
            <w:proofErr w:type="spellStart"/>
            <w:r w:rsidRPr="000B24B9">
              <w:rPr>
                <w:sz w:val="18"/>
                <w:lang w:val="es-419"/>
              </w:rPr>
              <w:t>frontend</w:t>
            </w:r>
            <w:proofErr w:type="spellEnd"/>
            <w:r w:rsidRPr="000B24B9">
              <w:rPr>
                <w:sz w:val="18"/>
                <w:lang w:val="es-419"/>
              </w:rPr>
              <w:t xml:space="preserve">, </w:t>
            </w:r>
            <w:proofErr w:type="spellStart"/>
            <w:r w:rsidRPr="000B24B9">
              <w:rPr>
                <w:sz w:val="18"/>
                <w:lang w:val="es-419"/>
              </w:rPr>
              <w:t>backend</w:t>
            </w:r>
            <w:proofErr w:type="spellEnd"/>
            <w:r w:rsidRPr="000B24B9">
              <w:rPr>
                <w:sz w:val="18"/>
                <w:lang w:val="es-419"/>
              </w:rPr>
              <w:t xml:space="preserve">, base de datos, almacenamiento y </w:t>
            </w:r>
            <w:proofErr w:type="spellStart"/>
            <w:r w:rsidRPr="000B24B9">
              <w:rPr>
                <w:sz w:val="18"/>
                <w:lang w:val="es-419"/>
              </w:rPr>
              <w:t>autenticacion</w:t>
            </w:r>
            <w:proofErr w:type="spellEnd"/>
            <w:r w:rsidRPr="000B24B9">
              <w:rPr>
                <w:sz w:val="18"/>
                <w:lang w:val="es-419"/>
              </w:rPr>
              <w:t>.</w:t>
            </w:r>
          </w:p>
        </w:tc>
      </w:tr>
      <w:tr w:rsidR="00ED138F" w:rsidRPr="000B24B9" w14:paraId="47A502D0" w14:textId="77777777">
        <w:trPr>
          <w:cantSplit/>
          <w:jc w:val="center"/>
        </w:trPr>
        <w:tc>
          <w:tcPr>
            <w:tcW w:w="1152" w:type="dxa"/>
          </w:tcPr>
          <w:p w14:paraId="0FBD1804" w14:textId="77777777" w:rsidR="00ED138F" w:rsidRDefault="00000000">
            <w:r>
              <w:rPr>
                <w:sz w:val="18"/>
              </w:rPr>
              <w:t>RNF-21</w:t>
            </w:r>
          </w:p>
        </w:tc>
        <w:tc>
          <w:tcPr>
            <w:tcW w:w="8928" w:type="dxa"/>
          </w:tcPr>
          <w:p w14:paraId="644F0CA5" w14:textId="77777777" w:rsidR="00ED138F" w:rsidRPr="000B24B9" w:rsidRDefault="00000000">
            <w:pPr>
              <w:rPr>
                <w:lang w:val="es-419"/>
              </w:rPr>
            </w:pPr>
            <w:r w:rsidRPr="000B24B9">
              <w:rPr>
                <w:sz w:val="18"/>
                <w:lang w:val="es-419"/>
              </w:rPr>
              <w:t xml:space="preserve">El sistema debe responder de forma adecuada durante la </w:t>
            </w:r>
            <w:proofErr w:type="spellStart"/>
            <w:r w:rsidRPr="000B24B9">
              <w:rPr>
                <w:sz w:val="18"/>
                <w:lang w:val="es-419"/>
              </w:rPr>
              <w:t>operacion</w:t>
            </w:r>
            <w:proofErr w:type="spellEnd"/>
            <w:r w:rsidRPr="000B24B9">
              <w:rPr>
                <w:sz w:val="18"/>
                <w:lang w:val="es-419"/>
              </w:rPr>
              <w:t xml:space="preserve"> diaria del punto de venta, priorizando rapidez en ventas y pagos.</w:t>
            </w:r>
          </w:p>
        </w:tc>
      </w:tr>
      <w:tr w:rsidR="00ED138F" w:rsidRPr="000B24B9" w14:paraId="5F49BE02" w14:textId="77777777">
        <w:trPr>
          <w:cantSplit/>
          <w:jc w:val="center"/>
        </w:trPr>
        <w:tc>
          <w:tcPr>
            <w:tcW w:w="1152" w:type="dxa"/>
          </w:tcPr>
          <w:p w14:paraId="2069BC7B" w14:textId="77777777" w:rsidR="00ED138F" w:rsidRDefault="00000000">
            <w:r>
              <w:rPr>
                <w:sz w:val="18"/>
              </w:rPr>
              <w:t>RNF-22</w:t>
            </w:r>
          </w:p>
        </w:tc>
        <w:tc>
          <w:tcPr>
            <w:tcW w:w="8928" w:type="dxa"/>
          </w:tcPr>
          <w:p w14:paraId="13708923" w14:textId="77777777" w:rsidR="00ED138F" w:rsidRPr="000B24B9" w:rsidRDefault="00000000">
            <w:pPr>
              <w:rPr>
                <w:lang w:val="es-419"/>
              </w:rPr>
            </w:pPr>
            <w:r w:rsidRPr="000B24B9">
              <w:rPr>
                <w:sz w:val="18"/>
                <w:lang w:val="es-419"/>
              </w:rPr>
              <w:t xml:space="preserve">Los mensajes de error y </w:t>
            </w:r>
            <w:proofErr w:type="spellStart"/>
            <w:r w:rsidRPr="000B24B9">
              <w:rPr>
                <w:sz w:val="18"/>
                <w:lang w:val="es-419"/>
              </w:rPr>
              <w:t>validacion</w:t>
            </w:r>
            <w:proofErr w:type="spellEnd"/>
            <w:r w:rsidRPr="000B24B9">
              <w:rPr>
                <w:sz w:val="18"/>
                <w:lang w:val="es-419"/>
              </w:rPr>
              <w:t xml:space="preserve"> deben ser comprensibles para usuarios operativos y administrativos.</w:t>
            </w:r>
          </w:p>
        </w:tc>
      </w:tr>
      <w:tr w:rsidR="00ED138F" w:rsidRPr="000B24B9" w14:paraId="3F3F9A02" w14:textId="77777777">
        <w:trPr>
          <w:cantSplit/>
          <w:jc w:val="center"/>
        </w:trPr>
        <w:tc>
          <w:tcPr>
            <w:tcW w:w="1152" w:type="dxa"/>
          </w:tcPr>
          <w:p w14:paraId="2B0B38B5" w14:textId="77777777" w:rsidR="00ED138F" w:rsidRDefault="00000000">
            <w:r>
              <w:rPr>
                <w:sz w:val="18"/>
              </w:rPr>
              <w:t>RNF-23</w:t>
            </w:r>
          </w:p>
        </w:tc>
        <w:tc>
          <w:tcPr>
            <w:tcW w:w="8928" w:type="dxa"/>
          </w:tcPr>
          <w:p w14:paraId="688B3365" w14:textId="77777777" w:rsidR="00ED138F" w:rsidRPr="000B24B9" w:rsidRDefault="00000000">
            <w:pPr>
              <w:rPr>
                <w:lang w:val="es-419"/>
              </w:rPr>
            </w:pPr>
            <w:r w:rsidRPr="000B24B9">
              <w:rPr>
                <w:sz w:val="18"/>
                <w:lang w:val="es-419"/>
              </w:rPr>
              <w:t xml:space="preserve">La arquitectura debe permitir despliegue en una VM independiente para el </w:t>
            </w:r>
            <w:proofErr w:type="spellStart"/>
            <w:r w:rsidRPr="000B24B9">
              <w:rPr>
                <w:sz w:val="18"/>
                <w:lang w:val="es-419"/>
              </w:rPr>
              <w:t>backend</w:t>
            </w:r>
            <w:proofErr w:type="spellEnd"/>
            <w:r w:rsidRPr="000B24B9">
              <w:rPr>
                <w:sz w:val="18"/>
                <w:lang w:val="es-419"/>
              </w:rPr>
              <w:t xml:space="preserve"> y uso de </w:t>
            </w:r>
            <w:proofErr w:type="spellStart"/>
            <w:r w:rsidRPr="000B24B9">
              <w:rPr>
                <w:sz w:val="18"/>
                <w:lang w:val="es-419"/>
              </w:rPr>
              <w:t>Supabase</w:t>
            </w:r>
            <w:proofErr w:type="spellEnd"/>
            <w:r w:rsidRPr="000B24B9">
              <w:rPr>
                <w:sz w:val="18"/>
                <w:lang w:val="es-419"/>
              </w:rPr>
              <w:t xml:space="preserve"> como servicio de base de datos y almacenamiento.</w:t>
            </w:r>
          </w:p>
        </w:tc>
      </w:tr>
      <w:tr w:rsidR="00ED138F" w:rsidRPr="000B24B9" w14:paraId="57B30A16" w14:textId="77777777">
        <w:trPr>
          <w:cantSplit/>
          <w:jc w:val="center"/>
        </w:trPr>
        <w:tc>
          <w:tcPr>
            <w:tcW w:w="1152" w:type="dxa"/>
          </w:tcPr>
          <w:p w14:paraId="06042349" w14:textId="77777777" w:rsidR="00ED138F" w:rsidRDefault="00000000">
            <w:r>
              <w:rPr>
                <w:sz w:val="18"/>
              </w:rPr>
              <w:t>RNF-24</w:t>
            </w:r>
          </w:p>
        </w:tc>
        <w:tc>
          <w:tcPr>
            <w:tcW w:w="8928" w:type="dxa"/>
          </w:tcPr>
          <w:p w14:paraId="67CA51DA" w14:textId="77777777" w:rsidR="00ED138F" w:rsidRPr="000B24B9" w:rsidRDefault="00000000">
            <w:pPr>
              <w:rPr>
                <w:lang w:val="es-419"/>
              </w:rPr>
            </w:pPr>
            <w:r w:rsidRPr="000B24B9">
              <w:rPr>
                <w:sz w:val="18"/>
                <w:lang w:val="es-419"/>
              </w:rPr>
              <w:t xml:space="preserve">El sistema debe evitar acceso directo del </w:t>
            </w:r>
            <w:proofErr w:type="spellStart"/>
            <w:r w:rsidRPr="000B24B9">
              <w:rPr>
                <w:sz w:val="18"/>
                <w:lang w:val="es-419"/>
              </w:rPr>
              <w:t>frontend</w:t>
            </w:r>
            <w:proofErr w:type="spellEnd"/>
            <w:r w:rsidRPr="000B24B9">
              <w:rPr>
                <w:sz w:val="18"/>
                <w:lang w:val="es-419"/>
              </w:rPr>
              <w:t xml:space="preserve"> a operaciones </w:t>
            </w:r>
            <w:proofErr w:type="spellStart"/>
            <w:r w:rsidRPr="000B24B9">
              <w:rPr>
                <w:sz w:val="18"/>
                <w:lang w:val="es-419"/>
              </w:rPr>
              <w:t>criticas</w:t>
            </w:r>
            <w:proofErr w:type="spellEnd"/>
            <w:r w:rsidRPr="000B24B9">
              <w:rPr>
                <w:sz w:val="18"/>
                <w:lang w:val="es-419"/>
              </w:rPr>
              <w:t xml:space="preserve"> de base de datos; dichas operaciones deben pasar por el </w:t>
            </w:r>
            <w:proofErr w:type="spellStart"/>
            <w:r w:rsidRPr="000B24B9">
              <w:rPr>
                <w:sz w:val="18"/>
                <w:lang w:val="es-419"/>
              </w:rPr>
              <w:t>backend</w:t>
            </w:r>
            <w:proofErr w:type="spellEnd"/>
            <w:r w:rsidRPr="000B24B9">
              <w:rPr>
                <w:sz w:val="18"/>
                <w:lang w:val="es-419"/>
              </w:rPr>
              <w:t>.</w:t>
            </w:r>
          </w:p>
        </w:tc>
      </w:tr>
    </w:tbl>
    <w:p w14:paraId="0A96CB6E" w14:textId="77777777" w:rsidR="00ED138F" w:rsidRPr="000B24B9" w:rsidRDefault="00ED138F">
      <w:pPr>
        <w:rPr>
          <w:lang w:val="es-419"/>
        </w:rPr>
      </w:pPr>
    </w:p>
    <w:p w14:paraId="560701D8" w14:textId="3FA91E01" w:rsidR="00ED138F" w:rsidRPr="000B24B9" w:rsidRDefault="000B24B9">
      <w:pPr>
        <w:pStyle w:val="Ttulo1"/>
        <w:rPr>
          <w:lang w:val="es-419"/>
        </w:rPr>
      </w:pPr>
      <w:r>
        <w:rPr>
          <w:lang w:val="es-419"/>
        </w:rPr>
        <w:t>6</w:t>
      </w:r>
      <w:r w:rsidR="00000000" w:rsidRPr="000B24B9">
        <w:rPr>
          <w:lang w:val="es-419"/>
        </w:rPr>
        <w:t>. Casos de uso</w:t>
      </w:r>
    </w:p>
    <w:p w14:paraId="65DE8EDD" w14:textId="77777777" w:rsidR="00ED138F" w:rsidRPr="000B24B9" w:rsidRDefault="00000000">
      <w:pPr>
        <w:rPr>
          <w:lang w:val="es-419"/>
        </w:rPr>
      </w:pPr>
      <w:r w:rsidRPr="000B24B9">
        <w:rPr>
          <w:lang w:val="es-419"/>
        </w:rPr>
        <w:t xml:space="preserve">Los casos de uso describen las interacciones principales entre los actores y el sistema. Se presentan de forma agrupada por actor, considerando la </w:t>
      </w:r>
      <w:proofErr w:type="spellStart"/>
      <w:r w:rsidRPr="000B24B9">
        <w:rPr>
          <w:lang w:val="es-419"/>
        </w:rPr>
        <w:t>jerarquia</w:t>
      </w:r>
      <w:proofErr w:type="spellEnd"/>
      <w:r w:rsidRPr="000B24B9">
        <w:rPr>
          <w:lang w:val="es-419"/>
        </w:rPr>
        <w:t xml:space="preserve"> de permisos definida para </w:t>
      </w:r>
      <w:proofErr w:type="spellStart"/>
      <w:r w:rsidRPr="000B24B9">
        <w:rPr>
          <w:lang w:val="es-419"/>
        </w:rPr>
        <w:t>Kontora</w:t>
      </w:r>
      <w:proofErr w:type="spellEnd"/>
      <w:r w:rsidRPr="000B24B9">
        <w:rPr>
          <w:lang w:val="es-419"/>
        </w:rPr>
        <w:t xml:space="preserve"> POS.</w:t>
      </w:r>
    </w:p>
    <w:p w14:paraId="261B947F" w14:textId="17265A45" w:rsidR="00ED138F" w:rsidRPr="000B24B9" w:rsidRDefault="000B24B9">
      <w:pPr>
        <w:pStyle w:val="Ttulo2"/>
        <w:rPr>
          <w:lang w:val="es-419"/>
        </w:rPr>
      </w:pPr>
      <w:r>
        <w:rPr>
          <w:lang w:val="es-419"/>
        </w:rPr>
        <w:t>6</w:t>
      </w:r>
      <w:r w:rsidR="00000000" w:rsidRPr="000B24B9">
        <w:rPr>
          <w:lang w:val="es-419"/>
        </w:rPr>
        <w:t>.1. Casos de uso del vendedor / trabajador</w:t>
      </w:r>
    </w:p>
    <w:tbl>
      <w:tblPr>
        <w:tblStyle w:val="Tablaconcuadrcula"/>
        <w:tblW w:w="0" w:type="auto"/>
        <w:jc w:val="center"/>
        <w:tblLook w:val="04A0" w:firstRow="1" w:lastRow="0" w:firstColumn="1" w:lastColumn="0" w:noHBand="0" w:noVBand="1"/>
      </w:tblPr>
      <w:tblGrid>
        <w:gridCol w:w="1584"/>
        <w:gridCol w:w="2880"/>
        <w:gridCol w:w="5760"/>
      </w:tblGrid>
      <w:tr w:rsidR="00ED138F" w14:paraId="5A69B930" w14:textId="77777777">
        <w:trPr>
          <w:cantSplit/>
          <w:tblHeader/>
          <w:jc w:val="center"/>
        </w:trPr>
        <w:tc>
          <w:tcPr>
            <w:tcW w:w="1584" w:type="dxa"/>
            <w:shd w:val="clear" w:color="auto" w:fill="1F4E79"/>
            <w:vAlign w:val="center"/>
          </w:tcPr>
          <w:p w14:paraId="0B1C884F" w14:textId="77777777" w:rsidR="00ED138F" w:rsidRDefault="00000000">
            <w:proofErr w:type="spellStart"/>
            <w:r>
              <w:rPr>
                <w:b/>
                <w:color w:val="FFFFFF"/>
                <w:sz w:val="18"/>
              </w:rPr>
              <w:t>Codigo</w:t>
            </w:r>
            <w:proofErr w:type="spellEnd"/>
          </w:p>
        </w:tc>
        <w:tc>
          <w:tcPr>
            <w:tcW w:w="2880" w:type="dxa"/>
            <w:shd w:val="clear" w:color="auto" w:fill="1F4E79"/>
            <w:vAlign w:val="center"/>
          </w:tcPr>
          <w:p w14:paraId="60A5ECB4" w14:textId="77777777" w:rsidR="00ED138F" w:rsidRDefault="00000000">
            <w:r>
              <w:rPr>
                <w:b/>
                <w:color w:val="FFFFFF"/>
                <w:sz w:val="18"/>
              </w:rPr>
              <w:t>Caso de uso</w:t>
            </w:r>
          </w:p>
        </w:tc>
        <w:tc>
          <w:tcPr>
            <w:tcW w:w="5760" w:type="dxa"/>
            <w:shd w:val="clear" w:color="auto" w:fill="1F4E79"/>
            <w:vAlign w:val="center"/>
          </w:tcPr>
          <w:p w14:paraId="5876A376" w14:textId="77777777" w:rsidR="00ED138F" w:rsidRDefault="00000000">
            <w:r>
              <w:rPr>
                <w:b/>
                <w:color w:val="FFFFFF"/>
                <w:sz w:val="18"/>
              </w:rPr>
              <w:t>Descripcion</w:t>
            </w:r>
          </w:p>
        </w:tc>
      </w:tr>
      <w:tr w:rsidR="00ED138F" w:rsidRPr="000B24B9" w14:paraId="05427372" w14:textId="77777777">
        <w:trPr>
          <w:cantSplit/>
          <w:jc w:val="center"/>
        </w:trPr>
        <w:tc>
          <w:tcPr>
            <w:tcW w:w="1584" w:type="dxa"/>
          </w:tcPr>
          <w:p w14:paraId="24F23FAE" w14:textId="77777777" w:rsidR="00ED138F" w:rsidRDefault="00000000">
            <w:r>
              <w:rPr>
                <w:sz w:val="18"/>
              </w:rPr>
              <w:t>CU-VEN-01</w:t>
            </w:r>
          </w:p>
        </w:tc>
        <w:tc>
          <w:tcPr>
            <w:tcW w:w="2880" w:type="dxa"/>
          </w:tcPr>
          <w:p w14:paraId="7C81B67F" w14:textId="77777777" w:rsidR="00ED138F" w:rsidRDefault="00000000">
            <w:r>
              <w:rPr>
                <w:sz w:val="18"/>
              </w:rPr>
              <w:t>Iniciar sesion</w:t>
            </w:r>
          </w:p>
        </w:tc>
        <w:tc>
          <w:tcPr>
            <w:tcW w:w="5760" w:type="dxa"/>
          </w:tcPr>
          <w:p w14:paraId="1743207F" w14:textId="77777777" w:rsidR="00ED138F" w:rsidRPr="000B24B9" w:rsidRDefault="00000000">
            <w:pPr>
              <w:rPr>
                <w:lang w:val="es-419"/>
              </w:rPr>
            </w:pPr>
            <w:r w:rsidRPr="000B24B9">
              <w:rPr>
                <w:sz w:val="18"/>
                <w:lang w:val="es-419"/>
              </w:rPr>
              <w:t xml:space="preserve">Acceder al sistema mediante nombre de usuario y </w:t>
            </w:r>
            <w:proofErr w:type="spellStart"/>
            <w:r w:rsidRPr="000B24B9">
              <w:rPr>
                <w:sz w:val="18"/>
                <w:lang w:val="es-419"/>
              </w:rPr>
              <w:t>contrasena</w:t>
            </w:r>
            <w:proofErr w:type="spellEnd"/>
            <w:r w:rsidRPr="000B24B9">
              <w:rPr>
                <w:sz w:val="18"/>
                <w:lang w:val="es-419"/>
              </w:rPr>
              <w:t>.</w:t>
            </w:r>
          </w:p>
        </w:tc>
      </w:tr>
      <w:tr w:rsidR="00ED138F" w:rsidRPr="000B24B9" w14:paraId="5448CC37" w14:textId="77777777">
        <w:trPr>
          <w:cantSplit/>
          <w:jc w:val="center"/>
        </w:trPr>
        <w:tc>
          <w:tcPr>
            <w:tcW w:w="1584" w:type="dxa"/>
          </w:tcPr>
          <w:p w14:paraId="61537E94" w14:textId="77777777" w:rsidR="00ED138F" w:rsidRDefault="00000000">
            <w:r>
              <w:rPr>
                <w:sz w:val="18"/>
              </w:rPr>
              <w:lastRenderedPageBreak/>
              <w:t>CU-VEN-02</w:t>
            </w:r>
          </w:p>
        </w:tc>
        <w:tc>
          <w:tcPr>
            <w:tcW w:w="2880" w:type="dxa"/>
          </w:tcPr>
          <w:p w14:paraId="5B2BED5F" w14:textId="77777777" w:rsidR="00ED138F" w:rsidRDefault="00000000">
            <w:r>
              <w:rPr>
                <w:sz w:val="18"/>
              </w:rPr>
              <w:t>Cerrar sesion</w:t>
            </w:r>
          </w:p>
        </w:tc>
        <w:tc>
          <w:tcPr>
            <w:tcW w:w="5760" w:type="dxa"/>
          </w:tcPr>
          <w:p w14:paraId="3F3E4E26" w14:textId="77777777" w:rsidR="00ED138F" w:rsidRPr="000B24B9" w:rsidRDefault="00000000">
            <w:pPr>
              <w:rPr>
                <w:lang w:val="es-419"/>
              </w:rPr>
            </w:pPr>
            <w:r w:rsidRPr="000B24B9">
              <w:rPr>
                <w:sz w:val="18"/>
                <w:lang w:val="es-419"/>
              </w:rPr>
              <w:t xml:space="preserve">Finalizar la </w:t>
            </w:r>
            <w:proofErr w:type="spellStart"/>
            <w:r w:rsidRPr="000B24B9">
              <w:rPr>
                <w:sz w:val="18"/>
                <w:lang w:val="es-419"/>
              </w:rPr>
              <w:t>sesion</w:t>
            </w:r>
            <w:proofErr w:type="spellEnd"/>
            <w:r w:rsidRPr="000B24B9">
              <w:rPr>
                <w:sz w:val="18"/>
                <w:lang w:val="es-419"/>
              </w:rPr>
              <w:t xml:space="preserve"> activa e impedir operaciones posteriores con el token anterior.</w:t>
            </w:r>
          </w:p>
        </w:tc>
      </w:tr>
      <w:tr w:rsidR="00ED138F" w:rsidRPr="000B24B9" w14:paraId="5A0D4DDF" w14:textId="77777777">
        <w:trPr>
          <w:cantSplit/>
          <w:jc w:val="center"/>
        </w:trPr>
        <w:tc>
          <w:tcPr>
            <w:tcW w:w="1584" w:type="dxa"/>
          </w:tcPr>
          <w:p w14:paraId="07CF2D9B" w14:textId="77777777" w:rsidR="00ED138F" w:rsidRDefault="00000000">
            <w:r>
              <w:rPr>
                <w:sz w:val="18"/>
              </w:rPr>
              <w:t>CU-VEN-03</w:t>
            </w:r>
          </w:p>
        </w:tc>
        <w:tc>
          <w:tcPr>
            <w:tcW w:w="2880" w:type="dxa"/>
          </w:tcPr>
          <w:p w14:paraId="32153BB2" w14:textId="77777777" w:rsidR="00ED138F" w:rsidRDefault="00000000">
            <w:r>
              <w:rPr>
                <w:sz w:val="18"/>
              </w:rPr>
              <w:t>Registrar venta</w:t>
            </w:r>
          </w:p>
        </w:tc>
        <w:tc>
          <w:tcPr>
            <w:tcW w:w="5760" w:type="dxa"/>
          </w:tcPr>
          <w:p w14:paraId="739FF1D4" w14:textId="77777777" w:rsidR="00ED138F" w:rsidRPr="000B24B9" w:rsidRDefault="00000000">
            <w:pPr>
              <w:rPr>
                <w:lang w:val="es-419"/>
              </w:rPr>
            </w:pPr>
            <w:r w:rsidRPr="000B24B9">
              <w:rPr>
                <w:sz w:val="18"/>
                <w:lang w:val="es-419"/>
              </w:rPr>
              <w:t xml:space="preserve">Registrar una venta seleccionando tipo de granizado, </w:t>
            </w:r>
            <w:proofErr w:type="spellStart"/>
            <w:r w:rsidRPr="000B24B9">
              <w:rPr>
                <w:sz w:val="18"/>
                <w:lang w:val="es-419"/>
              </w:rPr>
              <w:t>tamano</w:t>
            </w:r>
            <w:proofErr w:type="spellEnd"/>
            <w:r w:rsidRPr="000B24B9">
              <w:rPr>
                <w:sz w:val="18"/>
                <w:lang w:val="es-419"/>
              </w:rPr>
              <w:t xml:space="preserve"> y cantidad.</w:t>
            </w:r>
          </w:p>
        </w:tc>
      </w:tr>
      <w:tr w:rsidR="00ED138F" w:rsidRPr="000B24B9" w14:paraId="27247B38" w14:textId="77777777">
        <w:trPr>
          <w:cantSplit/>
          <w:jc w:val="center"/>
        </w:trPr>
        <w:tc>
          <w:tcPr>
            <w:tcW w:w="1584" w:type="dxa"/>
          </w:tcPr>
          <w:p w14:paraId="4B714797" w14:textId="77777777" w:rsidR="00ED138F" w:rsidRDefault="00000000">
            <w:r>
              <w:rPr>
                <w:sz w:val="18"/>
              </w:rPr>
              <w:t>CU-VEN-04</w:t>
            </w:r>
          </w:p>
        </w:tc>
        <w:tc>
          <w:tcPr>
            <w:tcW w:w="2880" w:type="dxa"/>
          </w:tcPr>
          <w:p w14:paraId="53D4550E" w14:textId="77777777" w:rsidR="00ED138F" w:rsidRDefault="00000000">
            <w:r>
              <w:rPr>
                <w:sz w:val="18"/>
              </w:rPr>
              <w:t>Registrar pago en efectivo</w:t>
            </w:r>
          </w:p>
        </w:tc>
        <w:tc>
          <w:tcPr>
            <w:tcW w:w="5760" w:type="dxa"/>
          </w:tcPr>
          <w:p w14:paraId="13CFD4D4" w14:textId="77777777" w:rsidR="00ED138F" w:rsidRPr="000B24B9" w:rsidRDefault="00000000">
            <w:pPr>
              <w:rPr>
                <w:lang w:val="es-419"/>
              </w:rPr>
            </w:pPr>
            <w:r w:rsidRPr="000B24B9">
              <w:rPr>
                <w:sz w:val="18"/>
                <w:lang w:val="es-419"/>
              </w:rPr>
              <w:t>Registrar el valor pagado en efectivo y el cambio entregado cuando aplique.</w:t>
            </w:r>
          </w:p>
        </w:tc>
      </w:tr>
      <w:tr w:rsidR="00ED138F" w:rsidRPr="000B24B9" w14:paraId="7146564A" w14:textId="77777777">
        <w:trPr>
          <w:cantSplit/>
          <w:jc w:val="center"/>
        </w:trPr>
        <w:tc>
          <w:tcPr>
            <w:tcW w:w="1584" w:type="dxa"/>
          </w:tcPr>
          <w:p w14:paraId="3D97E1A5" w14:textId="77777777" w:rsidR="00ED138F" w:rsidRDefault="00000000">
            <w:r>
              <w:rPr>
                <w:sz w:val="18"/>
              </w:rPr>
              <w:t>CU-VEN-05</w:t>
            </w:r>
          </w:p>
        </w:tc>
        <w:tc>
          <w:tcPr>
            <w:tcW w:w="2880" w:type="dxa"/>
          </w:tcPr>
          <w:p w14:paraId="06B849AB" w14:textId="77777777" w:rsidR="00ED138F" w:rsidRDefault="00000000">
            <w:r>
              <w:rPr>
                <w:sz w:val="18"/>
              </w:rPr>
              <w:t>Registrar pago por transferencia</w:t>
            </w:r>
          </w:p>
        </w:tc>
        <w:tc>
          <w:tcPr>
            <w:tcW w:w="5760" w:type="dxa"/>
          </w:tcPr>
          <w:p w14:paraId="66EEC69D" w14:textId="77777777" w:rsidR="00ED138F" w:rsidRPr="000B24B9" w:rsidRDefault="00000000">
            <w:pPr>
              <w:rPr>
                <w:lang w:val="es-419"/>
              </w:rPr>
            </w:pPr>
            <w:r w:rsidRPr="000B24B9">
              <w:rPr>
                <w:sz w:val="18"/>
                <w:lang w:val="es-419"/>
              </w:rPr>
              <w:t xml:space="preserve">Registrar valor transferido y cargar evidencia </w:t>
            </w:r>
            <w:proofErr w:type="spellStart"/>
            <w:r w:rsidRPr="000B24B9">
              <w:rPr>
                <w:sz w:val="18"/>
                <w:lang w:val="es-419"/>
              </w:rPr>
              <w:t>fotografica</w:t>
            </w:r>
            <w:proofErr w:type="spellEnd"/>
            <w:r w:rsidRPr="000B24B9">
              <w:rPr>
                <w:sz w:val="18"/>
                <w:lang w:val="es-419"/>
              </w:rPr>
              <w:t>.</w:t>
            </w:r>
          </w:p>
        </w:tc>
      </w:tr>
      <w:tr w:rsidR="00ED138F" w:rsidRPr="000B24B9" w14:paraId="2EF086FF" w14:textId="77777777">
        <w:trPr>
          <w:cantSplit/>
          <w:jc w:val="center"/>
        </w:trPr>
        <w:tc>
          <w:tcPr>
            <w:tcW w:w="1584" w:type="dxa"/>
          </w:tcPr>
          <w:p w14:paraId="32694C3F" w14:textId="77777777" w:rsidR="00ED138F" w:rsidRDefault="00000000">
            <w:r>
              <w:rPr>
                <w:sz w:val="18"/>
              </w:rPr>
              <w:t>CU-VEN-06</w:t>
            </w:r>
          </w:p>
        </w:tc>
        <w:tc>
          <w:tcPr>
            <w:tcW w:w="2880" w:type="dxa"/>
          </w:tcPr>
          <w:p w14:paraId="0C9ECE01" w14:textId="77777777" w:rsidR="00ED138F" w:rsidRDefault="00000000">
            <w:r>
              <w:rPr>
                <w:sz w:val="18"/>
              </w:rPr>
              <w:t>Registrar pago hibrido</w:t>
            </w:r>
          </w:p>
        </w:tc>
        <w:tc>
          <w:tcPr>
            <w:tcW w:w="5760" w:type="dxa"/>
          </w:tcPr>
          <w:p w14:paraId="4351A9EB" w14:textId="77777777" w:rsidR="00ED138F" w:rsidRPr="000B24B9" w:rsidRDefault="00000000">
            <w:pPr>
              <w:rPr>
                <w:lang w:val="es-419"/>
              </w:rPr>
            </w:pPr>
            <w:r w:rsidRPr="000B24B9">
              <w:rPr>
                <w:sz w:val="18"/>
                <w:lang w:val="es-419"/>
              </w:rPr>
              <w:t>Registrar una parte en efectivo y otra por transferencia dentro de la misma venta.</w:t>
            </w:r>
          </w:p>
        </w:tc>
      </w:tr>
      <w:tr w:rsidR="00ED138F" w:rsidRPr="000B24B9" w14:paraId="70B0FD70" w14:textId="77777777">
        <w:trPr>
          <w:cantSplit/>
          <w:jc w:val="center"/>
        </w:trPr>
        <w:tc>
          <w:tcPr>
            <w:tcW w:w="1584" w:type="dxa"/>
          </w:tcPr>
          <w:p w14:paraId="5C77AA52" w14:textId="77777777" w:rsidR="00ED138F" w:rsidRDefault="00000000">
            <w:r>
              <w:rPr>
                <w:sz w:val="18"/>
              </w:rPr>
              <w:t>CU-VEN-07</w:t>
            </w:r>
          </w:p>
        </w:tc>
        <w:tc>
          <w:tcPr>
            <w:tcW w:w="2880" w:type="dxa"/>
          </w:tcPr>
          <w:p w14:paraId="75CDE2C7" w14:textId="77777777" w:rsidR="00ED138F" w:rsidRDefault="00000000">
            <w:r>
              <w:rPr>
                <w:sz w:val="18"/>
              </w:rPr>
              <w:t>Registrar adiciones del dia</w:t>
            </w:r>
          </w:p>
        </w:tc>
        <w:tc>
          <w:tcPr>
            <w:tcW w:w="5760" w:type="dxa"/>
          </w:tcPr>
          <w:p w14:paraId="7681E812" w14:textId="77777777" w:rsidR="00ED138F" w:rsidRPr="000B24B9" w:rsidRDefault="00000000">
            <w:pPr>
              <w:rPr>
                <w:lang w:val="es-419"/>
              </w:rPr>
            </w:pPr>
            <w:r w:rsidRPr="000B24B9">
              <w:rPr>
                <w:sz w:val="18"/>
                <w:lang w:val="es-419"/>
              </w:rPr>
              <w:t xml:space="preserve">Registrar o actualizar el total diario de adiciones mientras la caja este abierta, </w:t>
            </w:r>
            <w:proofErr w:type="spellStart"/>
            <w:r w:rsidRPr="000B24B9">
              <w:rPr>
                <w:sz w:val="18"/>
                <w:lang w:val="es-419"/>
              </w:rPr>
              <w:t>segun</w:t>
            </w:r>
            <w:proofErr w:type="spellEnd"/>
            <w:r w:rsidRPr="000B24B9">
              <w:rPr>
                <w:sz w:val="18"/>
                <w:lang w:val="es-419"/>
              </w:rPr>
              <w:t xml:space="preserve"> permisos definidos.</w:t>
            </w:r>
          </w:p>
        </w:tc>
      </w:tr>
      <w:tr w:rsidR="00ED138F" w:rsidRPr="000B24B9" w14:paraId="3CA47931" w14:textId="77777777">
        <w:trPr>
          <w:cantSplit/>
          <w:jc w:val="center"/>
        </w:trPr>
        <w:tc>
          <w:tcPr>
            <w:tcW w:w="1584" w:type="dxa"/>
          </w:tcPr>
          <w:p w14:paraId="50F7981D" w14:textId="77777777" w:rsidR="00ED138F" w:rsidRDefault="00000000">
            <w:r>
              <w:rPr>
                <w:sz w:val="18"/>
              </w:rPr>
              <w:t>CU-VEN-08</w:t>
            </w:r>
          </w:p>
        </w:tc>
        <w:tc>
          <w:tcPr>
            <w:tcW w:w="2880" w:type="dxa"/>
          </w:tcPr>
          <w:p w14:paraId="45937610" w14:textId="77777777" w:rsidR="00ED138F" w:rsidRDefault="00000000">
            <w:r>
              <w:rPr>
                <w:sz w:val="18"/>
              </w:rPr>
              <w:t>Registrar gasto diario</w:t>
            </w:r>
          </w:p>
        </w:tc>
        <w:tc>
          <w:tcPr>
            <w:tcW w:w="5760" w:type="dxa"/>
          </w:tcPr>
          <w:p w14:paraId="4525225F" w14:textId="77777777" w:rsidR="00ED138F" w:rsidRPr="000B24B9" w:rsidRDefault="00000000">
            <w:pPr>
              <w:rPr>
                <w:lang w:val="es-419"/>
              </w:rPr>
            </w:pPr>
            <w:r w:rsidRPr="000B24B9">
              <w:rPr>
                <w:sz w:val="18"/>
                <w:lang w:val="es-419"/>
              </w:rPr>
              <w:t xml:space="preserve">Registrar gastos tomados de la caja, con </w:t>
            </w:r>
            <w:proofErr w:type="spellStart"/>
            <w:r w:rsidRPr="000B24B9">
              <w:rPr>
                <w:sz w:val="18"/>
                <w:lang w:val="es-419"/>
              </w:rPr>
              <w:t>descripcion</w:t>
            </w:r>
            <w:proofErr w:type="spellEnd"/>
            <w:r w:rsidRPr="000B24B9">
              <w:rPr>
                <w:sz w:val="18"/>
                <w:lang w:val="es-419"/>
              </w:rPr>
              <w:t xml:space="preserve"> y evidencia opcional.</w:t>
            </w:r>
          </w:p>
        </w:tc>
      </w:tr>
      <w:tr w:rsidR="00ED138F" w:rsidRPr="000B24B9" w14:paraId="022B83B8" w14:textId="77777777">
        <w:trPr>
          <w:cantSplit/>
          <w:jc w:val="center"/>
        </w:trPr>
        <w:tc>
          <w:tcPr>
            <w:tcW w:w="1584" w:type="dxa"/>
          </w:tcPr>
          <w:p w14:paraId="0CCA2F1C" w14:textId="77777777" w:rsidR="00ED138F" w:rsidRDefault="00000000">
            <w:r>
              <w:rPr>
                <w:sz w:val="18"/>
              </w:rPr>
              <w:t>CU-VEN-09</w:t>
            </w:r>
          </w:p>
        </w:tc>
        <w:tc>
          <w:tcPr>
            <w:tcW w:w="2880" w:type="dxa"/>
          </w:tcPr>
          <w:p w14:paraId="437E04A3" w14:textId="77777777" w:rsidR="00ED138F" w:rsidRPr="000B24B9" w:rsidRDefault="00000000">
            <w:pPr>
              <w:rPr>
                <w:lang w:val="es-419"/>
              </w:rPr>
            </w:pPr>
            <w:r w:rsidRPr="000B24B9">
              <w:rPr>
                <w:sz w:val="18"/>
                <w:lang w:val="es-419"/>
              </w:rPr>
              <w:t xml:space="preserve">Consultar estado </w:t>
            </w:r>
            <w:proofErr w:type="spellStart"/>
            <w:r w:rsidRPr="000B24B9">
              <w:rPr>
                <w:sz w:val="18"/>
                <w:lang w:val="es-419"/>
              </w:rPr>
              <w:t>basico</w:t>
            </w:r>
            <w:proofErr w:type="spellEnd"/>
            <w:r w:rsidRPr="000B24B9">
              <w:rPr>
                <w:sz w:val="18"/>
                <w:lang w:val="es-419"/>
              </w:rPr>
              <w:t xml:space="preserve"> de caja abierta</w:t>
            </w:r>
          </w:p>
        </w:tc>
        <w:tc>
          <w:tcPr>
            <w:tcW w:w="5760" w:type="dxa"/>
          </w:tcPr>
          <w:p w14:paraId="5484B549" w14:textId="77777777" w:rsidR="00ED138F" w:rsidRPr="000B24B9" w:rsidRDefault="00000000">
            <w:pPr>
              <w:rPr>
                <w:lang w:val="es-419"/>
              </w:rPr>
            </w:pPr>
            <w:r w:rsidRPr="000B24B9">
              <w:rPr>
                <w:sz w:val="18"/>
                <w:lang w:val="es-419"/>
              </w:rPr>
              <w:t xml:space="preserve">Ver </w:t>
            </w:r>
            <w:proofErr w:type="spellStart"/>
            <w:r w:rsidRPr="000B24B9">
              <w:rPr>
                <w:sz w:val="18"/>
                <w:lang w:val="es-419"/>
              </w:rPr>
              <w:t>informacion</w:t>
            </w:r>
            <w:proofErr w:type="spellEnd"/>
            <w:r w:rsidRPr="000B24B9">
              <w:rPr>
                <w:sz w:val="18"/>
                <w:lang w:val="es-419"/>
              </w:rPr>
              <w:t xml:space="preserve"> operativa necesaria para registrar ventas y pagos del </w:t>
            </w:r>
            <w:proofErr w:type="spellStart"/>
            <w:r w:rsidRPr="000B24B9">
              <w:rPr>
                <w:sz w:val="18"/>
                <w:lang w:val="es-419"/>
              </w:rPr>
              <w:t>dia</w:t>
            </w:r>
            <w:proofErr w:type="spellEnd"/>
            <w:r w:rsidRPr="000B24B9">
              <w:rPr>
                <w:sz w:val="18"/>
                <w:lang w:val="es-419"/>
              </w:rPr>
              <w:t>.</w:t>
            </w:r>
          </w:p>
        </w:tc>
      </w:tr>
      <w:tr w:rsidR="00ED138F" w:rsidRPr="000B24B9" w14:paraId="03CFC178" w14:textId="77777777">
        <w:trPr>
          <w:cantSplit/>
          <w:jc w:val="center"/>
        </w:trPr>
        <w:tc>
          <w:tcPr>
            <w:tcW w:w="1584" w:type="dxa"/>
          </w:tcPr>
          <w:p w14:paraId="5A68E749" w14:textId="77777777" w:rsidR="00ED138F" w:rsidRDefault="00000000">
            <w:r>
              <w:rPr>
                <w:sz w:val="18"/>
              </w:rPr>
              <w:t>CU-VEN-10</w:t>
            </w:r>
          </w:p>
        </w:tc>
        <w:tc>
          <w:tcPr>
            <w:tcW w:w="2880" w:type="dxa"/>
          </w:tcPr>
          <w:p w14:paraId="057DB344" w14:textId="77777777" w:rsidR="00ED138F" w:rsidRDefault="00000000">
            <w:r>
              <w:rPr>
                <w:sz w:val="18"/>
              </w:rPr>
              <w:t>Consultar ventas registradas propias</w:t>
            </w:r>
          </w:p>
        </w:tc>
        <w:tc>
          <w:tcPr>
            <w:tcW w:w="5760" w:type="dxa"/>
          </w:tcPr>
          <w:p w14:paraId="4252F6B8" w14:textId="77777777" w:rsidR="00ED138F" w:rsidRPr="000B24B9" w:rsidRDefault="00000000">
            <w:pPr>
              <w:rPr>
                <w:lang w:val="es-419"/>
              </w:rPr>
            </w:pPr>
            <w:r w:rsidRPr="000B24B9">
              <w:rPr>
                <w:sz w:val="18"/>
                <w:lang w:val="es-419"/>
              </w:rPr>
              <w:t>Consultar ventas registradas durante la jornada, si el rol lo permite.</w:t>
            </w:r>
          </w:p>
        </w:tc>
      </w:tr>
    </w:tbl>
    <w:p w14:paraId="543DDD27" w14:textId="77777777" w:rsidR="00ED138F" w:rsidRPr="000B24B9" w:rsidRDefault="00ED138F">
      <w:pPr>
        <w:rPr>
          <w:lang w:val="es-419"/>
        </w:rPr>
      </w:pPr>
    </w:p>
    <w:p w14:paraId="645A02B9" w14:textId="0425D42B" w:rsidR="00ED138F" w:rsidRPr="000B24B9" w:rsidRDefault="000B24B9">
      <w:pPr>
        <w:pStyle w:val="Ttulo2"/>
        <w:rPr>
          <w:lang w:val="es-419"/>
        </w:rPr>
      </w:pPr>
      <w:r>
        <w:rPr>
          <w:lang w:val="es-419"/>
        </w:rPr>
        <w:t>6</w:t>
      </w:r>
      <w:r w:rsidR="00000000" w:rsidRPr="000B24B9">
        <w:rPr>
          <w:lang w:val="es-419"/>
        </w:rPr>
        <w:t>.2. Casos de uso del administrador</w:t>
      </w:r>
    </w:p>
    <w:p w14:paraId="6C276013" w14:textId="77777777" w:rsidR="00ED138F" w:rsidRPr="000B24B9" w:rsidRDefault="00000000">
      <w:pPr>
        <w:rPr>
          <w:lang w:val="es-419"/>
        </w:rPr>
      </w:pPr>
      <w:r w:rsidRPr="000B24B9">
        <w:rPr>
          <w:lang w:val="es-419"/>
        </w:rPr>
        <w:t>El administrador puede ejecutar los casos de uso del vendedor y, adicionalmente, los siguientes:</w:t>
      </w:r>
    </w:p>
    <w:tbl>
      <w:tblPr>
        <w:tblStyle w:val="Tablaconcuadrcula"/>
        <w:tblW w:w="0" w:type="auto"/>
        <w:jc w:val="center"/>
        <w:tblLook w:val="04A0" w:firstRow="1" w:lastRow="0" w:firstColumn="1" w:lastColumn="0" w:noHBand="0" w:noVBand="1"/>
      </w:tblPr>
      <w:tblGrid>
        <w:gridCol w:w="1584"/>
        <w:gridCol w:w="2880"/>
        <w:gridCol w:w="5760"/>
      </w:tblGrid>
      <w:tr w:rsidR="00ED138F" w14:paraId="177FB939" w14:textId="77777777">
        <w:trPr>
          <w:cantSplit/>
          <w:tblHeader/>
          <w:jc w:val="center"/>
        </w:trPr>
        <w:tc>
          <w:tcPr>
            <w:tcW w:w="1584" w:type="dxa"/>
            <w:shd w:val="clear" w:color="auto" w:fill="1F4E79"/>
            <w:vAlign w:val="center"/>
          </w:tcPr>
          <w:p w14:paraId="3D9DB62F" w14:textId="77777777" w:rsidR="00ED138F" w:rsidRDefault="00000000">
            <w:proofErr w:type="spellStart"/>
            <w:r>
              <w:rPr>
                <w:b/>
                <w:color w:val="FFFFFF"/>
                <w:sz w:val="18"/>
              </w:rPr>
              <w:t>Codigo</w:t>
            </w:r>
            <w:proofErr w:type="spellEnd"/>
          </w:p>
        </w:tc>
        <w:tc>
          <w:tcPr>
            <w:tcW w:w="2880" w:type="dxa"/>
            <w:shd w:val="clear" w:color="auto" w:fill="1F4E79"/>
            <w:vAlign w:val="center"/>
          </w:tcPr>
          <w:p w14:paraId="6662F786" w14:textId="77777777" w:rsidR="00ED138F" w:rsidRDefault="00000000">
            <w:r>
              <w:rPr>
                <w:b/>
                <w:color w:val="FFFFFF"/>
                <w:sz w:val="18"/>
              </w:rPr>
              <w:t>Caso de uso</w:t>
            </w:r>
          </w:p>
        </w:tc>
        <w:tc>
          <w:tcPr>
            <w:tcW w:w="5760" w:type="dxa"/>
            <w:shd w:val="clear" w:color="auto" w:fill="1F4E79"/>
            <w:vAlign w:val="center"/>
          </w:tcPr>
          <w:p w14:paraId="7DBEB055" w14:textId="77777777" w:rsidR="00ED138F" w:rsidRDefault="00000000">
            <w:r>
              <w:rPr>
                <w:b/>
                <w:color w:val="FFFFFF"/>
                <w:sz w:val="18"/>
              </w:rPr>
              <w:t>Descripcion</w:t>
            </w:r>
          </w:p>
        </w:tc>
      </w:tr>
      <w:tr w:rsidR="00ED138F" w:rsidRPr="000B24B9" w14:paraId="0868A9D3" w14:textId="77777777">
        <w:trPr>
          <w:cantSplit/>
          <w:jc w:val="center"/>
        </w:trPr>
        <w:tc>
          <w:tcPr>
            <w:tcW w:w="1584" w:type="dxa"/>
          </w:tcPr>
          <w:p w14:paraId="19F17B6D" w14:textId="77777777" w:rsidR="00ED138F" w:rsidRDefault="00000000">
            <w:r>
              <w:rPr>
                <w:sz w:val="18"/>
              </w:rPr>
              <w:t>CU-ADM-01</w:t>
            </w:r>
          </w:p>
        </w:tc>
        <w:tc>
          <w:tcPr>
            <w:tcW w:w="2880" w:type="dxa"/>
          </w:tcPr>
          <w:p w14:paraId="6018D585" w14:textId="77777777" w:rsidR="00ED138F" w:rsidRDefault="00000000">
            <w:r>
              <w:rPr>
                <w:sz w:val="18"/>
              </w:rPr>
              <w:t>Abrir caja diaria</w:t>
            </w:r>
          </w:p>
        </w:tc>
        <w:tc>
          <w:tcPr>
            <w:tcW w:w="5760" w:type="dxa"/>
          </w:tcPr>
          <w:p w14:paraId="33C42FC0" w14:textId="77777777" w:rsidR="00ED138F" w:rsidRPr="000B24B9" w:rsidRDefault="00000000">
            <w:pPr>
              <w:rPr>
                <w:lang w:val="es-419"/>
              </w:rPr>
            </w:pPr>
            <w:r w:rsidRPr="000B24B9">
              <w:rPr>
                <w:sz w:val="18"/>
                <w:lang w:val="es-419"/>
              </w:rPr>
              <w:t>Crear la caja de la jornada antes de iniciar ventas.</w:t>
            </w:r>
          </w:p>
        </w:tc>
      </w:tr>
      <w:tr w:rsidR="00ED138F" w:rsidRPr="000B24B9" w14:paraId="5C866ECD" w14:textId="77777777">
        <w:trPr>
          <w:cantSplit/>
          <w:jc w:val="center"/>
        </w:trPr>
        <w:tc>
          <w:tcPr>
            <w:tcW w:w="1584" w:type="dxa"/>
          </w:tcPr>
          <w:p w14:paraId="3247CBA9" w14:textId="77777777" w:rsidR="00ED138F" w:rsidRDefault="00000000">
            <w:r>
              <w:rPr>
                <w:sz w:val="18"/>
              </w:rPr>
              <w:t>CU-ADM-02</w:t>
            </w:r>
          </w:p>
        </w:tc>
        <w:tc>
          <w:tcPr>
            <w:tcW w:w="2880" w:type="dxa"/>
          </w:tcPr>
          <w:p w14:paraId="075CDB3B" w14:textId="77777777" w:rsidR="00ED138F" w:rsidRDefault="00000000">
            <w:r>
              <w:rPr>
                <w:sz w:val="18"/>
              </w:rPr>
              <w:t>Cerrar caja diaria</w:t>
            </w:r>
          </w:p>
        </w:tc>
        <w:tc>
          <w:tcPr>
            <w:tcW w:w="5760" w:type="dxa"/>
          </w:tcPr>
          <w:p w14:paraId="105308D4" w14:textId="77777777" w:rsidR="00ED138F" w:rsidRPr="000B24B9" w:rsidRDefault="00000000">
            <w:pPr>
              <w:rPr>
                <w:lang w:val="es-419"/>
              </w:rPr>
            </w:pPr>
            <w:r w:rsidRPr="000B24B9">
              <w:rPr>
                <w:sz w:val="18"/>
                <w:lang w:val="es-419"/>
              </w:rPr>
              <w:t xml:space="preserve">Realizar arqueo, calcular diferencias y cerrar la caja del </w:t>
            </w:r>
            <w:proofErr w:type="spellStart"/>
            <w:r w:rsidRPr="000B24B9">
              <w:rPr>
                <w:sz w:val="18"/>
                <w:lang w:val="es-419"/>
              </w:rPr>
              <w:t>dia</w:t>
            </w:r>
            <w:proofErr w:type="spellEnd"/>
            <w:r w:rsidRPr="000B24B9">
              <w:rPr>
                <w:sz w:val="18"/>
                <w:lang w:val="es-419"/>
              </w:rPr>
              <w:t>.</w:t>
            </w:r>
          </w:p>
        </w:tc>
      </w:tr>
      <w:tr w:rsidR="00ED138F" w:rsidRPr="000B24B9" w14:paraId="4B9C771E" w14:textId="77777777">
        <w:trPr>
          <w:cantSplit/>
          <w:jc w:val="center"/>
        </w:trPr>
        <w:tc>
          <w:tcPr>
            <w:tcW w:w="1584" w:type="dxa"/>
          </w:tcPr>
          <w:p w14:paraId="2C559ABF" w14:textId="77777777" w:rsidR="00ED138F" w:rsidRDefault="00000000">
            <w:r>
              <w:rPr>
                <w:sz w:val="18"/>
              </w:rPr>
              <w:t>CU-ADM-03</w:t>
            </w:r>
          </w:p>
        </w:tc>
        <w:tc>
          <w:tcPr>
            <w:tcW w:w="2880" w:type="dxa"/>
          </w:tcPr>
          <w:p w14:paraId="6B1E56EB" w14:textId="77777777" w:rsidR="00ED138F" w:rsidRPr="000B24B9" w:rsidRDefault="00000000">
            <w:pPr>
              <w:rPr>
                <w:lang w:val="es-419"/>
              </w:rPr>
            </w:pPr>
            <w:r w:rsidRPr="000B24B9">
              <w:rPr>
                <w:sz w:val="18"/>
                <w:lang w:val="es-419"/>
              </w:rPr>
              <w:t>Registrar pago diario a trabajadores</w:t>
            </w:r>
          </w:p>
        </w:tc>
        <w:tc>
          <w:tcPr>
            <w:tcW w:w="5760" w:type="dxa"/>
          </w:tcPr>
          <w:p w14:paraId="05F964CB" w14:textId="77777777" w:rsidR="00ED138F" w:rsidRPr="000B24B9" w:rsidRDefault="00000000">
            <w:pPr>
              <w:rPr>
                <w:lang w:val="es-419"/>
              </w:rPr>
            </w:pPr>
            <w:r w:rsidRPr="000B24B9">
              <w:rPr>
                <w:sz w:val="18"/>
                <w:lang w:val="es-419"/>
              </w:rPr>
              <w:t>Registrar y confirmar el valor total pagado a trabajadores antes del cierre.</w:t>
            </w:r>
          </w:p>
        </w:tc>
      </w:tr>
      <w:tr w:rsidR="00ED138F" w:rsidRPr="000B24B9" w14:paraId="01B60E6D" w14:textId="77777777">
        <w:trPr>
          <w:cantSplit/>
          <w:jc w:val="center"/>
        </w:trPr>
        <w:tc>
          <w:tcPr>
            <w:tcW w:w="1584" w:type="dxa"/>
          </w:tcPr>
          <w:p w14:paraId="4C929CA7" w14:textId="77777777" w:rsidR="00ED138F" w:rsidRDefault="00000000">
            <w:r>
              <w:rPr>
                <w:sz w:val="18"/>
              </w:rPr>
              <w:t>CU-ADM-04</w:t>
            </w:r>
          </w:p>
        </w:tc>
        <w:tc>
          <w:tcPr>
            <w:tcW w:w="2880" w:type="dxa"/>
          </w:tcPr>
          <w:p w14:paraId="2F909BF2" w14:textId="77777777" w:rsidR="00ED138F" w:rsidRDefault="00000000">
            <w:r>
              <w:rPr>
                <w:sz w:val="18"/>
              </w:rPr>
              <w:t>Anular venta</w:t>
            </w:r>
          </w:p>
        </w:tc>
        <w:tc>
          <w:tcPr>
            <w:tcW w:w="5760" w:type="dxa"/>
          </w:tcPr>
          <w:p w14:paraId="59BB4E42" w14:textId="77777777" w:rsidR="00ED138F" w:rsidRPr="000B24B9" w:rsidRDefault="00000000">
            <w:pPr>
              <w:rPr>
                <w:lang w:val="es-419"/>
              </w:rPr>
            </w:pPr>
            <w:r w:rsidRPr="000B24B9">
              <w:rPr>
                <w:sz w:val="18"/>
                <w:lang w:val="es-419"/>
              </w:rPr>
              <w:t>Anular una venta mientras la caja este abierta y restaurar vasos al stock diario.</w:t>
            </w:r>
          </w:p>
        </w:tc>
      </w:tr>
      <w:tr w:rsidR="00ED138F" w:rsidRPr="000B24B9" w14:paraId="68C97921" w14:textId="77777777">
        <w:trPr>
          <w:cantSplit/>
          <w:jc w:val="center"/>
        </w:trPr>
        <w:tc>
          <w:tcPr>
            <w:tcW w:w="1584" w:type="dxa"/>
          </w:tcPr>
          <w:p w14:paraId="405413E9" w14:textId="77777777" w:rsidR="00ED138F" w:rsidRDefault="00000000">
            <w:r>
              <w:rPr>
                <w:sz w:val="18"/>
              </w:rPr>
              <w:t>CU-ADM-05</w:t>
            </w:r>
          </w:p>
        </w:tc>
        <w:tc>
          <w:tcPr>
            <w:tcW w:w="2880" w:type="dxa"/>
          </w:tcPr>
          <w:p w14:paraId="748CA0D8" w14:textId="77777777" w:rsidR="00ED138F" w:rsidRDefault="00000000">
            <w:r>
              <w:rPr>
                <w:sz w:val="18"/>
              </w:rPr>
              <w:t>Editar o anular gasto</w:t>
            </w:r>
          </w:p>
        </w:tc>
        <w:tc>
          <w:tcPr>
            <w:tcW w:w="5760" w:type="dxa"/>
          </w:tcPr>
          <w:p w14:paraId="52036F16" w14:textId="77777777" w:rsidR="00ED138F" w:rsidRPr="000B24B9" w:rsidRDefault="00000000">
            <w:pPr>
              <w:rPr>
                <w:lang w:val="es-419"/>
              </w:rPr>
            </w:pPr>
            <w:r w:rsidRPr="000B24B9">
              <w:rPr>
                <w:sz w:val="18"/>
                <w:lang w:val="es-419"/>
              </w:rPr>
              <w:t>Corregir o anular gastos registrados, dejando trazabilidad.</w:t>
            </w:r>
          </w:p>
        </w:tc>
      </w:tr>
      <w:tr w:rsidR="00ED138F" w:rsidRPr="000B24B9" w14:paraId="54110511" w14:textId="77777777">
        <w:trPr>
          <w:cantSplit/>
          <w:jc w:val="center"/>
        </w:trPr>
        <w:tc>
          <w:tcPr>
            <w:tcW w:w="1584" w:type="dxa"/>
          </w:tcPr>
          <w:p w14:paraId="1438D489" w14:textId="77777777" w:rsidR="00ED138F" w:rsidRDefault="00000000">
            <w:r>
              <w:rPr>
                <w:sz w:val="18"/>
              </w:rPr>
              <w:t>CU-ADM-06</w:t>
            </w:r>
          </w:p>
        </w:tc>
        <w:tc>
          <w:tcPr>
            <w:tcW w:w="2880" w:type="dxa"/>
          </w:tcPr>
          <w:p w14:paraId="633E54AC" w14:textId="77777777" w:rsidR="00ED138F" w:rsidRDefault="00000000">
            <w:r>
              <w:rPr>
                <w:sz w:val="18"/>
              </w:rPr>
              <w:t>Gestionar categorias de inventario</w:t>
            </w:r>
          </w:p>
        </w:tc>
        <w:tc>
          <w:tcPr>
            <w:tcW w:w="5760" w:type="dxa"/>
          </w:tcPr>
          <w:p w14:paraId="69434092" w14:textId="77777777" w:rsidR="00ED138F" w:rsidRPr="000B24B9" w:rsidRDefault="00000000">
            <w:pPr>
              <w:rPr>
                <w:lang w:val="es-419"/>
              </w:rPr>
            </w:pPr>
            <w:r w:rsidRPr="000B24B9">
              <w:rPr>
                <w:sz w:val="18"/>
                <w:lang w:val="es-419"/>
              </w:rPr>
              <w:t xml:space="preserve">Crear, consultar, editar e inhabilitar </w:t>
            </w:r>
            <w:proofErr w:type="spellStart"/>
            <w:r w:rsidRPr="000B24B9">
              <w:rPr>
                <w:sz w:val="18"/>
                <w:lang w:val="es-419"/>
              </w:rPr>
              <w:t>categorias</w:t>
            </w:r>
            <w:proofErr w:type="spellEnd"/>
            <w:r w:rsidRPr="000B24B9">
              <w:rPr>
                <w:sz w:val="18"/>
                <w:lang w:val="es-419"/>
              </w:rPr>
              <w:t>.</w:t>
            </w:r>
          </w:p>
        </w:tc>
      </w:tr>
      <w:tr w:rsidR="00ED138F" w:rsidRPr="000B24B9" w14:paraId="01341194" w14:textId="77777777">
        <w:trPr>
          <w:cantSplit/>
          <w:jc w:val="center"/>
        </w:trPr>
        <w:tc>
          <w:tcPr>
            <w:tcW w:w="1584" w:type="dxa"/>
          </w:tcPr>
          <w:p w14:paraId="2BFC49D3" w14:textId="77777777" w:rsidR="00ED138F" w:rsidRDefault="00000000">
            <w:r>
              <w:rPr>
                <w:sz w:val="18"/>
              </w:rPr>
              <w:t>CU-ADM-07</w:t>
            </w:r>
          </w:p>
        </w:tc>
        <w:tc>
          <w:tcPr>
            <w:tcW w:w="2880" w:type="dxa"/>
          </w:tcPr>
          <w:p w14:paraId="08A8E5AB" w14:textId="77777777" w:rsidR="00ED138F" w:rsidRDefault="00000000">
            <w:r>
              <w:rPr>
                <w:sz w:val="18"/>
              </w:rPr>
              <w:t>Gestionar items de inventario</w:t>
            </w:r>
          </w:p>
        </w:tc>
        <w:tc>
          <w:tcPr>
            <w:tcW w:w="5760" w:type="dxa"/>
          </w:tcPr>
          <w:p w14:paraId="527F8592" w14:textId="77777777" w:rsidR="00ED138F" w:rsidRPr="000B24B9" w:rsidRDefault="00000000">
            <w:pPr>
              <w:rPr>
                <w:lang w:val="es-419"/>
              </w:rPr>
            </w:pPr>
            <w:r w:rsidRPr="000B24B9">
              <w:rPr>
                <w:sz w:val="18"/>
                <w:lang w:val="es-419"/>
              </w:rPr>
              <w:t xml:space="preserve">Crear, consultar, editar e inhabilitar </w:t>
            </w:r>
            <w:proofErr w:type="spellStart"/>
            <w:r w:rsidRPr="000B24B9">
              <w:rPr>
                <w:sz w:val="18"/>
                <w:lang w:val="es-419"/>
              </w:rPr>
              <w:t>items</w:t>
            </w:r>
            <w:proofErr w:type="spellEnd"/>
            <w:r w:rsidRPr="000B24B9">
              <w:rPr>
                <w:sz w:val="18"/>
                <w:lang w:val="es-419"/>
              </w:rPr>
              <w:t xml:space="preserve"> inventariables.</w:t>
            </w:r>
          </w:p>
        </w:tc>
      </w:tr>
      <w:tr w:rsidR="00ED138F" w:rsidRPr="000B24B9" w14:paraId="0AB144A6" w14:textId="77777777">
        <w:trPr>
          <w:cantSplit/>
          <w:jc w:val="center"/>
        </w:trPr>
        <w:tc>
          <w:tcPr>
            <w:tcW w:w="1584" w:type="dxa"/>
          </w:tcPr>
          <w:p w14:paraId="4592FE95" w14:textId="77777777" w:rsidR="00ED138F" w:rsidRDefault="00000000">
            <w:r>
              <w:rPr>
                <w:sz w:val="18"/>
              </w:rPr>
              <w:t>CU-ADM-08</w:t>
            </w:r>
          </w:p>
        </w:tc>
        <w:tc>
          <w:tcPr>
            <w:tcW w:w="2880" w:type="dxa"/>
          </w:tcPr>
          <w:p w14:paraId="333D6D3A" w14:textId="77777777" w:rsidR="00ED138F" w:rsidRDefault="00000000">
            <w:r>
              <w:rPr>
                <w:sz w:val="18"/>
              </w:rPr>
              <w:t>Gestionar tamanos de vaso</w:t>
            </w:r>
          </w:p>
        </w:tc>
        <w:tc>
          <w:tcPr>
            <w:tcW w:w="5760" w:type="dxa"/>
          </w:tcPr>
          <w:p w14:paraId="569419DE" w14:textId="77777777" w:rsidR="00ED138F" w:rsidRPr="000B24B9" w:rsidRDefault="00000000">
            <w:pPr>
              <w:rPr>
                <w:lang w:val="es-419"/>
              </w:rPr>
            </w:pPr>
            <w:r w:rsidRPr="000B24B9">
              <w:rPr>
                <w:sz w:val="18"/>
                <w:lang w:val="es-419"/>
              </w:rPr>
              <w:t>Consultar y administrar presentaciones de vasos utilizadas por el sistema.</w:t>
            </w:r>
          </w:p>
        </w:tc>
      </w:tr>
      <w:tr w:rsidR="00ED138F" w:rsidRPr="000B24B9" w14:paraId="7AB74A3F" w14:textId="77777777">
        <w:trPr>
          <w:cantSplit/>
          <w:jc w:val="center"/>
        </w:trPr>
        <w:tc>
          <w:tcPr>
            <w:tcW w:w="1584" w:type="dxa"/>
          </w:tcPr>
          <w:p w14:paraId="4DA35677" w14:textId="77777777" w:rsidR="00ED138F" w:rsidRDefault="00000000">
            <w:r>
              <w:rPr>
                <w:sz w:val="18"/>
              </w:rPr>
              <w:t>CU-ADM-09</w:t>
            </w:r>
          </w:p>
        </w:tc>
        <w:tc>
          <w:tcPr>
            <w:tcW w:w="2880" w:type="dxa"/>
          </w:tcPr>
          <w:p w14:paraId="0E38FBFC" w14:textId="77777777" w:rsidR="00ED138F" w:rsidRPr="000B24B9" w:rsidRDefault="00000000">
            <w:pPr>
              <w:rPr>
                <w:lang w:val="es-419"/>
              </w:rPr>
            </w:pPr>
            <w:r w:rsidRPr="000B24B9">
              <w:rPr>
                <w:sz w:val="18"/>
                <w:lang w:val="es-419"/>
              </w:rPr>
              <w:t>Registrar paquetes de vasos abiertos</w:t>
            </w:r>
          </w:p>
        </w:tc>
        <w:tc>
          <w:tcPr>
            <w:tcW w:w="5760" w:type="dxa"/>
          </w:tcPr>
          <w:p w14:paraId="3B27A37A" w14:textId="77777777" w:rsidR="00ED138F" w:rsidRPr="000B24B9" w:rsidRDefault="00000000">
            <w:pPr>
              <w:rPr>
                <w:lang w:val="es-419"/>
              </w:rPr>
            </w:pPr>
            <w:r w:rsidRPr="000B24B9">
              <w:rPr>
                <w:sz w:val="18"/>
                <w:lang w:val="es-419"/>
              </w:rPr>
              <w:t xml:space="preserve">Registrar paquetes por </w:t>
            </w:r>
            <w:proofErr w:type="spellStart"/>
            <w:r w:rsidRPr="000B24B9">
              <w:rPr>
                <w:sz w:val="18"/>
                <w:lang w:val="es-419"/>
              </w:rPr>
              <w:t>tamano</w:t>
            </w:r>
            <w:proofErr w:type="spellEnd"/>
            <w:r w:rsidRPr="000B24B9">
              <w:rPr>
                <w:sz w:val="18"/>
                <w:lang w:val="es-419"/>
              </w:rPr>
              <w:t xml:space="preserve"> y perdidas por vasos rotos al abrirlos.</w:t>
            </w:r>
          </w:p>
        </w:tc>
      </w:tr>
      <w:tr w:rsidR="00ED138F" w:rsidRPr="000B24B9" w14:paraId="6DC297A1" w14:textId="77777777">
        <w:trPr>
          <w:cantSplit/>
          <w:jc w:val="center"/>
        </w:trPr>
        <w:tc>
          <w:tcPr>
            <w:tcW w:w="1584" w:type="dxa"/>
          </w:tcPr>
          <w:p w14:paraId="64A8454D" w14:textId="77777777" w:rsidR="00ED138F" w:rsidRDefault="00000000">
            <w:r>
              <w:rPr>
                <w:sz w:val="18"/>
              </w:rPr>
              <w:t>CU-ADM-10</w:t>
            </w:r>
          </w:p>
        </w:tc>
        <w:tc>
          <w:tcPr>
            <w:tcW w:w="2880" w:type="dxa"/>
          </w:tcPr>
          <w:p w14:paraId="267782E6" w14:textId="77777777" w:rsidR="00ED138F" w:rsidRPr="000B24B9" w:rsidRDefault="00000000">
            <w:pPr>
              <w:rPr>
                <w:lang w:val="es-419"/>
              </w:rPr>
            </w:pPr>
            <w:r w:rsidRPr="000B24B9">
              <w:rPr>
                <w:sz w:val="18"/>
                <w:lang w:val="es-419"/>
              </w:rPr>
              <w:t>Registrar stock final de vasos</w:t>
            </w:r>
          </w:p>
        </w:tc>
        <w:tc>
          <w:tcPr>
            <w:tcW w:w="5760" w:type="dxa"/>
          </w:tcPr>
          <w:p w14:paraId="51E588EC" w14:textId="77777777" w:rsidR="00ED138F" w:rsidRPr="000B24B9" w:rsidRDefault="00000000">
            <w:pPr>
              <w:rPr>
                <w:lang w:val="es-419"/>
              </w:rPr>
            </w:pPr>
            <w:r w:rsidRPr="000B24B9">
              <w:rPr>
                <w:sz w:val="18"/>
                <w:lang w:val="es-419"/>
              </w:rPr>
              <w:t xml:space="preserve">Registrar conteo </w:t>
            </w:r>
            <w:proofErr w:type="spellStart"/>
            <w:r w:rsidRPr="000B24B9">
              <w:rPr>
                <w:sz w:val="18"/>
                <w:lang w:val="es-419"/>
              </w:rPr>
              <w:t>fisico</w:t>
            </w:r>
            <w:proofErr w:type="spellEnd"/>
            <w:r w:rsidRPr="000B24B9">
              <w:rPr>
                <w:sz w:val="18"/>
                <w:lang w:val="es-419"/>
              </w:rPr>
              <w:t xml:space="preserve"> final y consultar diferencias.</w:t>
            </w:r>
          </w:p>
        </w:tc>
      </w:tr>
      <w:tr w:rsidR="00ED138F" w:rsidRPr="000B24B9" w14:paraId="4FB38DBF" w14:textId="77777777">
        <w:trPr>
          <w:cantSplit/>
          <w:jc w:val="center"/>
        </w:trPr>
        <w:tc>
          <w:tcPr>
            <w:tcW w:w="1584" w:type="dxa"/>
          </w:tcPr>
          <w:p w14:paraId="5D3FE9C8" w14:textId="77777777" w:rsidR="00ED138F" w:rsidRDefault="00000000">
            <w:r>
              <w:rPr>
                <w:sz w:val="18"/>
              </w:rPr>
              <w:t>CU-ADM-11</w:t>
            </w:r>
          </w:p>
        </w:tc>
        <w:tc>
          <w:tcPr>
            <w:tcW w:w="2880" w:type="dxa"/>
          </w:tcPr>
          <w:p w14:paraId="77F885E1" w14:textId="77777777" w:rsidR="00ED138F" w:rsidRPr="000B24B9" w:rsidRDefault="00000000">
            <w:pPr>
              <w:rPr>
                <w:lang w:val="es-419"/>
              </w:rPr>
            </w:pPr>
            <w:r w:rsidRPr="000B24B9">
              <w:rPr>
                <w:sz w:val="18"/>
                <w:lang w:val="es-419"/>
              </w:rPr>
              <w:t>Registrar consumo diario de inventario</w:t>
            </w:r>
          </w:p>
        </w:tc>
        <w:tc>
          <w:tcPr>
            <w:tcW w:w="5760" w:type="dxa"/>
          </w:tcPr>
          <w:p w14:paraId="1434FBFB" w14:textId="77777777" w:rsidR="00ED138F" w:rsidRPr="000B24B9" w:rsidRDefault="00000000">
            <w:pPr>
              <w:rPr>
                <w:lang w:val="es-419"/>
              </w:rPr>
            </w:pPr>
            <w:r w:rsidRPr="000B24B9">
              <w:rPr>
                <w:sz w:val="18"/>
                <w:lang w:val="es-419"/>
              </w:rPr>
              <w:t xml:space="preserve">Descontar del stock general dulces, desechables y bolsas de producto consumidas durante el </w:t>
            </w:r>
            <w:proofErr w:type="spellStart"/>
            <w:r w:rsidRPr="000B24B9">
              <w:rPr>
                <w:sz w:val="18"/>
                <w:lang w:val="es-419"/>
              </w:rPr>
              <w:t>dia</w:t>
            </w:r>
            <w:proofErr w:type="spellEnd"/>
            <w:r w:rsidRPr="000B24B9">
              <w:rPr>
                <w:sz w:val="18"/>
                <w:lang w:val="es-419"/>
              </w:rPr>
              <w:t>.</w:t>
            </w:r>
          </w:p>
        </w:tc>
      </w:tr>
      <w:tr w:rsidR="00ED138F" w:rsidRPr="000B24B9" w14:paraId="69FAB00A" w14:textId="77777777">
        <w:trPr>
          <w:cantSplit/>
          <w:jc w:val="center"/>
        </w:trPr>
        <w:tc>
          <w:tcPr>
            <w:tcW w:w="1584" w:type="dxa"/>
          </w:tcPr>
          <w:p w14:paraId="3651AFC1" w14:textId="77777777" w:rsidR="00ED138F" w:rsidRDefault="00000000">
            <w:r>
              <w:rPr>
                <w:sz w:val="18"/>
              </w:rPr>
              <w:t>CU-ADM-12</w:t>
            </w:r>
          </w:p>
        </w:tc>
        <w:tc>
          <w:tcPr>
            <w:tcW w:w="2880" w:type="dxa"/>
          </w:tcPr>
          <w:p w14:paraId="76D05102" w14:textId="77777777" w:rsidR="00ED138F" w:rsidRDefault="00000000">
            <w:r>
              <w:rPr>
                <w:sz w:val="18"/>
              </w:rPr>
              <w:t>Registrar perdidas de vasos</w:t>
            </w:r>
          </w:p>
        </w:tc>
        <w:tc>
          <w:tcPr>
            <w:tcW w:w="5760" w:type="dxa"/>
          </w:tcPr>
          <w:p w14:paraId="30C0A806" w14:textId="77777777" w:rsidR="00ED138F" w:rsidRPr="000B24B9" w:rsidRDefault="00000000">
            <w:pPr>
              <w:rPr>
                <w:lang w:val="es-419"/>
              </w:rPr>
            </w:pPr>
            <w:r w:rsidRPr="000B24B9">
              <w:rPr>
                <w:sz w:val="18"/>
                <w:lang w:val="es-419"/>
              </w:rPr>
              <w:t>Registrar mermas o danos de vasos, afectando el stock diario.</w:t>
            </w:r>
          </w:p>
        </w:tc>
      </w:tr>
      <w:tr w:rsidR="00ED138F" w:rsidRPr="000B24B9" w14:paraId="3E9E67B4" w14:textId="77777777">
        <w:trPr>
          <w:cantSplit/>
          <w:jc w:val="center"/>
        </w:trPr>
        <w:tc>
          <w:tcPr>
            <w:tcW w:w="1584" w:type="dxa"/>
          </w:tcPr>
          <w:p w14:paraId="514062DF" w14:textId="77777777" w:rsidR="00ED138F" w:rsidRDefault="00000000">
            <w:r>
              <w:rPr>
                <w:sz w:val="18"/>
              </w:rPr>
              <w:t>CU-ADM-13</w:t>
            </w:r>
          </w:p>
        </w:tc>
        <w:tc>
          <w:tcPr>
            <w:tcW w:w="2880" w:type="dxa"/>
          </w:tcPr>
          <w:p w14:paraId="2E1DECCA" w14:textId="77777777" w:rsidR="00ED138F" w:rsidRDefault="00000000">
            <w:r>
              <w:rPr>
                <w:sz w:val="18"/>
              </w:rPr>
              <w:t>Solicitar ajuste de inventario</w:t>
            </w:r>
          </w:p>
        </w:tc>
        <w:tc>
          <w:tcPr>
            <w:tcW w:w="5760" w:type="dxa"/>
          </w:tcPr>
          <w:p w14:paraId="4D11CAD0" w14:textId="77777777" w:rsidR="00ED138F" w:rsidRPr="000B24B9" w:rsidRDefault="00000000">
            <w:pPr>
              <w:rPr>
                <w:lang w:val="es-419"/>
              </w:rPr>
            </w:pPr>
            <w:r w:rsidRPr="000B24B9">
              <w:rPr>
                <w:sz w:val="18"/>
                <w:lang w:val="es-419"/>
              </w:rPr>
              <w:t xml:space="preserve">Solicitar un ajuste manual que </w:t>
            </w:r>
            <w:proofErr w:type="spellStart"/>
            <w:r w:rsidRPr="000B24B9">
              <w:rPr>
                <w:sz w:val="18"/>
                <w:lang w:val="es-419"/>
              </w:rPr>
              <w:t>debera</w:t>
            </w:r>
            <w:proofErr w:type="spellEnd"/>
            <w:r w:rsidRPr="000B24B9">
              <w:rPr>
                <w:sz w:val="18"/>
                <w:lang w:val="es-419"/>
              </w:rPr>
              <w:t xml:space="preserve"> ser aprobado por el gerente.</w:t>
            </w:r>
          </w:p>
        </w:tc>
      </w:tr>
      <w:tr w:rsidR="00ED138F" w:rsidRPr="000B24B9" w14:paraId="5E248843" w14:textId="77777777">
        <w:trPr>
          <w:cantSplit/>
          <w:jc w:val="center"/>
        </w:trPr>
        <w:tc>
          <w:tcPr>
            <w:tcW w:w="1584" w:type="dxa"/>
          </w:tcPr>
          <w:p w14:paraId="5DFD2B92" w14:textId="77777777" w:rsidR="00ED138F" w:rsidRDefault="00000000">
            <w:r>
              <w:rPr>
                <w:sz w:val="18"/>
              </w:rPr>
              <w:t>CU-ADM-14</w:t>
            </w:r>
          </w:p>
        </w:tc>
        <w:tc>
          <w:tcPr>
            <w:tcW w:w="2880" w:type="dxa"/>
          </w:tcPr>
          <w:p w14:paraId="547D6F4F" w14:textId="77777777" w:rsidR="00ED138F" w:rsidRDefault="00000000">
            <w:r>
              <w:rPr>
                <w:sz w:val="18"/>
              </w:rPr>
              <w:t>Gestionar precios</w:t>
            </w:r>
          </w:p>
        </w:tc>
        <w:tc>
          <w:tcPr>
            <w:tcW w:w="5760" w:type="dxa"/>
          </w:tcPr>
          <w:p w14:paraId="6B23F96C" w14:textId="77777777" w:rsidR="00ED138F" w:rsidRPr="000B24B9" w:rsidRDefault="00000000">
            <w:pPr>
              <w:rPr>
                <w:lang w:val="es-419"/>
              </w:rPr>
            </w:pPr>
            <w:r w:rsidRPr="000B24B9">
              <w:rPr>
                <w:sz w:val="18"/>
                <w:lang w:val="es-419"/>
              </w:rPr>
              <w:t xml:space="preserve">Crear nuevos precios con vigencia, sin alterar ventas </w:t>
            </w:r>
            <w:proofErr w:type="spellStart"/>
            <w:r w:rsidRPr="000B24B9">
              <w:rPr>
                <w:sz w:val="18"/>
                <w:lang w:val="es-419"/>
              </w:rPr>
              <w:t>historicas</w:t>
            </w:r>
            <w:proofErr w:type="spellEnd"/>
            <w:r w:rsidRPr="000B24B9">
              <w:rPr>
                <w:sz w:val="18"/>
                <w:lang w:val="es-419"/>
              </w:rPr>
              <w:t>.</w:t>
            </w:r>
          </w:p>
        </w:tc>
      </w:tr>
      <w:tr w:rsidR="00ED138F" w:rsidRPr="000B24B9" w14:paraId="47779B98" w14:textId="77777777">
        <w:trPr>
          <w:cantSplit/>
          <w:jc w:val="center"/>
        </w:trPr>
        <w:tc>
          <w:tcPr>
            <w:tcW w:w="1584" w:type="dxa"/>
          </w:tcPr>
          <w:p w14:paraId="3A8C5F10" w14:textId="77777777" w:rsidR="00ED138F" w:rsidRDefault="00000000">
            <w:r>
              <w:rPr>
                <w:sz w:val="18"/>
              </w:rPr>
              <w:t>CU-ADM-15</w:t>
            </w:r>
          </w:p>
        </w:tc>
        <w:tc>
          <w:tcPr>
            <w:tcW w:w="2880" w:type="dxa"/>
          </w:tcPr>
          <w:p w14:paraId="3627B1CB" w14:textId="77777777" w:rsidR="00ED138F" w:rsidRDefault="00000000">
            <w:r>
              <w:rPr>
                <w:sz w:val="18"/>
              </w:rPr>
              <w:t>Gestionar promociones</w:t>
            </w:r>
          </w:p>
        </w:tc>
        <w:tc>
          <w:tcPr>
            <w:tcW w:w="5760" w:type="dxa"/>
          </w:tcPr>
          <w:p w14:paraId="2BDC8F71" w14:textId="77777777" w:rsidR="00ED138F" w:rsidRPr="000B24B9" w:rsidRDefault="00000000">
            <w:pPr>
              <w:rPr>
                <w:lang w:val="es-419"/>
              </w:rPr>
            </w:pPr>
            <w:r w:rsidRPr="000B24B9">
              <w:rPr>
                <w:sz w:val="18"/>
                <w:lang w:val="es-419"/>
              </w:rPr>
              <w:t xml:space="preserve">Crear y modificar promociones con condiciones de </w:t>
            </w:r>
            <w:proofErr w:type="spellStart"/>
            <w:r w:rsidRPr="000B24B9">
              <w:rPr>
                <w:sz w:val="18"/>
                <w:lang w:val="es-419"/>
              </w:rPr>
              <w:t>aplicacion</w:t>
            </w:r>
            <w:proofErr w:type="spellEnd"/>
            <w:r w:rsidRPr="000B24B9">
              <w:rPr>
                <w:sz w:val="18"/>
                <w:lang w:val="es-419"/>
              </w:rPr>
              <w:t xml:space="preserve"> y vigencia.</w:t>
            </w:r>
          </w:p>
        </w:tc>
      </w:tr>
      <w:tr w:rsidR="00ED138F" w:rsidRPr="000B24B9" w14:paraId="4B62D7CD" w14:textId="77777777">
        <w:trPr>
          <w:cantSplit/>
          <w:jc w:val="center"/>
        </w:trPr>
        <w:tc>
          <w:tcPr>
            <w:tcW w:w="1584" w:type="dxa"/>
          </w:tcPr>
          <w:p w14:paraId="5299033D" w14:textId="77777777" w:rsidR="00ED138F" w:rsidRDefault="00000000">
            <w:r>
              <w:rPr>
                <w:sz w:val="18"/>
              </w:rPr>
              <w:t>CU-ADM-16</w:t>
            </w:r>
          </w:p>
        </w:tc>
        <w:tc>
          <w:tcPr>
            <w:tcW w:w="2880" w:type="dxa"/>
          </w:tcPr>
          <w:p w14:paraId="531E2003" w14:textId="77777777" w:rsidR="00ED138F" w:rsidRDefault="00000000">
            <w:r>
              <w:rPr>
                <w:sz w:val="18"/>
              </w:rPr>
              <w:t>Consultar transferencias y comprobantes</w:t>
            </w:r>
          </w:p>
        </w:tc>
        <w:tc>
          <w:tcPr>
            <w:tcW w:w="5760" w:type="dxa"/>
          </w:tcPr>
          <w:p w14:paraId="45BEFFA9" w14:textId="77777777" w:rsidR="00ED138F" w:rsidRPr="000B24B9" w:rsidRDefault="00000000">
            <w:pPr>
              <w:rPr>
                <w:lang w:val="es-419"/>
              </w:rPr>
            </w:pPr>
            <w:r w:rsidRPr="000B24B9">
              <w:rPr>
                <w:sz w:val="18"/>
                <w:lang w:val="es-419"/>
              </w:rPr>
              <w:t>Revisar pagos por transferencia, comprobantes y estados.</w:t>
            </w:r>
          </w:p>
        </w:tc>
      </w:tr>
      <w:tr w:rsidR="00ED138F" w:rsidRPr="000B24B9" w14:paraId="50BD6BF3" w14:textId="77777777">
        <w:trPr>
          <w:cantSplit/>
          <w:jc w:val="center"/>
        </w:trPr>
        <w:tc>
          <w:tcPr>
            <w:tcW w:w="1584" w:type="dxa"/>
          </w:tcPr>
          <w:p w14:paraId="29FDB269" w14:textId="77777777" w:rsidR="00ED138F" w:rsidRDefault="00000000">
            <w:r>
              <w:rPr>
                <w:sz w:val="18"/>
              </w:rPr>
              <w:t>CU-ADM-17</w:t>
            </w:r>
          </w:p>
        </w:tc>
        <w:tc>
          <w:tcPr>
            <w:tcW w:w="2880" w:type="dxa"/>
          </w:tcPr>
          <w:p w14:paraId="04B21EF2" w14:textId="77777777" w:rsidR="00ED138F" w:rsidRDefault="00000000">
            <w:r>
              <w:rPr>
                <w:sz w:val="18"/>
              </w:rPr>
              <w:t>Registrar consignacion bancaria</w:t>
            </w:r>
          </w:p>
        </w:tc>
        <w:tc>
          <w:tcPr>
            <w:tcW w:w="5760" w:type="dxa"/>
          </w:tcPr>
          <w:p w14:paraId="4059D140" w14:textId="77777777" w:rsidR="00ED138F" w:rsidRPr="000B24B9" w:rsidRDefault="00000000">
            <w:pPr>
              <w:rPr>
                <w:lang w:val="es-419"/>
              </w:rPr>
            </w:pPr>
            <w:r w:rsidRPr="000B24B9">
              <w:rPr>
                <w:sz w:val="18"/>
                <w:lang w:val="es-419"/>
              </w:rPr>
              <w:t xml:space="preserve">Registrar salida de dinero del </w:t>
            </w:r>
            <w:proofErr w:type="spellStart"/>
            <w:r w:rsidRPr="000B24B9">
              <w:rPr>
                <w:sz w:val="18"/>
                <w:lang w:val="es-419"/>
              </w:rPr>
              <w:t>deposito</w:t>
            </w:r>
            <w:proofErr w:type="spellEnd"/>
            <w:r w:rsidRPr="000B24B9">
              <w:rPr>
                <w:sz w:val="18"/>
                <w:lang w:val="es-419"/>
              </w:rPr>
              <w:t xml:space="preserve"> hacia </w:t>
            </w:r>
            <w:proofErr w:type="spellStart"/>
            <w:r w:rsidRPr="000B24B9">
              <w:rPr>
                <w:sz w:val="18"/>
                <w:lang w:val="es-419"/>
              </w:rPr>
              <w:t>consignacion</w:t>
            </w:r>
            <w:proofErr w:type="spellEnd"/>
            <w:r w:rsidRPr="000B24B9">
              <w:rPr>
                <w:sz w:val="18"/>
                <w:lang w:val="es-419"/>
              </w:rPr>
              <w:t xml:space="preserve"> bancaria.</w:t>
            </w:r>
          </w:p>
        </w:tc>
      </w:tr>
      <w:tr w:rsidR="00ED138F" w:rsidRPr="000B24B9" w14:paraId="7C6503BC" w14:textId="77777777">
        <w:trPr>
          <w:cantSplit/>
          <w:jc w:val="center"/>
        </w:trPr>
        <w:tc>
          <w:tcPr>
            <w:tcW w:w="1584" w:type="dxa"/>
          </w:tcPr>
          <w:p w14:paraId="0DE3321B" w14:textId="77777777" w:rsidR="00ED138F" w:rsidRDefault="00000000">
            <w:r>
              <w:rPr>
                <w:sz w:val="18"/>
              </w:rPr>
              <w:t>CU-ADM-18</w:t>
            </w:r>
          </w:p>
        </w:tc>
        <w:tc>
          <w:tcPr>
            <w:tcW w:w="2880" w:type="dxa"/>
          </w:tcPr>
          <w:p w14:paraId="6005EDB4" w14:textId="77777777" w:rsidR="00ED138F" w:rsidRDefault="00000000">
            <w:r>
              <w:rPr>
                <w:sz w:val="18"/>
              </w:rPr>
              <w:t>Registrar pago de servicio</w:t>
            </w:r>
          </w:p>
        </w:tc>
        <w:tc>
          <w:tcPr>
            <w:tcW w:w="5760" w:type="dxa"/>
          </w:tcPr>
          <w:p w14:paraId="5E7CFF8F" w14:textId="77777777" w:rsidR="00ED138F" w:rsidRPr="000B24B9" w:rsidRDefault="00000000">
            <w:pPr>
              <w:rPr>
                <w:lang w:val="es-419"/>
              </w:rPr>
            </w:pPr>
            <w:r w:rsidRPr="000B24B9">
              <w:rPr>
                <w:sz w:val="18"/>
                <w:lang w:val="es-419"/>
              </w:rPr>
              <w:t xml:space="preserve">Registrar pagos de servicios realizados desde el </w:t>
            </w:r>
            <w:proofErr w:type="spellStart"/>
            <w:r w:rsidRPr="000B24B9">
              <w:rPr>
                <w:sz w:val="18"/>
                <w:lang w:val="es-419"/>
              </w:rPr>
              <w:t>deposito</w:t>
            </w:r>
            <w:proofErr w:type="spellEnd"/>
            <w:r w:rsidRPr="000B24B9">
              <w:rPr>
                <w:sz w:val="18"/>
                <w:lang w:val="es-419"/>
              </w:rPr>
              <w:t>.</w:t>
            </w:r>
          </w:p>
        </w:tc>
      </w:tr>
      <w:tr w:rsidR="00ED138F" w:rsidRPr="000B24B9" w14:paraId="04EDD362" w14:textId="77777777">
        <w:trPr>
          <w:cantSplit/>
          <w:jc w:val="center"/>
        </w:trPr>
        <w:tc>
          <w:tcPr>
            <w:tcW w:w="1584" w:type="dxa"/>
          </w:tcPr>
          <w:p w14:paraId="4A4D4DFD" w14:textId="77777777" w:rsidR="00ED138F" w:rsidRDefault="00000000">
            <w:r>
              <w:rPr>
                <w:sz w:val="18"/>
              </w:rPr>
              <w:t>CU-ADM-19</w:t>
            </w:r>
          </w:p>
        </w:tc>
        <w:tc>
          <w:tcPr>
            <w:tcW w:w="2880" w:type="dxa"/>
          </w:tcPr>
          <w:p w14:paraId="12B5C525" w14:textId="77777777" w:rsidR="00ED138F" w:rsidRDefault="00000000">
            <w:r>
              <w:rPr>
                <w:sz w:val="18"/>
              </w:rPr>
              <w:t>Consultar deposito</w:t>
            </w:r>
          </w:p>
        </w:tc>
        <w:tc>
          <w:tcPr>
            <w:tcW w:w="5760" w:type="dxa"/>
          </w:tcPr>
          <w:p w14:paraId="6258D4F0" w14:textId="77777777" w:rsidR="00ED138F" w:rsidRPr="000B24B9" w:rsidRDefault="00000000">
            <w:pPr>
              <w:rPr>
                <w:lang w:val="es-419"/>
              </w:rPr>
            </w:pPr>
            <w:r w:rsidRPr="000B24B9">
              <w:rPr>
                <w:sz w:val="18"/>
                <w:lang w:val="es-419"/>
              </w:rPr>
              <w:t xml:space="preserve">Consultar saldo actual e historial de movimientos del </w:t>
            </w:r>
            <w:proofErr w:type="spellStart"/>
            <w:r w:rsidRPr="000B24B9">
              <w:rPr>
                <w:sz w:val="18"/>
                <w:lang w:val="es-419"/>
              </w:rPr>
              <w:t>deposito</w:t>
            </w:r>
            <w:proofErr w:type="spellEnd"/>
            <w:r w:rsidRPr="000B24B9">
              <w:rPr>
                <w:sz w:val="18"/>
                <w:lang w:val="es-419"/>
              </w:rPr>
              <w:t>.</w:t>
            </w:r>
          </w:p>
        </w:tc>
      </w:tr>
      <w:tr w:rsidR="00ED138F" w:rsidRPr="000B24B9" w14:paraId="11C2884C" w14:textId="77777777">
        <w:trPr>
          <w:cantSplit/>
          <w:jc w:val="center"/>
        </w:trPr>
        <w:tc>
          <w:tcPr>
            <w:tcW w:w="1584" w:type="dxa"/>
          </w:tcPr>
          <w:p w14:paraId="32D30210" w14:textId="77777777" w:rsidR="00ED138F" w:rsidRDefault="00000000">
            <w:r>
              <w:rPr>
                <w:sz w:val="18"/>
              </w:rPr>
              <w:t>CU-ADM-20</w:t>
            </w:r>
          </w:p>
        </w:tc>
        <w:tc>
          <w:tcPr>
            <w:tcW w:w="2880" w:type="dxa"/>
          </w:tcPr>
          <w:p w14:paraId="6402E0C6" w14:textId="77777777" w:rsidR="00ED138F" w:rsidRDefault="00000000">
            <w:r>
              <w:rPr>
                <w:sz w:val="18"/>
              </w:rPr>
              <w:t>Consultar reportes internos</w:t>
            </w:r>
          </w:p>
        </w:tc>
        <w:tc>
          <w:tcPr>
            <w:tcW w:w="5760" w:type="dxa"/>
          </w:tcPr>
          <w:p w14:paraId="5D75F846" w14:textId="77777777" w:rsidR="00ED138F" w:rsidRPr="000B24B9" w:rsidRDefault="00000000">
            <w:pPr>
              <w:rPr>
                <w:lang w:val="es-419"/>
              </w:rPr>
            </w:pPr>
            <w:r w:rsidRPr="000B24B9">
              <w:rPr>
                <w:sz w:val="18"/>
                <w:lang w:val="es-419"/>
              </w:rPr>
              <w:t xml:space="preserve">Consultar ventas, inventario, cierres, gastos y caja por </w:t>
            </w:r>
            <w:proofErr w:type="spellStart"/>
            <w:r w:rsidRPr="000B24B9">
              <w:rPr>
                <w:sz w:val="18"/>
                <w:lang w:val="es-419"/>
              </w:rPr>
              <w:t>dia</w:t>
            </w:r>
            <w:proofErr w:type="spellEnd"/>
            <w:r w:rsidRPr="000B24B9">
              <w:rPr>
                <w:sz w:val="18"/>
                <w:lang w:val="es-419"/>
              </w:rPr>
              <w:t xml:space="preserve"> o periodo.</w:t>
            </w:r>
          </w:p>
        </w:tc>
      </w:tr>
    </w:tbl>
    <w:p w14:paraId="6EF3908A" w14:textId="77777777" w:rsidR="00ED138F" w:rsidRPr="000B24B9" w:rsidRDefault="00ED138F">
      <w:pPr>
        <w:rPr>
          <w:lang w:val="es-419"/>
        </w:rPr>
      </w:pPr>
    </w:p>
    <w:p w14:paraId="10FD0289" w14:textId="241C315C" w:rsidR="00ED138F" w:rsidRPr="000B24B9" w:rsidRDefault="000B24B9">
      <w:pPr>
        <w:pStyle w:val="Ttulo2"/>
        <w:rPr>
          <w:lang w:val="es-419"/>
        </w:rPr>
      </w:pPr>
      <w:r>
        <w:rPr>
          <w:lang w:val="es-419"/>
        </w:rPr>
        <w:t>6</w:t>
      </w:r>
      <w:r w:rsidR="00000000" w:rsidRPr="000B24B9">
        <w:rPr>
          <w:lang w:val="es-419"/>
        </w:rPr>
        <w:t>.3. Casos de uso del gerente</w:t>
      </w:r>
    </w:p>
    <w:p w14:paraId="5556F3BF" w14:textId="77777777" w:rsidR="00ED138F" w:rsidRPr="000B24B9" w:rsidRDefault="00000000">
      <w:pPr>
        <w:rPr>
          <w:lang w:val="es-419"/>
        </w:rPr>
      </w:pPr>
      <w:r w:rsidRPr="000B24B9">
        <w:rPr>
          <w:lang w:val="es-419"/>
        </w:rPr>
        <w:t>El gerente es el nivel superior del sistema. Puede ejecutar los casos de uso del vendedor y del administrador, y adicionalmente:</w:t>
      </w:r>
    </w:p>
    <w:tbl>
      <w:tblPr>
        <w:tblStyle w:val="Tablaconcuadrcula"/>
        <w:tblW w:w="0" w:type="auto"/>
        <w:jc w:val="center"/>
        <w:tblLook w:val="04A0" w:firstRow="1" w:lastRow="0" w:firstColumn="1" w:lastColumn="0" w:noHBand="0" w:noVBand="1"/>
      </w:tblPr>
      <w:tblGrid>
        <w:gridCol w:w="1584"/>
        <w:gridCol w:w="2880"/>
        <w:gridCol w:w="5760"/>
      </w:tblGrid>
      <w:tr w:rsidR="00ED138F" w14:paraId="73CE0CC0" w14:textId="77777777">
        <w:trPr>
          <w:cantSplit/>
          <w:tblHeader/>
          <w:jc w:val="center"/>
        </w:trPr>
        <w:tc>
          <w:tcPr>
            <w:tcW w:w="1584" w:type="dxa"/>
            <w:shd w:val="clear" w:color="auto" w:fill="1F4E79"/>
            <w:vAlign w:val="center"/>
          </w:tcPr>
          <w:p w14:paraId="03D1C626" w14:textId="77777777" w:rsidR="00ED138F" w:rsidRDefault="00000000">
            <w:proofErr w:type="spellStart"/>
            <w:r>
              <w:rPr>
                <w:b/>
                <w:color w:val="FFFFFF"/>
                <w:sz w:val="18"/>
              </w:rPr>
              <w:t>Codigo</w:t>
            </w:r>
            <w:proofErr w:type="spellEnd"/>
          </w:p>
        </w:tc>
        <w:tc>
          <w:tcPr>
            <w:tcW w:w="2880" w:type="dxa"/>
            <w:shd w:val="clear" w:color="auto" w:fill="1F4E79"/>
            <w:vAlign w:val="center"/>
          </w:tcPr>
          <w:p w14:paraId="21AB5887" w14:textId="77777777" w:rsidR="00ED138F" w:rsidRDefault="00000000">
            <w:r>
              <w:rPr>
                <w:b/>
                <w:color w:val="FFFFFF"/>
                <w:sz w:val="18"/>
              </w:rPr>
              <w:t>Caso de uso</w:t>
            </w:r>
          </w:p>
        </w:tc>
        <w:tc>
          <w:tcPr>
            <w:tcW w:w="5760" w:type="dxa"/>
            <w:shd w:val="clear" w:color="auto" w:fill="1F4E79"/>
            <w:vAlign w:val="center"/>
          </w:tcPr>
          <w:p w14:paraId="456FF9C6" w14:textId="77777777" w:rsidR="00ED138F" w:rsidRDefault="00000000">
            <w:r>
              <w:rPr>
                <w:b/>
                <w:color w:val="FFFFFF"/>
                <w:sz w:val="18"/>
              </w:rPr>
              <w:t>Descripcion</w:t>
            </w:r>
          </w:p>
        </w:tc>
      </w:tr>
      <w:tr w:rsidR="00ED138F" w:rsidRPr="000B24B9" w14:paraId="51DA08DF" w14:textId="77777777">
        <w:trPr>
          <w:cantSplit/>
          <w:jc w:val="center"/>
        </w:trPr>
        <w:tc>
          <w:tcPr>
            <w:tcW w:w="1584" w:type="dxa"/>
          </w:tcPr>
          <w:p w14:paraId="42CC0A33" w14:textId="77777777" w:rsidR="00ED138F" w:rsidRDefault="00000000">
            <w:r>
              <w:rPr>
                <w:sz w:val="18"/>
              </w:rPr>
              <w:t>CU-GER-01</w:t>
            </w:r>
          </w:p>
        </w:tc>
        <w:tc>
          <w:tcPr>
            <w:tcW w:w="2880" w:type="dxa"/>
          </w:tcPr>
          <w:p w14:paraId="28B02876" w14:textId="77777777" w:rsidR="00ED138F" w:rsidRDefault="00000000">
            <w:r>
              <w:rPr>
                <w:sz w:val="18"/>
              </w:rPr>
              <w:t>Gestionar usuarios</w:t>
            </w:r>
          </w:p>
        </w:tc>
        <w:tc>
          <w:tcPr>
            <w:tcW w:w="5760" w:type="dxa"/>
          </w:tcPr>
          <w:p w14:paraId="090CF9DB" w14:textId="77777777" w:rsidR="00ED138F" w:rsidRPr="000B24B9" w:rsidRDefault="00000000">
            <w:pPr>
              <w:rPr>
                <w:lang w:val="es-419"/>
              </w:rPr>
            </w:pPr>
            <w:r w:rsidRPr="000B24B9">
              <w:rPr>
                <w:sz w:val="18"/>
                <w:lang w:val="es-419"/>
              </w:rPr>
              <w:t>Crear, editar, inactivar, bloquear usuarios y asignar roles.</w:t>
            </w:r>
          </w:p>
        </w:tc>
      </w:tr>
      <w:tr w:rsidR="00ED138F" w:rsidRPr="000B24B9" w14:paraId="64E9A21B" w14:textId="77777777">
        <w:trPr>
          <w:cantSplit/>
          <w:jc w:val="center"/>
        </w:trPr>
        <w:tc>
          <w:tcPr>
            <w:tcW w:w="1584" w:type="dxa"/>
          </w:tcPr>
          <w:p w14:paraId="34932356" w14:textId="77777777" w:rsidR="00ED138F" w:rsidRDefault="00000000">
            <w:r>
              <w:rPr>
                <w:sz w:val="18"/>
              </w:rPr>
              <w:t>CU-GER-02</w:t>
            </w:r>
          </w:p>
        </w:tc>
        <w:tc>
          <w:tcPr>
            <w:tcW w:w="2880" w:type="dxa"/>
          </w:tcPr>
          <w:p w14:paraId="0BBF694C" w14:textId="77777777" w:rsidR="00ED138F" w:rsidRDefault="00000000">
            <w:r>
              <w:rPr>
                <w:sz w:val="18"/>
              </w:rPr>
              <w:t>Aprobar ajuste de inventario</w:t>
            </w:r>
          </w:p>
        </w:tc>
        <w:tc>
          <w:tcPr>
            <w:tcW w:w="5760" w:type="dxa"/>
          </w:tcPr>
          <w:p w14:paraId="49372DEC" w14:textId="77777777" w:rsidR="00ED138F" w:rsidRPr="000B24B9" w:rsidRDefault="00000000">
            <w:pPr>
              <w:rPr>
                <w:lang w:val="es-419"/>
              </w:rPr>
            </w:pPr>
            <w:r w:rsidRPr="000B24B9">
              <w:rPr>
                <w:sz w:val="18"/>
                <w:lang w:val="es-419"/>
              </w:rPr>
              <w:t>Aprobar o rechazar ajustes manuales de inventario solicitados.</w:t>
            </w:r>
          </w:p>
        </w:tc>
      </w:tr>
      <w:tr w:rsidR="00ED138F" w:rsidRPr="000B24B9" w14:paraId="2F1637ED" w14:textId="77777777">
        <w:trPr>
          <w:cantSplit/>
          <w:jc w:val="center"/>
        </w:trPr>
        <w:tc>
          <w:tcPr>
            <w:tcW w:w="1584" w:type="dxa"/>
          </w:tcPr>
          <w:p w14:paraId="71FCCACF" w14:textId="77777777" w:rsidR="00ED138F" w:rsidRDefault="00000000">
            <w:r>
              <w:rPr>
                <w:sz w:val="18"/>
              </w:rPr>
              <w:lastRenderedPageBreak/>
              <w:t>CU-GER-03</w:t>
            </w:r>
          </w:p>
        </w:tc>
        <w:tc>
          <w:tcPr>
            <w:tcW w:w="2880" w:type="dxa"/>
          </w:tcPr>
          <w:p w14:paraId="09FD61B6" w14:textId="77777777" w:rsidR="00ED138F" w:rsidRDefault="00000000">
            <w:r>
              <w:rPr>
                <w:sz w:val="18"/>
              </w:rPr>
              <w:t>Validar transferencia</w:t>
            </w:r>
          </w:p>
        </w:tc>
        <w:tc>
          <w:tcPr>
            <w:tcW w:w="5760" w:type="dxa"/>
          </w:tcPr>
          <w:p w14:paraId="589A35FE" w14:textId="77777777" w:rsidR="00ED138F" w:rsidRPr="000B24B9" w:rsidRDefault="00000000">
            <w:pPr>
              <w:rPr>
                <w:lang w:val="es-419"/>
              </w:rPr>
            </w:pPr>
            <w:r w:rsidRPr="000B24B9">
              <w:rPr>
                <w:sz w:val="18"/>
                <w:lang w:val="es-419"/>
              </w:rPr>
              <w:t xml:space="preserve">Marcar transferencias como validadas o rechazadas </w:t>
            </w:r>
            <w:proofErr w:type="spellStart"/>
            <w:r w:rsidRPr="000B24B9">
              <w:rPr>
                <w:sz w:val="18"/>
                <w:lang w:val="es-419"/>
              </w:rPr>
              <w:t>despues</w:t>
            </w:r>
            <w:proofErr w:type="spellEnd"/>
            <w:r w:rsidRPr="000B24B9">
              <w:rPr>
                <w:sz w:val="18"/>
                <w:lang w:val="es-419"/>
              </w:rPr>
              <w:t xml:space="preserve"> de verificar el ingreso en la cuenta.</w:t>
            </w:r>
          </w:p>
        </w:tc>
      </w:tr>
      <w:tr w:rsidR="00ED138F" w:rsidRPr="000B24B9" w14:paraId="14561F7A" w14:textId="77777777">
        <w:trPr>
          <w:cantSplit/>
          <w:jc w:val="center"/>
        </w:trPr>
        <w:tc>
          <w:tcPr>
            <w:tcW w:w="1584" w:type="dxa"/>
          </w:tcPr>
          <w:p w14:paraId="026C5319" w14:textId="77777777" w:rsidR="00ED138F" w:rsidRDefault="00000000">
            <w:r>
              <w:rPr>
                <w:sz w:val="18"/>
              </w:rPr>
              <w:t>CU-GER-04</w:t>
            </w:r>
          </w:p>
        </w:tc>
        <w:tc>
          <w:tcPr>
            <w:tcW w:w="2880" w:type="dxa"/>
          </w:tcPr>
          <w:p w14:paraId="10BC8AF3" w14:textId="77777777" w:rsidR="00ED138F" w:rsidRPr="000B24B9" w:rsidRDefault="00000000">
            <w:pPr>
              <w:rPr>
                <w:lang w:val="es-419"/>
              </w:rPr>
            </w:pPr>
            <w:r w:rsidRPr="000B24B9">
              <w:rPr>
                <w:sz w:val="18"/>
                <w:lang w:val="es-419"/>
              </w:rPr>
              <w:t xml:space="preserve">Consultar toda la </w:t>
            </w:r>
            <w:proofErr w:type="spellStart"/>
            <w:r w:rsidRPr="000B24B9">
              <w:rPr>
                <w:sz w:val="18"/>
                <w:lang w:val="es-419"/>
              </w:rPr>
              <w:t>informacion</w:t>
            </w:r>
            <w:proofErr w:type="spellEnd"/>
            <w:r w:rsidRPr="000B24B9">
              <w:rPr>
                <w:sz w:val="18"/>
                <w:lang w:val="es-419"/>
              </w:rPr>
              <w:t xml:space="preserve"> del negocio</w:t>
            </w:r>
          </w:p>
        </w:tc>
        <w:tc>
          <w:tcPr>
            <w:tcW w:w="5760" w:type="dxa"/>
          </w:tcPr>
          <w:p w14:paraId="2C2B4DD8" w14:textId="77777777" w:rsidR="00ED138F" w:rsidRPr="000B24B9" w:rsidRDefault="00000000">
            <w:pPr>
              <w:rPr>
                <w:lang w:val="es-419"/>
              </w:rPr>
            </w:pPr>
            <w:r w:rsidRPr="000B24B9">
              <w:rPr>
                <w:sz w:val="18"/>
                <w:lang w:val="es-419"/>
              </w:rPr>
              <w:t>Acceder a ventas, cierres, inventario, deposito, gastos, comprobantes y auditoria.</w:t>
            </w:r>
          </w:p>
        </w:tc>
      </w:tr>
      <w:tr w:rsidR="00ED138F" w:rsidRPr="000B24B9" w14:paraId="78611F5F" w14:textId="77777777">
        <w:trPr>
          <w:cantSplit/>
          <w:jc w:val="center"/>
        </w:trPr>
        <w:tc>
          <w:tcPr>
            <w:tcW w:w="1584" w:type="dxa"/>
          </w:tcPr>
          <w:p w14:paraId="47025427" w14:textId="77777777" w:rsidR="00ED138F" w:rsidRDefault="00000000">
            <w:r>
              <w:rPr>
                <w:sz w:val="18"/>
              </w:rPr>
              <w:t>CU-GER-05</w:t>
            </w:r>
          </w:p>
        </w:tc>
        <w:tc>
          <w:tcPr>
            <w:tcW w:w="2880" w:type="dxa"/>
          </w:tcPr>
          <w:p w14:paraId="3F6324EC" w14:textId="77777777" w:rsidR="00ED138F" w:rsidRDefault="00000000">
            <w:r>
              <w:rPr>
                <w:sz w:val="18"/>
              </w:rPr>
              <w:t>Consultar auditoria</w:t>
            </w:r>
          </w:p>
        </w:tc>
        <w:tc>
          <w:tcPr>
            <w:tcW w:w="5760" w:type="dxa"/>
          </w:tcPr>
          <w:p w14:paraId="598C59E2" w14:textId="77777777" w:rsidR="00ED138F" w:rsidRPr="000B24B9" w:rsidRDefault="00000000">
            <w:pPr>
              <w:rPr>
                <w:lang w:val="es-419"/>
              </w:rPr>
            </w:pPr>
            <w:r w:rsidRPr="000B24B9">
              <w:rPr>
                <w:sz w:val="18"/>
                <w:lang w:val="es-419"/>
              </w:rPr>
              <w:t>Revisar acciones sensibles realizadas por los usuarios.</w:t>
            </w:r>
          </w:p>
        </w:tc>
      </w:tr>
      <w:tr w:rsidR="00ED138F" w:rsidRPr="000B24B9" w14:paraId="00F3CB3B" w14:textId="77777777">
        <w:trPr>
          <w:cantSplit/>
          <w:jc w:val="center"/>
        </w:trPr>
        <w:tc>
          <w:tcPr>
            <w:tcW w:w="1584" w:type="dxa"/>
          </w:tcPr>
          <w:p w14:paraId="40FD6B69" w14:textId="77777777" w:rsidR="00ED138F" w:rsidRDefault="00000000">
            <w:r>
              <w:rPr>
                <w:sz w:val="18"/>
              </w:rPr>
              <w:t>CU-GER-06</w:t>
            </w:r>
          </w:p>
        </w:tc>
        <w:tc>
          <w:tcPr>
            <w:tcW w:w="2880" w:type="dxa"/>
          </w:tcPr>
          <w:p w14:paraId="550E6433" w14:textId="77777777" w:rsidR="00ED138F" w:rsidRDefault="00000000">
            <w:r>
              <w:rPr>
                <w:sz w:val="18"/>
              </w:rPr>
              <w:t>Configurar valores generales</w:t>
            </w:r>
          </w:p>
        </w:tc>
        <w:tc>
          <w:tcPr>
            <w:tcW w:w="5760" w:type="dxa"/>
          </w:tcPr>
          <w:p w14:paraId="2426D631" w14:textId="77777777" w:rsidR="00ED138F" w:rsidRPr="000B24B9" w:rsidRDefault="00000000">
            <w:pPr>
              <w:rPr>
                <w:lang w:val="es-419"/>
              </w:rPr>
            </w:pPr>
            <w:r w:rsidRPr="000B24B9">
              <w:rPr>
                <w:sz w:val="18"/>
                <w:lang w:val="es-419"/>
              </w:rPr>
              <w:t>Modificar base de caja, valor de adiciones, pago diario de trabajadores, precios y promociones.</w:t>
            </w:r>
          </w:p>
        </w:tc>
      </w:tr>
      <w:tr w:rsidR="00ED138F" w:rsidRPr="000B24B9" w14:paraId="1FC64E5F" w14:textId="77777777">
        <w:trPr>
          <w:cantSplit/>
          <w:jc w:val="center"/>
        </w:trPr>
        <w:tc>
          <w:tcPr>
            <w:tcW w:w="1584" w:type="dxa"/>
          </w:tcPr>
          <w:p w14:paraId="23C8371B" w14:textId="77777777" w:rsidR="00ED138F" w:rsidRDefault="00000000">
            <w:r>
              <w:rPr>
                <w:sz w:val="18"/>
              </w:rPr>
              <w:t>CU-GER-07</w:t>
            </w:r>
          </w:p>
        </w:tc>
        <w:tc>
          <w:tcPr>
            <w:tcW w:w="2880" w:type="dxa"/>
          </w:tcPr>
          <w:p w14:paraId="52F6C1C7" w14:textId="77777777" w:rsidR="00ED138F" w:rsidRDefault="00000000">
            <w:r>
              <w:rPr>
                <w:sz w:val="18"/>
              </w:rPr>
              <w:t>Supervisar deposito</w:t>
            </w:r>
          </w:p>
        </w:tc>
        <w:tc>
          <w:tcPr>
            <w:tcW w:w="5760" w:type="dxa"/>
          </w:tcPr>
          <w:p w14:paraId="5F74D2C2" w14:textId="77777777" w:rsidR="00ED138F" w:rsidRPr="000B24B9" w:rsidRDefault="00000000">
            <w:pPr>
              <w:rPr>
                <w:lang w:val="es-419"/>
              </w:rPr>
            </w:pPr>
            <w:r w:rsidRPr="000B24B9">
              <w:rPr>
                <w:sz w:val="18"/>
                <w:lang w:val="es-419"/>
              </w:rPr>
              <w:t>Controlar entradas por cierre, salidas por consignaciones y pagos de servicios.</w:t>
            </w:r>
          </w:p>
        </w:tc>
      </w:tr>
      <w:tr w:rsidR="00ED138F" w:rsidRPr="000B24B9" w14:paraId="2B4F4B47" w14:textId="77777777">
        <w:trPr>
          <w:cantSplit/>
          <w:jc w:val="center"/>
        </w:trPr>
        <w:tc>
          <w:tcPr>
            <w:tcW w:w="1584" w:type="dxa"/>
          </w:tcPr>
          <w:p w14:paraId="15B94996" w14:textId="77777777" w:rsidR="00ED138F" w:rsidRDefault="00000000">
            <w:r>
              <w:rPr>
                <w:sz w:val="18"/>
              </w:rPr>
              <w:t>CU-GER-08</w:t>
            </w:r>
          </w:p>
        </w:tc>
        <w:tc>
          <w:tcPr>
            <w:tcW w:w="2880" w:type="dxa"/>
          </w:tcPr>
          <w:p w14:paraId="0048C661" w14:textId="77777777" w:rsidR="00ED138F" w:rsidRPr="000B24B9" w:rsidRDefault="00000000">
            <w:pPr>
              <w:rPr>
                <w:lang w:val="es-419"/>
              </w:rPr>
            </w:pPr>
            <w:r w:rsidRPr="000B24B9">
              <w:rPr>
                <w:sz w:val="18"/>
                <w:lang w:val="es-419"/>
              </w:rPr>
              <w:t>Consultar transferencias pendientes o rechazadas</w:t>
            </w:r>
          </w:p>
        </w:tc>
        <w:tc>
          <w:tcPr>
            <w:tcW w:w="5760" w:type="dxa"/>
          </w:tcPr>
          <w:p w14:paraId="02EF2446" w14:textId="77777777" w:rsidR="00ED138F" w:rsidRPr="000B24B9" w:rsidRDefault="00000000">
            <w:pPr>
              <w:rPr>
                <w:lang w:val="es-419"/>
              </w:rPr>
            </w:pPr>
            <w:r w:rsidRPr="000B24B9">
              <w:rPr>
                <w:sz w:val="18"/>
                <w:lang w:val="es-419"/>
              </w:rPr>
              <w:t xml:space="preserve">Revisar montos, evidencias, usuarios involucrados y estados de </w:t>
            </w:r>
            <w:proofErr w:type="spellStart"/>
            <w:r w:rsidRPr="000B24B9">
              <w:rPr>
                <w:sz w:val="18"/>
                <w:lang w:val="es-419"/>
              </w:rPr>
              <w:t>validacion</w:t>
            </w:r>
            <w:proofErr w:type="spellEnd"/>
            <w:r w:rsidRPr="000B24B9">
              <w:rPr>
                <w:sz w:val="18"/>
                <w:lang w:val="es-419"/>
              </w:rPr>
              <w:t>.</w:t>
            </w:r>
          </w:p>
        </w:tc>
      </w:tr>
      <w:tr w:rsidR="00ED138F" w:rsidRPr="000B24B9" w14:paraId="5D56D84A" w14:textId="77777777">
        <w:trPr>
          <w:cantSplit/>
          <w:jc w:val="center"/>
        </w:trPr>
        <w:tc>
          <w:tcPr>
            <w:tcW w:w="1584" w:type="dxa"/>
          </w:tcPr>
          <w:p w14:paraId="1C07AD56" w14:textId="77777777" w:rsidR="00ED138F" w:rsidRDefault="00000000">
            <w:r>
              <w:rPr>
                <w:sz w:val="18"/>
              </w:rPr>
              <w:t>CU-GER-09</w:t>
            </w:r>
          </w:p>
        </w:tc>
        <w:tc>
          <w:tcPr>
            <w:tcW w:w="2880" w:type="dxa"/>
          </w:tcPr>
          <w:p w14:paraId="6D918BED" w14:textId="77777777" w:rsidR="00ED138F" w:rsidRDefault="00000000">
            <w:r>
              <w:rPr>
                <w:sz w:val="18"/>
              </w:rPr>
              <w:t>Supervisar cierres historicos</w:t>
            </w:r>
          </w:p>
        </w:tc>
        <w:tc>
          <w:tcPr>
            <w:tcW w:w="5760" w:type="dxa"/>
          </w:tcPr>
          <w:p w14:paraId="03B1F6D4" w14:textId="77777777" w:rsidR="00ED138F" w:rsidRPr="000B24B9" w:rsidRDefault="00000000">
            <w:pPr>
              <w:rPr>
                <w:lang w:val="es-419"/>
              </w:rPr>
            </w:pPr>
            <w:r w:rsidRPr="000B24B9">
              <w:rPr>
                <w:sz w:val="18"/>
                <w:lang w:val="es-419"/>
              </w:rPr>
              <w:t>Consultar cierres diarios, diferencias, efectivo esperado, efectivo contado y valor a deposito.</w:t>
            </w:r>
          </w:p>
        </w:tc>
      </w:tr>
      <w:tr w:rsidR="00ED138F" w:rsidRPr="000B24B9" w14:paraId="425A4E6C" w14:textId="77777777">
        <w:trPr>
          <w:cantSplit/>
          <w:jc w:val="center"/>
        </w:trPr>
        <w:tc>
          <w:tcPr>
            <w:tcW w:w="1584" w:type="dxa"/>
          </w:tcPr>
          <w:p w14:paraId="67B46E57" w14:textId="77777777" w:rsidR="00ED138F" w:rsidRDefault="00000000">
            <w:r>
              <w:rPr>
                <w:sz w:val="18"/>
              </w:rPr>
              <w:t>CU-GER-10</w:t>
            </w:r>
          </w:p>
        </w:tc>
        <w:tc>
          <w:tcPr>
            <w:tcW w:w="2880" w:type="dxa"/>
          </w:tcPr>
          <w:p w14:paraId="0FF9E92F" w14:textId="77777777" w:rsidR="00ED138F" w:rsidRDefault="00000000">
            <w:r>
              <w:rPr>
                <w:sz w:val="18"/>
              </w:rPr>
              <w:t>Supervisar seguridad de usuarios</w:t>
            </w:r>
          </w:p>
        </w:tc>
        <w:tc>
          <w:tcPr>
            <w:tcW w:w="5760" w:type="dxa"/>
          </w:tcPr>
          <w:p w14:paraId="017360EE" w14:textId="77777777" w:rsidR="00ED138F" w:rsidRPr="000B24B9" w:rsidRDefault="00000000">
            <w:pPr>
              <w:rPr>
                <w:lang w:val="es-419"/>
              </w:rPr>
            </w:pPr>
            <w:r w:rsidRPr="000B24B9">
              <w:rPr>
                <w:sz w:val="18"/>
                <w:lang w:val="es-419"/>
              </w:rPr>
              <w:t xml:space="preserve">Consultar usuarios activos, bloqueados, inactivos y sesiones </w:t>
            </w:r>
            <w:proofErr w:type="spellStart"/>
            <w:r w:rsidRPr="000B24B9">
              <w:rPr>
                <w:sz w:val="18"/>
                <w:lang w:val="es-419"/>
              </w:rPr>
              <w:t>segun</w:t>
            </w:r>
            <w:proofErr w:type="spellEnd"/>
            <w:r w:rsidRPr="000B24B9">
              <w:rPr>
                <w:sz w:val="18"/>
                <w:lang w:val="es-419"/>
              </w:rPr>
              <w:t xml:space="preserve"> alcance implementado.</w:t>
            </w:r>
          </w:p>
        </w:tc>
      </w:tr>
    </w:tbl>
    <w:p w14:paraId="1D7F5569" w14:textId="77777777" w:rsidR="00ED138F" w:rsidRPr="000B24B9" w:rsidRDefault="00ED138F">
      <w:pPr>
        <w:rPr>
          <w:lang w:val="es-419"/>
        </w:rPr>
      </w:pPr>
    </w:p>
    <w:p w14:paraId="38FC69B9" w14:textId="1D7437FC" w:rsidR="00ED138F" w:rsidRPr="000B24B9" w:rsidRDefault="000B24B9">
      <w:pPr>
        <w:pStyle w:val="Ttulo2"/>
        <w:rPr>
          <w:lang w:val="es-419"/>
        </w:rPr>
      </w:pPr>
      <w:r>
        <w:rPr>
          <w:lang w:val="es-419"/>
        </w:rPr>
        <w:t>6</w:t>
      </w:r>
      <w:r w:rsidR="00000000" w:rsidRPr="000B24B9">
        <w:rPr>
          <w:lang w:val="es-419"/>
        </w:rPr>
        <w:t>.4. Relaciones generales entre actores y casos de uso</w:t>
      </w:r>
    </w:p>
    <w:tbl>
      <w:tblPr>
        <w:tblStyle w:val="Tablaconcuadrcula"/>
        <w:tblW w:w="0" w:type="auto"/>
        <w:jc w:val="center"/>
        <w:tblLook w:val="04A0" w:firstRow="1" w:lastRow="0" w:firstColumn="1" w:lastColumn="0" w:noHBand="0" w:noVBand="1"/>
      </w:tblPr>
      <w:tblGrid>
        <w:gridCol w:w="1872"/>
        <w:gridCol w:w="5040"/>
        <w:gridCol w:w="3456"/>
      </w:tblGrid>
      <w:tr w:rsidR="00ED138F" w14:paraId="229BEE32" w14:textId="77777777">
        <w:trPr>
          <w:cantSplit/>
          <w:tblHeader/>
          <w:jc w:val="center"/>
        </w:trPr>
        <w:tc>
          <w:tcPr>
            <w:tcW w:w="1872" w:type="dxa"/>
            <w:shd w:val="clear" w:color="auto" w:fill="1F4E79"/>
            <w:vAlign w:val="center"/>
          </w:tcPr>
          <w:p w14:paraId="4670AA1C" w14:textId="77777777" w:rsidR="00ED138F" w:rsidRDefault="00000000">
            <w:r>
              <w:rPr>
                <w:b/>
                <w:color w:val="FFFFFF"/>
                <w:sz w:val="18"/>
              </w:rPr>
              <w:t>Actor</w:t>
            </w:r>
          </w:p>
        </w:tc>
        <w:tc>
          <w:tcPr>
            <w:tcW w:w="5040" w:type="dxa"/>
            <w:shd w:val="clear" w:color="auto" w:fill="1F4E79"/>
            <w:vAlign w:val="center"/>
          </w:tcPr>
          <w:p w14:paraId="6B3ACE15" w14:textId="77777777" w:rsidR="00ED138F" w:rsidRDefault="00000000">
            <w:r>
              <w:rPr>
                <w:b/>
                <w:color w:val="FFFFFF"/>
                <w:sz w:val="18"/>
              </w:rPr>
              <w:t>Casos de uso principales</w:t>
            </w:r>
          </w:p>
        </w:tc>
        <w:tc>
          <w:tcPr>
            <w:tcW w:w="3456" w:type="dxa"/>
            <w:shd w:val="clear" w:color="auto" w:fill="1F4E79"/>
            <w:vAlign w:val="center"/>
          </w:tcPr>
          <w:p w14:paraId="4A00FAA2" w14:textId="77777777" w:rsidR="00ED138F" w:rsidRDefault="00000000">
            <w:r>
              <w:rPr>
                <w:b/>
                <w:color w:val="FFFFFF"/>
                <w:sz w:val="18"/>
              </w:rPr>
              <w:t>Restricciones relevantes</w:t>
            </w:r>
          </w:p>
        </w:tc>
      </w:tr>
      <w:tr w:rsidR="00ED138F" w:rsidRPr="000B24B9" w14:paraId="59382E10" w14:textId="77777777">
        <w:trPr>
          <w:cantSplit/>
          <w:jc w:val="center"/>
        </w:trPr>
        <w:tc>
          <w:tcPr>
            <w:tcW w:w="1872" w:type="dxa"/>
          </w:tcPr>
          <w:p w14:paraId="530DC9BB" w14:textId="77777777" w:rsidR="00ED138F" w:rsidRDefault="00000000">
            <w:r>
              <w:rPr>
                <w:sz w:val="18"/>
              </w:rPr>
              <w:t>Vendedor</w:t>
            </w:r>
          </w:p>
        </w:tc>
        <w:tc>
          <w:tcPr>
            <w:tcW w:w="5040" w:type="dxa"/>
          </w:tcPr>
          <w:p w14:paraId="5300F568" w14:textId="77777777" w:rsidR="00ED138F" w:rsidRPr="000B24B9" w:rsidRDefault="00000000">
            <w:pPr>
              <w:rPr>
                <w:lang w:val="es-419"/>
              </w:rPr>
            </w:pPr>
            <w:r w:rsidRPr="000B24B9">
              <w:rPr>
                <w:sz w:val="18"/>
                <w:lang w:val="es-419"/>
              </w:rPr>
              <w:t xml:space="preserve">Ventas, pagos, comprobantes, gastos y cierre de </w:t>
            </w:r>
            <w:proofErr w:type="spellStart"/>
            <w:r w:rsidRPr="000B24B9">
              <w:rPr>
                <w:sz w:val="18"/>
                <w:lang w:val="es-419"/>
              </w:rPr>
              <w:t>sesion</w:t>
            </w:r>
            <w:proofErr w:type="spellEnd"/>
            <w:r w:rsidRPr="000B24B9">
              <w:rPr>
                <w:sz w:val="18"/>
                <w:lang w:val="es-419"/>
              </w:rPr>
              <w:t>.</w:t>
            </w:r>
          </w:p>
        </w:tc>
        <w:tc>
          <w:tcPr>
            <w:tcW w:w="3456" w:type="dxa"/>
          </w:tcPr>
          <w:p w14:paraId="66D374E4" w14:textId="77777777" w:rsidR="00ED138F" w:rsidRPr="000B24B9" w:rsidRDefault="00000000">
            <w:pPr>
              <w:rPr>
                <w:lang w:val="es-419"/>
              </w:rPr>
            </w:pPr>
            <w:r w:rsidRPr="000B24B9">
              <w:rPr>
                <w:sz w:val="18"/>
                <w:lang w:val="es-419"/>
              </w:rPr>
              <w:t xml:space="preserve">No puede cerrar caja, aprobar ajustes, gestionar usuarios ni modificar configuraciones </w:t>
            </w:r>
            <w:proofErr w:type="spellStart"/>
            <w:r w:rsidRPr="000B24B9">
              <w:rPr>
                <w:sz w:val="18"/>
                <w:lang w:val="es-419"/>
              </w:rPr>
              <w:t>criticas</w:t>
            </w:r>
            <w:proofErr w:type="spellEnd"/>
            <w:r w:rsidRPr="000B24B9">
              <w:rPr>
                <w:sz w:val="18"/>
                <w:lang w:val="es-419"/>
              </w:rPr>
              <w:t>.</w:t>
            </w:r>
          </w:p>
        </w:tc>
      </w:tr>
      <w:tr w:rsidR="00ED138F" w:rsidRPr="000B24B9" w14:paraId="5FA6E1DF" w14:textId="77777777">
        <w:trPr>
          <w:cantSplit/>
          <w:jc w:val="center"/>
        </w:trPr>
        <w:tc>
          <w:tcPr>
            <w:tcW w:w="1872" w:type="dxa"/>
          </w:tcPr>
          <w:p w14:paraId="5B4BF07B" w14:textId="77777777" w:rsidR="00ED138F" w:rsidRDefault="00000000">
            <w:proofErr w:type="spellStart"/>
            <w:r>
              <w:rPr>
                <w:sz w:val="18"/>
              </w:rPr>
              <w:t>Administrador</w:t>
            </w:r>
            <w:proofErr w:type="spellEnd"/>
          </w:p>
        </w:tc>
        <w:tc>
          <w:tcPr>
            <w:tcW w:w="5040" w:type="dxa"/>
          </w:tcPr>
          <w:p w14:paraId="0B558244" w14:textId="77777777" w:rsidR="00ED138F" w:rsidRPr="000B24B9" w:rsidRDefault="00000000">
            <w:pPr>
              <w:rPr>
                <w:lang w:val="es-419"/>
              </w:rPr>
            </w:pPr>
            <w:r w:rsidRPr="000B24B9">
              <w:rPr>
                <w:sz w:val="18"/>
                <w:lang w:val="es-419"/>
              </w:rPr>
              <w:t>Caja diaria, inventario, productos, precios, promociones, gastos, deposito y consultas operativas.</w:t>
            </w:r>
          </w:p>
        </w:tc>
        <w:tc>
          <w:tcPr>
            <w:tcW w:w="3456" w:type="dxa"/>
          </w:tcPr>
          <w:p w14:paraId="6A732D89" w14:textId="77777777" w:rsidR="00ED138F" w:rsidRPr="000B24B9" w:rsidRDefault="00000000">
            <w:pPr>
              <w:rPr>
                <w:lang w:val="es-419"/>
              </w:rPr>
            </w:pPr>
            <w:r w:rsidRPr="000B24B9">
              <w:rPr>
                <w:sz w:val="18"/>
                <w:lang w:val="es-419"/>
              </w:rPr>
              <w:t xml:space="preserve">No debe aprobar ajustes que requieran nivel gerencial si la regla exige </w:t>
            </w:r>
            <w:proofErr w:type="spellStart"/>
            <w:r w:rsidRPr="000B24B9">
              <w:rPr>
                <w:sz w:val="18"/>
                <w:lang w:val="es-419"/>
              </w:rPr>
              <w:t>aprobacion</w:t>
            </w:r>
            <w:proofErr w:type="spellEnd"/>
            <w:r w:rsidRPr="000B24B9">
              <w:rPr>
                <w:sz w:val="18"/>
                <w:lang w:val="es-419"/>
              </w:rPr>
              <w:t xml:space="preserve"> del gerente.</w:t>
            </w:r>
          </w:p>
        </w:tc>
      </w:tr>
      <w:tr w:rsidR="00ED138F" w:rsidRPr="000B24B9" w14:paraId="1F40416A" w14:textId="77777777">
        <w:trPr>
          <w:cantSplit/>
          <w:jc w:val="center"/>
        </w:trPr>
        <w:tc>
          <w:tcPr>
            <w:tcW w:w="1872" w:type="dxa"/>
          </w:tcPr>
          <w:p w14:paraId="20340094" w14:textId="77777777" w:rsidR="00ED138F" w:rsidRDefault="00000000">
            <w:proofErr w:type="spellStart"/>
            <w:r>
              <w:rPr>
                <w:sz w:val="18"/>
              </w:rPr>
              <w:t>Gerente</w:t>
            </w:r>
            <w:proofErr w:type="spellEnd"/>
          </w:p>
        </w:tc>
        <w:tc>
          <w:tcPr>
            <w:tcW w:w="5040" w:type="dxa"/>
          </w:tcPr>
          <w:p w14:paraId="0606FC12" w14:textId="77777777" w:rsidR="00ED138F" w:rsidRPr="000B24B9" w:rsidRDefault="00000000">
            <w:pPr>
              <w:rPr>
                <w:lang w:val="es-419"/>
              </w:rPr>
            </w:pPr>
            <w:r w:rsidRPr="000B24B9">
              <w:rPr>
                <w:sz w:val="18"/>
                <w:lang w:val="es-419"/>
              </w:rPr>
              <w:t xml:space="preserve">Todos los casos de uso, </w:t>
            </w:r>
            <w:proofErr w:type="spellStart"/>
            <w:r w:rsidRPr="000B24B9">
              <w:rPr>
                <w:sz w:val="18"/>
                <w:lang w:val="es-419"/>
              </w:rPr>
              <w:t>gestion</w:t>
            </w:r>
            <w:proofErr w:type="spellEnd"/>
            <w:r w:rsidRPr="000B24B9">
              <w:rPr>
                <w:sz w:val="18"/>
                <w:lang w:val="es-419"/>
              </w:rPr>
              <w:t xml:space="preserve"> de usuarios, aprobaciones, </w:t>
            </w:r>
            <w:proofErr w:type="spellStart"/>
            <w:r w:rsidRPr="000B24B9">
              <w:rPr>
                <w:sz w:val="18"/>
                <w:lang w:val="es-419"/>
              </w:rPr>
              <w:t>auditoria</w:t>
            </w:r>
            <w:proofErr w:type="spellEnd"/>
            <w:r w:rsidRPr="000B24B9">
              <w:rPr>
                <w:sz w:val="18"/>
                <w:lang w:val="es-419"/>
              </w:rPr>
              <w:t xml:space="preserve"> y control total del negocio.</w:t>
            </w:r>
          </w:p>
        </w:tc>
        <w:tc>
          <w:tcPr>
            <w:tcW w:w="3456" w:type="dxa"/>
          </w:tcPr>
          <w:p w14:paraId="5500EAE5" w14:textId="77777777" w:rsidR="00ED138F" w:rsidRPr="000B24B9" w:rsidRDefault="00000000">
            <w:pPr>
              <w:rPr>
                <w:lang w:val="es-419"/>
              </w:rPr>
            </w:pPr>
            <w:r w:rsidRPr="000B24B9">
              <w:rPr>
                <w:sz w:val="18"/>
                <w:lang w:val="es-419"/>
              </w:rPr>
              <w:t xml:space="preserve">Debe conservar trazabilidad en operaciones </w:t>
            </w:r>
            <w:proofErr w:type="spellStart"/>
            <w:r w:rsidRPr="000B24B9">
              <w:rPr>
                <w:sz w:val="18"/>
                <w:lang w:val="es-419"/>
              </w:rPr>
              <w:t>criticas</w:t>
            </w:r>
            <w:proofErr w:type="spellEnd"/>
            <w:r w:rsidRPr="000B24B9">
              <w:rPr>
                <w:sz w:val="18"/>
                <w:lang w:val="es-419"/>
              </w:rPr>
              <w:t>.</w:t>
            </w:r>
          </w:p>
        </w:tc>
      </w:tr>
    </w:tbl>
    <w:p w14:paraId="7F1A3A66" w14:textId="77777777" w:rsidR="00ED138F" w:rsidRPr="000B24B9" w:rsidRDefault="00ED138F">
      <w:pPr>
        <w:rPr>
          <w:lang w:val="es-419"/>
        </w:rPr>
      </w:pPr>
    </w:p>
    <w:p w14:paraId="2C3F526B" w14:textId="14905699" w:rsidR="00ED138F" w:rsidRPr="000B24B9" w:rsidRDefault="000B24B9">
      <w:pPr>
        <w:pStyle w:val="Ttulo1"/>
        <w:rPr>
          <w:lang w:val="es-419"/>
        </w:rPr>
      </w:pPr>
      <w:r>
        <w:rPr>
          <w:lang w:val="es-419"/>
        </w:rPr>
        <w:t>7</w:t>
      </w:r>
      <w:r w:rsidR="00000000" w:rsidRPr="000B24B9">
        <w:rPr>
          <w:lang w:val="es-419"/>
        </w:rPr>
        <w:t>. Requisitos diferidos o fase posterior</w:t>
      </w:r>
    </w:p>
    <w:p w14:paraId="144993FD" w14:textId="77777777" w:rsidR="00ED138F" w:rsidRPr="000B24B9" w:rsidRDefault="00000000">
      <w:pPr>
        <w:rPr>
          <w:lang w:val="es-419"/>
        </w:rPr>
      </w:pPr>
      <w:r w:rsidRPr="000B24B9">
        <w:rPr>
          <w:lang w:val="es-419"/>
        </w:rPr>
        <w:t>Los siguientes elementos quedan documentados como alcance futuro o fase posterior para evitar que se mezclen con el alcance funcional inicial:</w:t>
      </w:r>
    </w:p>
    <w:p w14:paraId="65BEFE77" w14:textId="77777777" w:rsidR="00ED138F" w:rsidRPr="000B24B9" w:rsidRDefault="00000000">
      <w:pPr>
        <w:pStyle w:val="Listaconvietas"/>
        <w:rPr>
          <w:lang w:val="es-419"/>
        </w:rPr>
      </w:pPr>
      <w:proofErr w:type="spellStart"/>
      <w:r w:rsidRPr="000B24B9">
        <w:rPr>
          <w:lang w:val="es-419"/>
        </w:rPr>
        <w:t>Exportacion</w:t>
      </w:r>
      <w:proofErr w:type="spellEnd"/>
      <w:r w:rsidRPr="000B24B9">
        <w:rPr>
          <w:lang w:val="es-419"/>
        </w:rPr>
        <w:t xml:space="preserve"> formal a Excel y PDF de reportes administrativos y contables.</w:t>
      </w:r>
    </w:p>
    <w:p w14:paraId="6B3505DA" w14:textId="77777777" w:rsidR="00ED138F" w:rsidRPr="000B24B9" w:rsidRDefault="00000000">
      <w:pPr>
        <w:pStyle w:val="Listaconvietas"/>
        <w:rPr>
          <w:lang w:val="es-419"/>
        </w:rPr>
      </w:pPr>
      <w:r w:rsidRPr="000B24B9">
        <w:rPr>
          <w:lang w:val="es-419"/>
        </w:rPr>
        <w:t>Reportes avanzados semanales, mensuales y anuales con filtros especializados.</w:t>
      </w:r>
    </w:p>
    <w:p w14:paraId="6C2E683D" w14:textId="77777777" w:rsidR="00ED138F" w:rsidRPr="000B24B9" w:rsidRDefault="00000000">
      <w:pPr>
        <w:pStyle w:val="Listaconvietas"/>
        <w:rPr>
          <w:lang w:val="es-419"/>
        </w:rPr>
      </w:pPr>
      <w:proofErr w:type="spellStart"/>
      <w:r w:rsidRPr="000B24B9">
        <w:rPr>
          <w:lang w:val="es-419"/>
        </w:rPr>
        <w:t>Administracion</w:t>
      </w:r>
      <w:proofErr w:type="spellEnd"/>
      <w:r w:rsidRPr="000B24B9">
        <w:rPr>
          <w:lang w:val="es-419"/>
        </w:rPr>
        <w:t xml:space="preserve"> grafica de copias de seguridad desde la </w:t>
      </w:r>
      <w:proofErr w:type="spellStart"/>
      <w:r w:rsidRPr="000B24B9">
        <w:rPr>
          <w:lang w:val="es-419"/>
        </w:rPr>
        <w:t>aplicacion</w:t>
      </w:r>
      <w:proofErr w:type="spellEnd"/>
      <w:r w:rsidRPr="000B24B9">
        <w:rPr>
          <w:lang w:val="es-419"/>
        </w:rPr>
        <w:t xml:space="preserve">, si se decide no gestionarlas desde </w:t>
      </w:r>
      <w:proofErr w:type="spellStart"/>
      <w:r w:rsidRPr="000B24B9">
        <w:rPr>
          <w:lang w:val="es-419"/>
        </w:rPr>
        <w:t>Supabase</w:t>
      </w:r>
      <w:proofErr w:type="spellEnd"/>
      <w:r w:rsidRPr="000B24B9">
        <w:rPr>
          <w:lang w:val="es-419"/>
        </w:rPr>
        <w:t xml:space="preserve"> o infraestructura.</w:t>
      </w:r>
    </w:p>
    <w:p w14:paraId="4B61E9AA" w14:textId="77777777" w:rsidR="00ED138F" w:rsidRPr="000B24B9" w:rsidRDefault="00000000">
      <w:pPr>
        <w:pStyle w:val="Listaconvietas"/>
        <w:rPr>
          <w:lang w:val="es-419"/>
        </w:rPr>
      </w:pPr>
      <w:r w:rsidRPr="000B24B9">
        <w:rPr>
          <w:lang w:val="es-419"/>
        </w:rPr>
        <w:t xml:space="preserve">Registro detallado de </w:t>
      </w:r>
      <w:proofErr w:type="spellStart"/>
      <w:r w:rsidRPr="000B24B9">
        <w:rPr>
          <w:lang w:val="es-419"/>
        </w:rPr>
        <w:t>perdidas</w:t>
      </w:r>
      <w:proofErr w:type="spellEnd"/>
      <w:r w:rsidRPr="000B24B9">
        <w:rPr>
          <w:lang w:val="es-419"/>
        </w:rPr>
        <w:t xml:space="preserve"> para todos los productos diferentes a vasos, si el negocio decide activar esa </w:t>
      </w:r>
      <w:proofErr w:type="spellStart"/>
      <w:r w:rsidRPr="000B24B9">
        <w:rPr>
          <w:lang w:val="es-419"/>
        </w:rPr>
        <w:t>funcion</w:t>
      </w:r>
      <w:proofErr w:type="spellEnd"/>
      <w:r w:rsidRPr="000B24B9">
        <w:rPr>
          <w:lang w:val="es-419"/>
        </w:rPr>
        <w:t xml:space="preserve"> visible para usuarios administrativos.</w:t>
      </w:r>
    </w:p>
    <w:p w14:paraId="79B6C6B2" w14:textId="7A04186C" w:rsidR="000B24B9" w:rsidRPr="000B24B9" w:rsidRDefault="00000000" w:rsidP="000B24B9">
      <w:pPr>
        <w:pStyle w:val="Listaconvietas"/>
        <w:rPr>
          <w:lang w:val="es-419"/>
        </w:rPr>
      </w:pPr>
      <w:proofErr w:type="spellStart"/>
      <w:r w:rsidRPr="000B24B9">
        <w:rPr>
          <w:lang w:val="es-419"/>
        </w:rPr>
        <w:t>Modulos</w:t>
      </w:r>
      <w:proofErr w:type="spellEnd"/>
      <w:r w:rsidRPr="000B24B9">
        <w:rPr>
          <w:lang w:val="es-419"/>
        </w:rPr>
        <w:t xml:space="preserve"> </w:t>
      </w:r>
      <w:proofErr w:type="spellStart"/>
      <w:r w:rsidRPr="000B24B9">
        <w:rPr>
          <w:lang w:val="es-419"/>
        </w:rPr>
        <w:t>multi-sucursal</w:t>
      </w:r>
      <w:proofErr w:type="spellEnd"/>
      <w:r w:rsidRPr="000B24B9">
        <w:rPr>
          <w:lang w:val="es-419"/>
        </w:rPr>
        <w:t xml:space="preserve"> o </w:t>
      </w:r>
      <w:proofErr w:type="spellStart"/>
      <w:r w:rsidRPr="000B24B9">
        <w:rPr>
          <w:lang w:val="es-419"/>
        </w:rPr>
        <w:t>multiples</w:t>
      </w:r>
      <w:proofErr w:type="spellEnd"/>
      <w:r w:rsidRPr="000B24B9">
        <w:rPr>
          <w:lang w:val="es-419"/>
        </w:rPr>
        <w:t xml:space="preserve"> cajas por turno; actualmente </w:t>
      </w:r>
      <w:proofErr w:type="spellStart"/>
      <w:r w:rsidRPr="000B24B9">
        <w:rPr>
          <w:lang w:val="es-419"/>
        </w:rPr>
        <w:t>estan</w:t>
      </w:r>
      <w:proofErr w:type="spellEnd"/>
      <w:r w:rsidRPr="000B24B9">
        <w:rPr>
          <w:lang w:val="es-419"/>
        </w:rPr>
        <w:t xml:space="preserve"> fuera de alcance.</w:t>
      </w:r>
    </w:p>
    <w:p w14:paraId="717FCF4B" w14:textId="01678A7B" w:rsidR="00ED138F" w:rsidRPr="000B24B9" w:rsidRDefault="00ED138F" w:rsidP="000B24B9">
      <w:pPr>
        <w:pStyle w:val="Listaconvietas"/>
        <w:numPr>
          <w:ilvl w:val="0"/>
          <w:numId w:val="0"/>
        </w:numPr>
        <w:ind w:left="360"/>
        <w:rPr>
          <w:lang w:val="es-419"/>
        </w:rPr>
      </w:pPr>
    </w:p>
    <w:sectPr w:rsidR="00ED138F" w:rsidRPr="000B24B9"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CDC6" w14:textId="77777777" w:rsidR="004F7F19" w:rsidRDefault="004F7F19">
      <w:pPr>
        <w:spacing w:after="0" w:line="240" w:lineRule="auto"/>
      </w:pPr>
      <w:r>
        <w:separator/>
      </w:r>
    </w:p>
  </w:endnote>
  <w:endnote w:type="continuationSeparator" w:id="0">
    <w:p w14:paraId="7F771FD2" w14:textId="77777777" w:rsidR="004F7F19" w:rsidRDefault="004F7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050D" w14:textId="77777777" w:rsidR="00ED138F" w:rsidRPr="000B24B9" w:rsidRDefault="00000000">
    <w:pPr>
      <w:pStyle w:val="Piedepgina"/>
      <w:jc w:val="center"/>
      <w:rPr>
        <w:lang w:val="es-419"/>
      </w:rPr>
    </w:pPr>
    <w:r w:rsidRPr="000B24B9">
      <w:rPr>
        <w:color w:val="646464"/>
        <w:sz w:val="16"/>
        <w:lang w:val="es-419"/>
      </w:rPr>
      <w:t>Kontora POS - Documento de requisitos reconstruido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E74E" w14:textId="77777777" w:rsidR="004F7F19" w:rsidRDefault="004F7F19">
      <w:pPr>
        <w:spacing w:after="0" w:line="240" w:lineRule="auto"/>
      </w:pPr>
      <w:r>
        <w:separator/>
      </w:r>
    </w:p>
  </w:footnote>
  <w:footnote w:type="continuationSeparator" w:id="0">
    <w:p w14:paraId="61364E0F" w14:textId="77777777" w:rsidR="004F7F19" w:rsidRDefault="004F7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3286477">
    <w:abstractNumId w:val="8"/>
  </w:num>
  <w:num w:numId="2" w16cid:durableId="1833981495">
    <w:abstractNumId w:val="6"/>
  </w:num>
  <w:num w:numId="3" w16cid:durableId="1095327538">
    <w:abstractNumId w:val="5"/>
  </w:num>
  <w:num w:numId="4" w16cid:durableId="1631941165">
    <w:abstractNumId w:val="4"/>
  </w:num>
  <w:num w:numId="5" w16cid:durableId="1884442533">
    <w:abstractNumId w:val="7"/>
  </w:num>
  <w:num w:numId="6" w16cid:durableId="1782921288">
    <w:abstractNumId w:val="3"/>
  </w:num>
  <w:num w:numId="7" w16cid:durableId="454258029">
    <w:abstractNumId w:val="2"/>
  </w:num>
  <w:num w:numId="8" w16cid:durableId="1219055512">
    <w:abstractNumId w:val="1"/>
  </w:num>
  <w:num w:numId="9" w16cid:durableId="145617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B9"/>
    <w:rsid w:val="0015074B"/>
    <w:rsid w:val="0029639D"/>
    <w:rsid w:val="00326F90"/>
    <w:rsid w:val="004F7F19"/>
    <w:rsid w:val="00AA1D8D"/>
    <w:rsid w:val="00B47730"/>
    <w:rsid w:val="00CB0664"/>
    <w:rsid w:val="00EA1200"/>
    <w:rsid w:val="00ED138F"/>
    <w:rsid w:val="00FA2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4BD17"/>
  <w14:defaultImageDpi w14:val="300"/>
  <w15:docId w15:val="{2FB940BA-887A-4EA4-B5FF-1C06F4A9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3175</Words>
  <Characters>17464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Dairo Enrique Montiel Martinez</cp:lastModifiedBy>
  <cp:revision>3</cp:revision>
  <dcterms:created xsi:type="dcterms:W3CDTF">2013-12-23T23:15:00Z</dcterms:created>
  <dcterms:modified xsi:type="dcterms:W3CDTF">2026-06-25T06:22:00Z</dcterms:modified>
  <cp:category/>
</cp:coreProperties>
</file>