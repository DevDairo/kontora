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1675" w14:textId="77777777" w:rsidR="0028638B" w:rsidRPr="00D540E1" w:rsidRDefault="00000000">
      <w:pPr>
        <w:spacing w:after="360"/>
        <w:jc w:val="center"/>
        <w:rPr>
          <w:rFonts w:cs="Arial"/>
          <w:sz w:val="24"/>
          <w:szCs w:val="24"/>
        </w:rPr>
      </w:pPr>
      <w:r w:rsidRPr="00D540E1">
        <w:rPr>
          <w:rFonts w:cs="Arial"/>
          <w:b/>
          <w:color w:val="1F4E79"/>
          <w:sz w:val="24"/>
          <w:szCs w:val="24"/>
        </w:rPr>
        <w:t>KONTORA POS</w:t>
      </w:r>
    </w:p>
    <w:p w14:paraId="34845242" w14:textId="77777777" w:rsidR="0028638B" w:rsidRPr="00D540E1" w:rsidRDefault="00000000">
      <w:pPr>
        <w:jc w:val="center"/>
        <w:rPr>
          <w:rFonts w:cs="Arial"/>
          <w:sz w:val="24"/>
          <w:szCs w:val="24"/>
        </w:rPr>
      </w:pPr>
      <w:r w:rsidRPr="00D540E1">
        <w:rPr>
          <w:rFonts w:cs="Arial"/>
          <w:b/>
          <w:sz w:val="24"/>
          <w:szCs w:val="24"/>
        </w:rPr>
        <w:t>Documento de revisión de evidencias adaptado y consolidado</w:t>
      </w:r>
    </w:p>
    <w:p w14:paraId="535479F4" w14:textId="77777777" w:rsidR="0028638B" w:rsidRPr="00D540E1" w:rsidRDefault="00000000">
      <w:pPr>
        <w:jc w:val="center"/>
        <w:rPr>
          <w:rFonts w:cs="Arial"/>
          <w:sz w:val="24"/>
          <w:szCs w:val="24"/>
        </w:rPr>
      </w:pPr>
      <w:r w:rsidRPr="00D540E1">
        <w:rPr>
          <w:rFonts w:cs="Arial"/>
          <w:sz w:val="24"/>
          <w:szCs w:val="24"/>
        </w:rPr>
        <w:t>Sistema POS web para granizados</w:t>
      </w:r>
    </w:p>
    <w:p w14:paraId="6AD76685" w14:textId="77777777" w:rsidR="0028638B" w:rsidRPr="00D540E1" w:rsidRDefault="0028638B">
      <w:pPr>
        <w:rPr>
          <w:rFonts w:cs="Arial"/>
          <w:sz w:val="24"/>
          <w:szCs w:val="24"/>
        </w:rPr>
      </w:pPr>
    </w:p>
    <w:p w14:paraId="6484F732"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2880"/>
        <w:gridCol w:w="6480"/>
      </w:tblGrid>
      <w:tr w:rsidR="0028638B" w:rsidRPr="00D540E1" w14:paraId="2582D3CE" w14:textId="77777777">
        <w:trPr>
          <w:tblHeader/>
          <w:jc w:val="center"/>
        </w:trPr>
        <w:tc>
          <w:tcPr>
            <w:tcW w:w="2880" w:type="dxa"/>
            <w:shd w:val="clear" w:color="auto" w:fill="1F4E79"/>
          </w:tcPr>
          <w:p w14:paraId="5C0C352B" w14:textId="77777777" w:rsidR="0028638B" w:rsidRPr="00D540E1" w:rsidRDefault="00000000">
            <w:pPr>
              <w:rPr>
                <w:rFonts w:cs="Arial"/>
                <w:sz w:val="24"/>
                <w:szCs w:val="24"/>
              </w:rPr>
            </w:pPr>
            <w:r w:rsidRPr="00D540E1">
              <w:rPr>
                <w:rFonts w:cs="Arial"/>
                <w:b/>
                <w:color w:val="FFFFFF"/>
                <w:sz w:val="24"/>
                <w:szCs w:val="24"/>
              </w:rPr>
              <w:t>Elemento</w:t>
            </w:r>
          </w:p>
        </w:tc>
        <w:tc>
          <w:tcPr>
            <w:tcW w:w="6480" w:type="dxa"/>
            <w:shd w:val="clear" w:color="auto" w:fill="1F4E79"/>
          </w:tcPr>
          <w:p w14:paraId="5B60A410" w14:textId="77777777" w:rsidR="0028638B" w:rsidRPr="00D540E1" w:rsidRDefault="00000000">
            <w:pPr>
              <w:rPr>
                <w:rFonts w:cs="Arial"/>
                <w:sz w:val="24"/>
                <w:szCs w:val="24"/>
              </w:rPr>
            </w:pPr>
            <w:r w:rsidRPr="00D540E1">
              <w:rPr>
                <w:rFonts w:cs="Arial"/>
                <w:b/>
                <w:color w:val="FFFFFF"/>
                <w:sz w:val="24"/>
                <w:szCs w:val="24"/>
              </w:rPr>
              <w:t>Descripción</w:t>
            </w:r>
          </w:p>
        </w:tc>
      </w:tr>
      <w:tr w:rsidR="0028638B" w:rsidRPr="00D540E1" w14:paraId="14537645" w14:textId="77777777">
        <w:trPr>
          <w:jc w:val="center"/>
        </w:trPr>
        <w:tc>
          <w:tcPr>
            <w:tcW w:w="2880" w:type="dxa"/>
          </w:tcPr>
          <w:p w14:paraId="27043F15" w14:textId="77777777" w:rsidR="0028638B" w:rsidRPr="00D540E1" w:rsidRDefault="00000000">
            <w:pPr>
              <w:rPr>
                <w:rFonts w:cs="Arial"/>
                <w:sz w:val="24"/>
                <w:szCs w:val="24"/>
              </w:rPr>
            </w:pPr>
            <w:r w:rsidRPr="00D540E1">
              <w:rPr>
                <w:rFonts w:cs="Arial"/>
                <w:sz w:val="24"/>
                <w:szCs w:val="24"/>
              </w:rPr>
              <w:t>Proyecto</w:t>
            </w:r>
          </w:p>
        </w:tc>
        <w:tc>
          <w:tcPr>
            <w:tcW w:w="6480" w:type="dxa"/>
          </w:tcPr>
          <w:p w14:paraId="68F4D9C6" w14:textId="77777777" w:rsidR="0028638B" w:rsidRPr="00D540E1" w:rsidRDefault="00000000">
            <w:pPr>
              <w:rPr>
                <w:rFonts w:cs="Arial"/>
                <w:sz w:val="24"/>
                <w:szCs w:val="24"/>
              </w:rPr>
            </w:pPr>
            <w:proofErr w:type="spellStart"/>
            <w:r w:rsidRPr="00D540E1">
              <w:rPr>
                <w:rFonts w:cs="Arial"/>
                <w:sz w:val="24"/>
                <w:szCs w:val="24"/>
              </w:rPr>
              <w:t>Kontora</w:t>
            </w:r>
            <w:proofErr w:type="spellEnd"/>
            <w:r w:rsidRPr="00D540E1">
              <w:rPr>
                <w:rFonts w:cs="Arial"/>
                <w:sz w:val="24"/>
                <w:szCs w:val="24"/>
              </w:rPr>
              <w:t xml:space="preserve"> POS</w:t>
            </w:r>
          </w:p>
        </w:tc>
      </w:tr>
      <w:tr w:rsidR="0028638B" w:rsidRPr="00D540E1" w14:paraId="217DE3DE" w14:textId="77777777">
        <w:trPr>
          <w:jc w:val="center"/>
        </w:trPr>
        <w:tc>
          <w:tcPr>
            <w:tcW w:w="2880" w:type="dxa"/>
          </w:tcPr>
          <w:p w14:paraId="60ECF9C6" w14:textId="77777777" w:rsidR="0028638B" w:rsidRPr="00D540E1" w:rsidRDefault="00000000">
            <w:pPr>
              <w:rPr>
                <w:rFonts w:cs="Arial"/>
                <w:sz w:val="24"/>
                <w:szCs w:val="24"/>
              </w:rPr>
            </w:pPr>
            <w:r w:rsidRPr="00D540E1">
              <w:rPr>
                <w:rFonts w:cs="Arial"/>
                <w:sz w:val="24"/>
                <w:szCs w:val="24"/>
              </w:rPr>
              <w:t>Tipo de documento</w:t>
            </w:r>
          </w:p>
        </w:tc>
        <w:tc>
          <w:tcPr>
            <w:tcW w:w="6480" w:type="dxa"/>
          </w:tcPr>
          <w:p w14:paraId="7E37106B" w14:textId="77777777" w:rsidR="0028638B" w:rsidRPr="00D540E1" w:rsidRDefault="00000000">
            <w:pPr>
              <w:rPr>
                <w:rFonts w:cs="Arial"/>
                <w:sz w:val="24"/>
                <w:szCs w:val="24"/>
              </w:rPr>
            </w:pPr>
            <w:r w:rsidRPr="00D540E1">
              <w:rPr>
                <w:rFonts w:cs="Arial"/>
                <w:sz w:val="24"/>
                <w:szCs w:val="24"/>
              </w:rPr>
              <w:t>Documento técnico en formato Word</w:t>
            </w:r>
          </w:p>
        </w:tc>
      </w:tr>
      <w:tr w:rsidR="0028638B" w:rsidRPr="00D540E1" w14:paraId="6715D835" w14:textId="77777777">
        <w:trPr>
          <w:jc w:val="center"/>
        </w:trPr>
        <w:tc>
          <w:tcPr>
            <w:tcW w:w="2880" w:type="dxa"/>
          </w:tcPr>
          <w:p w14:paraId="759B6D06" w14:textId="77777777" w:rsidR="0028638B" w:rsidRPr="00D540E1" w:rsidRDefault="00000000">
            <w:pPr>
              <w:rPr>
                <w:rFonts w:cs="Arial"/>
                <w:sz w:val="24"/>
                <w:szCs w:val="24"/>
              </w:rPr>
            </w:pPr>
            <w:r w:rsidRPr="00D540E1">
              <w:rPr>
                <w:rFonts w:cs="Arial"/>
                <w:sz w:val="24"/>
                <w:szCs w:val="24"/>
              </w:rPr>
              <w:t>Versión</w:t>
            </w:r>
          </w:p>
        </w:tc>
        <w:tc>
          <w:tcPr>
            <w:tcW w:w="6480" w:type="dxa"/>
          </w:tcPr>
          <w:p w14:paraId="66B273EA" w14:textId="77777777" w:rsidR="0028638B" w:rsidRPr="00D540E1" w:rsidRDefault="00000000">
            <w:pPr>
              <w:rPr>
                <w:rFonts w:cs="Arial"/>
                <w:sz w:val="24"/>
                <w:szCs w:val="24"/>
              </w:rPr>
            </w:pPr>
            <w:r w:rsidRPr="00D540E1">
              <w:rPr>
                <w:rFonts w:cs="Arial"/>
                <w:sz w:val="24"/>
                <w:szCs w:val="24"/>
              </w:rPr>
              <w:t>2.0 - Adaptada con requisitos, arquitectura, tecnologías, modelo relacional y diccionario de datos</w:t>
            </w:r>
          </w:p>
        </w:tc>
      </w:tr>
      <w:tr w:rsidR="0028638B" w:rsidRPr="00D540E1" w14:paraId="2706A4A8" w14:textId="77777777">
        <w:trPr>
          <w:jc w:val="center"/>
        </w:trPr>
        <w:tc>
          <w:tcPr>
            <w:tcW w:w="2880" w:type="dxa"/>
          </w:tcPr>
          <w:p w14:paraId="4C14614A" w14:textId="77777777" w:rsidR="0028638B" w:rsidRPr="00D540E1" w:rsidRDefault="00000000">
            <w:pPr>
              <w:rPr>
                <w:rFonts w:cs="Arial"/>
                <w:sz w:val="24"/>
                <w:szCs w:val="24"/>
              </w:rPr>
            </w:pPr>
            <w:r w:rsidRPr="00D540E1">
              <w:rPr>
                <w:rFonts w:cs="Arial"/>
                <w:sz w:val="24"/>
                <w:szCs w:val="24"/>
              </w:rPr>
              <w:t>Fecha</w:t>
            </w:r>
          </w:p>
        </w:tc>
        <w:tc>
          <w:tcPr>
            <w:tcW w:w="6480" w:type="dxa"/>
          </w:tcPr>
          <w:p w14:paraId="44E52D46" w14:textId="77777777" w:rsidR="0028638B" w:rsidRPr="00D540E1" w:rsidRDefault="00000000">
            <w:pPr>
              <w:rPr>
                <w:rFonts w:cs="Arial"/>
                <w:sz w:val="24"/>
                <w:szCs w:val="24"/>
              </w:rPr>
            </w:pPr>
            <w:r w:rsidRPr="00D540E1">
              <w:rPr>
                <w:rFonts w:cs="Arial"/>
                <w:sz w:val="24"/>
                <w:szCs w:val="24"/>
              </w:rPr>
              <w:t>25/06/2026</w:t>
            </w:r>
          </w:p>
        </w:tc>
      </w:tr>
      <w:tr w:rsidR="0028638B" w:rsidRPr="00D540E1" w14:paraId="58AF0585" w14:textId="77777777">
        <w:trPr>
          <w:jc w:val="center"/>
        </w:trPr>
        <w:tc>
          <w:tcPr>
            <w:tcW w:w="2880" w:type="dxa"/>
          </w:tcPr>
          <w:p w14:paraId="44E78CC9" w14:textId="77777777" w:rsidR="0028638B" w:rsidRPr="00D540E1" w:rsidRDefault="00000000">
            <w:pPr>
              <w:rPr>
                <w:rFonts w:cs="Arial"/>
                <w:sz w:val="24"/>
                <w:szCs w:val="24"/>
              </w:rPr>
            </w:pPr>
            <w:r w:rsidRPr="00D540E1">
              <w:rPr>
                <w:rFonts w:cs="Arial"/>
                <w:sz w:val="24"/>
                <w:szCs w:val="24"/>
              </w:rPr>
              <w:t>Estado</w:t>
            </w:r>
          </w:p>
        </w:tc>
        <w:tc>
          <w:tcPr>
            <w:tcW w:w="6480" w:type="dxa"/>
          </w:tcPr>
          <w:p w14:paraId="0210C700" w14:textId="77777777" w:rsidR="0028638B" w:rsidRPr="00D540E1" w:rsidRDefault="00000000">
            <w:pPr>
              <w:rPr>
                <w:rFonts w:cs="Arial"/>
                <w:sz w:val="24"/>
                <w:szCs w:val="24"/>
              </w:rPr>
            </w:pPr>
            <w:r w:rsidRPr="00D540E1">
              <w:rPr>
                <w:rFonts w:cs="Arial"/>
                <w:sz w:val="24"/>
                <w:szCs w:val="24"/>
              </w:rPr>
              <w:t>Documento consolidado para validación académica y técnica</w:t>
            </w:r>
          </w:p>
        </w:tc>
      </w:tr>
    </w:tbl>
    <w:p w14:paraId="4D7393D6" w14:textId="77777777" w:rsidR="0028638B" w:rsidRPr="00D540E1" w:rsidRDefault="00000000">
      <w:pPr>
        <w:rPr>
          <w:rFonts w:cs="Arial"/>
          <w:sz w:val="24"/>
          <w:szCs w:val="24"/>
        </w:rPr>
      </w:pPr>
      <w:r w:rsidRPr="00D540E1">
        <w:rPr>
          <w:rFonts w:cs="Arial"/>
          <w:sz w:val="24"/>
          <w:szCs w:val="24"/>
        </w:rPr>
        <w:br w:type="page"/>
      </w:r>
    </w:p>
    <w:p w14:paraId="65FB6563" w14:textId="77777777" w:rsidR="0028638B" w:rsidRPr="00D540E1" w:rsidRDefault="00000000">
      <w:pPr>
        <w:pStyle w:val="Ttulo1"/>
        <w:rPr>
          <w:rFonts w:ascii="Arial" w:hAnsi="Arial" w:cs="Arial"/>
          <w:sz w:val="24"/>
          <w:szCs w:val="24"/>
        </w:rPr>
      </w:pPr>
      <w:r w:rsidRPr="00D540E1">
        <w:rPr>
          <w:rFonts w:ascii="Arial" w:hAnsi="Arial" w:cs="Arial"/>
          <w:sz w:val="24"/>
          <w:szCs w:val="24"/>
        </w:rPr>
        <w:lastRenderedPageBreak/>
        <w:t>Contenido del documento</w:t>
      </w:r>
    </w:p>
    <w:p w14:paraId="786D6F56" w14:textId="57DC35F8" w:rsidR="0028638B" w:rsidRPr="00D540E1" w:rsidRDefault="0028638B" w:rsidP="00D540E1">
      <w:pPr>
        <w:pStyle w:val="Listaconnmeros"/>
        <w:numPr>
          <w:ilvl w:val="0"/>
          <w:numId w:val="0"/>
        </w:numPr>
        <w:ind w:left="360" w:hanging="360"/>
        <w:rPr>
          <w:rFonts w:cs="Arial"/>
          <w:sz w:val="24"/>
          <w:szCs w:val="24"/>
        </w:rPr>
      </w:pPr>
    </w:p>
    <w:p w14:paraId="1955376C" w14:textId="77777777" w:rsidR="0028638B" w:rsidRPr="00D540E1" w:rsidRDefault="00000000">
      <w:pPr>
        <w:pStyle w:val="Listaconnmeros"/>
        <w:rPr>
          <w:rFonts w:cs="Arial"/>
          <w:sz w:val="24"/>
          <w:szCs w:val="24"/>
        </w:rPr>
      </w:pPr>
      <w:r w:rsidRPr="00D540E1">
        <w:rPr>
          <w:rFonts w:cs="Arial"/>
          <w:sz w:val="24"/>
          <w:szCs w:val="24"/>
        </w:rPr>
        <w:t>Objetivo, alcance y actores del sistema</w:t>
      </w:r>
    </w:p>
    <w:p w14:paraId="753BE367" w14:textId="77777777" w:rsidR="0028638B" w:rsidRPr="00D540E1" w:rsidRDefault="00000000">
      <w:pPr>
        <w:pStyle w:val="Listaconnmeros"/>
        <w:rPr>
          <w:rFonts w:cs="Arial"/>
          <w:sz w:val="24"/>
          <w:szCs w:val="24"/>
        </w:rPr>
      </w:pPr>
      <w:r w:rsidRPr="00D540E1">
        <w:rPr>
          <w:rFonts w:cs="Arial"/>
          <w:sz w:val="24"/>
          <w:szCs w:val="24"/>
        </w:rPr>
        <w:t>Revisión de evidencias actualizada</w:t>
      </w:r>
    </w:p>
    <w:p w14:paraId="158FD6F7" w14:textId="77777777" w:rsidR="0028638B" w:rsidRPr="00D540E1" w:rsidRDefault="00000000">
      <w:pPr>
        <w:pStyle w:val="Listaconnmeros"/>
        <w:rPr>
          <w:rFonts w:cs="Arial"/>
          <w:sz w:val="24"/>
          <w:szCs w:val="24"/>
        </w:rPr>
      </w:pPr>
      <w:r w:rsidRPr="00D540E1">
        <w:rPr>
          <w:rFonts w:cs="Arial"/>
          <w:sz w:val="24"/>
          <w:szCs w:val="24"/>
        </w:rPr>
        <w:t>Requisitos funcionales y no funcionales</w:t>
      </w:r>
    </w:p>
    <w:p w14:paraId="4A366E9D" w14:textId="77777777" w:rsidR="0028638B" w:rsidRPr="00D540E1" w:rsidRDefault="00000000">
      <w:pPr>
        <w:pStyle w:val="Listaconnmeros"/>
        <w:rPr>
          <w:rFonts w:cs="Arial"/>
          <w:sz w:val="24"/>
          <w:szCs w:val="24"/>
        </w:rPr>
      </w:pPr>
      <w:r w:rsidRPr="00D540E1">
        <w:rPr>
          <w:rFonts w:cs="Arial"/>
          <w:sz w:val="24"/>
          <w:szCs w:val="24"/>
        </w:rPr>
        <w:t>Arquitectura del sistema</w:t>
      </w:r>
    </w:p>
    <w:p w14:paraId="253E4F4F" w14:textId="77777777" w:rsidR="0028638B" w:rsidRPr="00D540E1" w:rsidRDefault="00000000">
      <w:pPr>
        <w:pStyle w:val="Listaconnmeros"/>
        <w:rPr>
          <w:rFonts w:cs="Arial"/>
          <w:sz w:val="24"/>
          <w:szCs w:val="24"/>
        </w:rPr>
      </w:pPr>
      <w:r w:rsidRPr="00D540E1">
        <w:rPr>
          <w:rFonts w:cs="Arial"/>
          <w:sz w:val="24"/>
          <w:szCs w:val="24"/>
        </w:rPr>
        <w:t>Tecnologías seleccionadas y justificación</w:t>
      </w:r>
    </w:p>
    <w:p w14:paraId="62754E1B" w14:textId="77777777" w:rsidR="0028638B" w:rsidRPr="00D540E1" w:rsidRDefault="00000000">
      <w:pPr>
        <w:pStyle w:val="Listaconnmeros"/>
        <w:rPr>
          <w:rFonts w:cs="Arial"/>
          <w:sz w:val="24"/>
          <w:szCs w:val="24"/>
        </w:rPr>
      </w:pPr>
      <w:r w:rsidRPr="00D540E1">
        <w:rPr>
          <w:rFonts w:cs="Arial"/>
          <w:sz w:val="24"/>
          <w:szCs w:val="24"/>
        </w:rPr>
        <w:t>Decisiones técnicas principales</w:t>
      </w:r>
    </w:p>
    <w:p w14:paraId="49425BCB" w14:textId="77777777" w:rsidR="0028638B" w:rsidRPr="00D540E1" w:rsidRDefault="00000000">
      <w:pPr>
        <w:pStyle w:val="Listaconnmeros"/>
        <w:rPr>
          <w:rFonts w:cs="Arial"/>
          <w:sz w:val="24"/>
          <w:szCs w:val="24"/>
        </w:rPr>
      </w:pPr>
      <w:r w:rsidRPr="00D540E1">
        <w:rPr>
          <w:rFonts w:cs="Arial"/>
          <w:sz w:val="24"/>
          <w:szCs w:val="24"/>
        </w:rPr>
        <w:t>Modelo relacional consolidado</w:t>
      </w:r>
    </w:p>
    <w:p w14:paraId="11C84980" w14:textId="77777777" w:rsidR="0028638B" w:rsidRPr="00D540E1" w:rsidRDefault="00000000">
      <w:pPr>
        <w:pStyle w:val="Listaconnmeros"/>
        <w:rPr>
          <w:rFonts w:cs="Arial"/>
          <w:sz w:val="24"/>
          <w:szCs w:val="24"/>
        </w:rPr>
      </w:pPr>
      <w:r w:rsidRPr="00D540E1">
        <w:rPr>
          <w:rFonts w:cs="Arial"/>
          <w:sz w:val="24"/>
          <w:szCs w:val="24"/>
        </w:rPr>
        <w:t>Diccionario de datos</w:t>
      </w:r>
    </w:p>
    <w:p w14:paraId="4BB8634E" w14:textId="77777777" w:rsidR="0028638B" w:rsidRPr="00D540E1" w:rsidRDefault="00000000">
      <w:pPr>
        <w:pStyle w:val="Listaconnmeros"/>
        <w:rPr>
          <w:rFonts w:cs="Arial"/>
          <w:sz w:val="24"/>
          <w:szCs w:val="24"/>
        </w:rPr>
      </w:pPr>
      <w:r w:rsidRPr="00D540E1">
        <w:rPr>
          <w:rFonts w:cs="Arial"/>
          <w:sz w:val="24"/>
          <w:szCs w:val="24"/>
        </w:rPr>
        <w:t>Riesgo técnico del proyecto y controles</w:t>
      </w:r>
    </w:p>
    <w:p w14:paraId="7BC67CD3" w14:textId="77777777" w:rsidR="0028638B" w:rsidRPr="00D540E1" w:rsidRDefault="00000000">
      <w:pPr>
        <w:pStyle w:val="Listaconnmeros"/>
        <w:rPr>
          <w:rFonts w:cs="Arial"/>
          <w:sz w:val="24"/>
          <w:szCs w:val="24"/>
        </w:rPr>
      </w:pPr>
      <w:r w:rsidRPr="00D540E1">
        <w:rPr>
          <w:rFonts w:cs="Arial"/>
          <w:sz w:val="24"/>
          <w:szCs w:val="24"/>
        </w:rPr>
        <w:t>Conclusiones</w:t>
      </w:r>
    </w:p>
    <w:p w14:paraId="0ADA9E61" w14:textId="4869CAE8" w:rsidR="0028638B" w:rsidRPr="00D540E1" w:rsidRDefault="00D540E1">
      <w:pPr>
        <w:pStyle w:val="Ttulo1"/>
        <w:rPr>
          <w:rFonts w:ascii="Arial" w:hAnsi="Arial" w:cs="Arial"/>
          <w:sz w:val="24"/>
          <w:szCs w:val="24"/>
        </w:rPr>
      </w:pPr>
      <w:r w:rsidRPr="00D540E1">
        <w:rPr>
          <w:rFonts w:ascii="Arial" w:hAnsi="Arial" w:cs="Arial"/>
          <w:sz w:val="24"/>
          <w:szCs w:val="24"/>
        </w:rPr>
        <w:t>1</w:t>
      </w:r>
      <w:r w:rsidR="00000000" w:rsidRPr="00D540E1">
        <w:rPr>
          <w:rFonts w:ascii="Arial" w:hAnsi="Arial" w:cs="Arial"/>
          <w:sz w:val="24"/>
          <w:szCs w:val="24"/>
        </w:rPr>
        <w:t>. Objetivo, alcance y actores del sistema</w:t>
      </w:r>
    </w:p>
    <w:p w14:paraId="7FFAB12C" w14:textId="05FEF208" w:rsidR="0028638B" w:rsidRPr="00D540E1" w:rsidRDefault="00D540E1">
      <w:pPr>
        <w:pStyle w:val="Ttulo2"/>
        <w:rPr>
          <w:rFonts w:ascii="Arial" w:hAnsi="Arial" w:cs="Arial"/>
          <w:sz w:val="24"/>
          <w:szCs w:val="24"/>
        </w:rPr>
      </w:pPr>
      <w:r w:rsidRPr="00D540E1">
        <w:rPr>
          <w:rFonts w:ascii="Arial" w:hAnsi="Arial" w:cs="Arial"/>
          <w:sz w:val="24"/>
          <w:szCs w:val="24"/>
        </w:rPr>
        <w:t>1</w:t>
      </w:r>
      <w:r w:rsidR="00000000" w:rsidRPr="00D540E1">
        <w:rPr>
          <w:rFonts w:ascii="Arial" w:hAnsi="Arial" w:cs="Arial"/>
          <w:sz w:val="24"/>
          <w:szCs w:val="24"/>
        </w:rPr>
        <w:t>.1 Objetivo del documento</w:t>
      </w:r>
    </w:p>
    <w:p w14:paraId="384FC436" w14:textId="77777777" w:rsidR="00E5523B" w:rsidRPr="00D540E1" w:rsidRDefault="00E5523B" w:rsidP="00E5523B">
      <w:pPr>
        <w:spacing w:after="120"/>
        <w:jc w:val="both"/>
        <w:rPr>
          <w:rFonts w:cs="Arial"/>
          <w:sz w:val="24"/>
          <w:szCs w:val="24"/>
        </w:rPr>
      </w:pPr>
      <w:r w:rsidRPr="00D540E1">
        <w:rPr>
          <w:rFonts w:cs="Arial"/>
          <w:sz w:val="24"/>
          <w:szCs w:val="24"/>
        </w:rPr>
        <w:t xml:space="preserve">Establecer la documentación técnica general del proyecto </w:t>
      </w:r>
      <w:proofErr w:type="spellStart"/>
      <w:r w:rsidRPr="00D540E1">
        <w:rPr>
          <w:rFonts w:cs="Arial"/>
          <w:sz w:val="24"/>
          <w:szCs w:val="24"/>
        </w:rPr>
        <w:t>Kontora</w:t>
      </w:r>
      <w:proofErr w:type="spellEnd"/>
      <w:r w:rsidRPr="00D540E1">
        <w:rPr>
          <w:rFonts w:cs="Arial"/>
          <w:sz w:val="24"/>
          <w:szCs w:val="24"/>
        </w:rPr>
        <w:t xml:space="preserve"> POS, definiendo de manera organizada el alcance funcional, los requisitos funcionales y no funcionales, la arquitectura de software, las tecnologías seleccionadas, el modelo relacional, el diccionario de datos y los riesgos técnicos asociados a la solución. Este documento sirve como base para orientar el análisis, diseño, desarrollo, pruebas y despliegue de la aplicación web que se ejecutará para apoyar la gestión de ventas, caja, inventario, depósito, evidencias, usuarios y auditoría del negocio.</w:t>
      </w:r>
    </w:p>
    <w:p w14:paraId="785E3E87" w14:textId="7961A572" w:rsidR="0028638B" w:rsidRPr="00D540E1" w:rsidRDefault="00D540E1">
      <w:pPr>
        <w:pStyle w:val="Ttulo2"/>
        <w:rPr>
          <w:rFonts w:ascii="Arial" w:hAnsi="Arial" w:cs="Arial"/>
          <w:sz w:val="24"/>
          <w:szCs w:val="24"/>
        </w:rPr>
      </w:pPr>
      <w:r w:rsidRPr="00D540E1">
        <w:rPr>
          <w:rFonts w:ascii="Arial" w:hAnsi="Arial" w:cs="Arial"/>
          <w:sz w:val="24"/>
          <w:szCs w:val="24"/>
        </w:rPr>
        <w:t>1</w:t>
      </w:r>
      <w:r w:rsidR="00000000" w:rsidRPr="00D540E1">
        <w:rPr>
          <w:rFonts w:ascii="Arial" w:hAnsi="Arial" w:cs="Arial"/>
          <w:sz w:val="24"/>
          <w:szCs w:val="24"/>
        </w:rPr>
        <w:t>.2 Alcance del sistema</w:t>
      </w:r>
    </w:p>
    <w:p w14:paraId="5291B82E" w14:textId="77777777" w:rsidR="0028638B" w:rsidRPr="00D540E1" w:rsidRDefault="00000000">
      <w:pPr>
        <w:pStyle w:val="Listaconvietas"/>
        <w:rPr>
          <w:rFonts w:cs="Arial"/>
          <w:sz w:val="24"/>
          <w:szCs w:val="24"/>
        </w:rPr>
      </w:pPr>
      <w:r w:rsidRPr="00D540E1">
        <w:rPr>
          <w:rFonts w:cs="Arial"/>
          <w:sz w:val="24"/>
          <w:szCs w:val="24"/>
        </w:rPr>
        <w:t>El sistema funcionará para un único local o punto físico de venta.</w:t>
      </w:r>
    </w:p>
    <w:p w14:paraId="3B538F5C" w14:textId="77777777" w:rsidR="0028638B" w:rsidRPr="00D540E1" w:rsidRDefault="00000000">
      <w:pPr>
        <w:pStyle w:val="Listaconvietas"/>
        <w:rPr>
          <w:rFonts w:cs="Arial"/>
          <w:sz w:val="24"/>
          <w:szCs w:val="24"/>
        </w:rPr>
      </w:pPr>
      <w:r w:rsidRPr="00D540E1">
        <w:rPr>
          <w:rFonts w:cs="Arial"/>
          <w:sz w:val="24"/>
          <w:szCs w:val="24"/>
        </w:rPr>
        <w:t>El sistema manejará una sola caja diaria por jornada.</w:t>
      </w:r>
    </w:p>
    <w:p w14:paraId="0FAF7D50" w14:textId="77777777" w:rsidR="0028638B" w:rsidRPr="00D540E1" w:rsidRDefault="00000000">
      <w:pPr>
        <w:pStyle w:val="Listaconvietas"/>
        <w:rPr>
          <w:rFonts w:cs="Arial"/>
          <w:sz w:val="24"/>
          <w:szCs w:val="24"/>
        </w:rPr>
      </w:pPr>
      <w:r w:rsidRPr="00D540E1">
        <w:rPr>
          <w:rFonts w:cs="Arial"/>
          <w:sz w:val="24"/>
          <w:szCs w:val="24"/>
        </w:rPr>
        <w:t>La aplicación será 100% web y se accederá mediante navegador desde computadores o dispositivos móviles.</w:t>
      </w:r>
    </w:p>
    <w:p w14:paraId="5A672513" w14:textId="77777777" w:rsidR="0028638B" w:rsidRPr="00D540E1" w:rsidRDefault="00000000">
      <w:pPr>
        <w:pStyle w:val="Listaconvietas"/>
        <w:rPr>
          <w:rFonts w:cs="Arial"/>
          <w:sz w:val="24"/>
          <w:szCs w:val="24"/>
        </w:rPr>
      </w:pPr>
      <w:r w:rsidRPr="00D540E1">
        <w:rPr>
          <w:rFonts w:cs="Arial"/>
          <w:sz w:val="24"/>
          <w:szCs w:val="24"/>
        </w:rPr>
        <w:t xml:space="preserve">El </w:t>
      </w:r>
      <w:proofErr w:type="spellStart"/>
      <w:r w:rsidRPr="00D540E1">
        <w:rPr>
          <w:rFonts w:cs="Arial"/>
          <w:sz w:val="24"/>
          <w:szCs w:val="24"/>
        </w:rPr>
        <w:t>frontend</w:t>
      </w:r>
      <w:proofErr w:type="spellEnd"/>
      <w:r w:rsidRPr="00D540E1">
        <w:rPr>
          <w:rFonts w:cs="Arial"/>
          <w:sz w:val="24"/>
          <w:szCs w:val="24"/>
        </w:rPr>
        <w:t xml:space="preserve"> se comunicará con el </w:t>
      </w:r>
      <w:proofErr w:type="spellStart"/>
      <w:r w:rsidRPr="00D540E1">
        <w:rPr>
          <w:rFonts w:cs="Arial"/>
          <w:sz w:val="24"/>
          <w:szCs w:val="24"/>
        </w:rPr>
        <w:t>backend</w:t>
      </w:r>
      <w:proofErr w:type="spellEnd"/>
      <w:r w:rsidRPr="00D540E1">
        <w:rPr>
          <w:rFonts w:cs="Arial"/>
          <w:sz w:val="24"/>
          <w:szCs w:val="24"/>
        </w:rPr>
        <w:t xml:space="preserve"> mediante API REST y no ejecutará operaciones críticas directamente sobre la base de datos.</w:t>
      </w:r>
    </w:p>
    <w:p w14:paraId="420640E3" w14:textId="77777777" w:rsidR="0028638B" w:rsidRPr="00D540E1" w:rsidRDefault="00000000">
      <w:pPr>
        <w:pStyle w:val="Listaconvietas"/>
        <w:rPr>
          <w:rFonts w:cs="Arial"/>
          <w:sz w:val="24"/>
          <w:szCs w:val="24"/>
        </w:rPr>
      </w:pPr>
      <w:r w:rsidRPr="00D540E1">
        <w:rPr>
          <w:rFonts w:cs="Arial"/>
          <w:sz w:val="24"/>
          <w:szCs w:val="24"/>
        </w:rPr>
        <w:t xml:space="preserve">La base de datos estará alojada en </w:t>
      </w:r>
      <w:proofErr w:type="spellStart"/>
      <w:r w:rsidRPr="00D540E1">
        <w:rPr>
          <w:rFonts w:cs="Arial"/>
          <w:sz w:val="24"/>
          <w:szCs w:val="24"/>
        </w:rPr>
        <w:t>Supabase</w:t>
      </w:r>
      <w:proofErr w:type="spellEnd"/>
      <w:r w:rsidRPr="00D540E1">
        <w:rPr>
          <w:rFonts w:cs="Arial"/>
          <w:sz w:val="24"/>
          <w:szCs w:val="24"/>
        </w:rPr>
        <w:t xml:space="preserve">/PostgreSQL y el </w:t>
      </w:r>
      <w:proofErr w:type="spellStart"/>
      <w:r w:rsidRPr="00D540E1">
        <w:rPr>
          <w:rFonts w:cs="Arial"/>
          <w:sz w:val="24"/>
          <w:szCs w:val="24"/>
        </w:rPr>
        <w:t>backend</w:t>
      </w:r>
      <w:proofErr w:type="spellEnd"/>
      <w:r w:rsidRPr="00D540E1">
        <w:rPr>
          <w:rFonts w:cs="Arial"/>
          <w:sz w:val="24"/>
          <w:szCs w:val="24"/>
        </w:rPr>
        <w:t xml:space="preserve"> en una VM independiente.</w:t>
      </w:r>
    </w:p>
    <w:p w14:paraId="04F42F64" w14:textId="77777777" w:rsidR="0028638B" w:rsidRPr="00D540E1" w:rsidRDefault="00000000">
      <w:pPr>
        <w:pStyle w:val="Listaconvietas"/>
        <w:rPr>
          <w:rFonts w:cs="Arial"/>
          <w:sz w:val="24"/>
          <w:szCs w:val="24"/>
        </w:rPr>
      </w:pPr>
      <w:r w:rsidRPr="00D540E1">
        <w:rPr>
          <w:rFonts w:cs="Arial"/>
          <w:sz w:val="24"/>
          <w:szCs w:val="24"/>
        </w:rPr>
        <w:t>El sistema administrará ventas, pagos, comprobantes, inventario, caja, depósito, gastos, pagos de servicios, roles y auditoría.</w:t>
      </w:r>
    </w:p>
    <w:p w14:paraId="26CACA86" w14:textId="77777777" w:rsidR="0028638B" w:rsidRPr="00D540E1" w:rsidRDefault="00000000">
      <w:pPr>
        <w:pStyle w:val="Listaconvietas"/>
        <w:rPr>
          <w:rFonts w:cs="Arial"/>
          <w:sz w:val="24"/>
          <w:szCs w:val="24"/>
        </w:rPr>
      </w:pPr>
      <w:r w:rsidRPr="00D540E1">
        <w:rPr>
          <w:rFonts w:cs="Arial"/>
          <w:sz w:val="24"/>
          <w:szCs w:val="24"/>
        </w:rPr>
        <w:t>La exportación formal a Excel/PDF y los reportes avanzados quedan previstos como fase posterior.</w:t>
      </w:r>
    </w:p>
    <w:p w14:paraId="4CC83D30" w14:textId="6A35FDF5" w:rsidR="0028638B" w:rsidRPr="00D540E1" w:rsidRDefault="00D540E1">
      <w:pPr>
        <w:pStyle w:val="Ttulo2"/>
        <w:rPr>
          <w:rFonts w:ascii="Arial" w:hAnsi="Arial" w:cs="Arial"/>
          <w:sz w:val="24"/>
          <w:szCs w:val="24"/>
        </w:rPr>
      </w:pPr>
      <w:r w:rsidRPr="00D540E1">
        <w:rPr>
          <w:rFonts w:ascii="Arial" w:hAnsi="Arial" w:cs="Arial"/>
          <w:sz w:val="24"/>
          <w:szCs w:val="24"/>
        </w:rPr>
        <w:t>1</w:t>
      </w:r>
      <w:r w:rsidR="00000000" w:rsidRPr="00D540E1">
        <w:rPr>
          <w:rFonts w:ascii="Arial" w:hAnsi="Arial" w:cs="Arial"/>
          <w:sz w:val="24"/>
          <w:szCs w:val="24"/>
        </w:rPr>
        <w:t>.3 Actores del sistema</w:t>
      </w:r>
    </w:p>
    <w:tbl>
      <w:tblPr>
        <w:tblStyle w:val="Tablaconcuadrcula"/>
        <w:tblW w:w="0" w:type="auto"/>
        <w:jc w:val="center"/>
        <w:tblLook w:val="04A0" w:firstRow="1" w:lastRow="0" w:firstColumn="1" w:lastColumn="0" w:noHBand="0" w:noVBand="1"/>
      </w:tblPr>
      <w:tblGrid>
        <w:gridCol w:w="2304"/>
        <w:gridCol w:w="5760"/>
        <w:gridCol w:w="1872"/>
      </w:tblGrid>
      <w:tr w:rsidR="0028638B" w:rsidRPr="00D540E1" w14:paraId="054A8115" w14:textId="77777777">
        <w:trPr>
          <w:tblHeader/>
          <w:jc w:val="center"/>
        </w:trPr>
        <w:tc>
          <w:tcPr>
            <w:tcW w:w="2304" w:type="dxa"/>
            <w:shd w:val="clear" w:color="auto" w:fill="1F4E79"/>
          </w:tcPr>
          <w:p w14:paraId="38E0315B" w14:textId="77777777" w:rsidR="0028638B" w:rsidRPr="00D540E1" w:rsidRDefault="00000000">
            <w:pPr>
              <w:rPr>
                <w:rFonts w:cs="Arial"/>
                <w:sz w:val="24"/>
                <w:szCs w:val="24"/>
              </w:rPr>
            </w:pPr>
            <w:r w:rsidRPr="00D540E1">
              <w:rPr>
                <w:rFonts w:cs="Arial"/>
                <w:b/>
                <w:color w:val="FFFFFF"/>
                <w:sz w:val="24"/>
                <w:szCs w:val="24"/>
              </w:rPr>
              <w:t>Actor</w:t>
            </w:r>
          </w:p>
        </w:tc>
        <w:tc>
          <w:tcPr>
            <w:tcW w:w="5760" w:type="dxa"/>
            <w:shd w:val="clear" w:color="auto" w:fill="1F4E79"/>
          </w:tcPr>
          <w:p w14:paraId="0BD23E83" w14:textId="77777777" w:rsidR="0028638B" w:rsidRPr="00D540E1" w:rsidRDefault="00000000">
            <w:pPr>
              <w:rPr>
                <w:rFonts w:cs="Arial"/>
                <w:sz w:val="24"/>
                <w:szCs w:val="24"/>
              </w:rPr>
            </w:pPr>
            <w:r w:rsidRPr="00D540E1">
              <w:rPr>
                <w:rFonts w:cs="Arial"/>
                <w:b/>
                <w:color w:val="FFFFFF"/>
                <w:sz w:val="24"/>
                <w:szCs w:val="24"/>
              </w:rPr>
              <w:t>Descripción general</w:t>
            </w:r>
          </w:p>
        </w:tc>
        <w:tc>
          <w:tcPr>
            <w:tcW w:w="1872" w:type="dxa"/>
            <w:shd w:val="clear" w:color="auto" w:fill="1F4E79"/>
          </w:tcPr>
          <w:p w14:paraId="1BB4E1E3" w14:textId="77777777" w:rsidR="0028638B" w:rsidRPr="00D540E1" w:rsidRDefault="00000000">
            <w:pPr>
              <w:rPr>
                <w:rFonts w:cs="Arial"/>
                <w:sz w:val="24"/>
                <w:szCs w:val="24"/>
              </w:rPr>
            </w:pPr>
            <w:r w:rsidRPr="00D540E1">
              <w:rPr>
                <w:rFonts w:cs="Arial"/>
                <w:b/>
                <w:color w:val="FFFFFF"/>
                <w:sz w:val="24"/>
                <w:szCs w:val="24"/>
              </w:rPr>
              <w:t>Nivel de acceso</w:t>
            </w:r>
          </w:p>
        </w:tc>
      </w:tr>
      <w:tr w:rsidR="0028638B" w:rsidRPr="00D540E1" w14:paraId="4793083B" w14:textId="77777777">
        <w:trPr>
          <w:jc w:val="center"/>
        </w:trPr>
        <w:tc>
          <w:tcPr>
            <w:tcW w:w="2304" w:type="dxa"/>
          </w:tcPr>
          <w:p w14:paraId="1646BE46" w14:textId="77777777" w:rsidR="0028638B" w:rsidRPr="00D540E1" w:rsidRDefault="00000000">
            <w:pPr>
              <w:rPr>
                <w:rFonts w:cs="Arial"/>
                <w:sz w:val="24"/>
                <w:szCs w:val="24"/>
              </w:rPr>
            </w:pPr>
            <w:r w:rsidRPr="00D540E1">
              <w:rPr>
                <w:rFonts w:cs="Arial"/>
                <w:sz w:val="24"/>
                <w:szCs w:val="24"/>
              </w:rPr>
              <w:t>Vendedor / Trabajador</w:t>
            </w:r>
          </w:p>
        </w:tc>
        <w:tc>
          <w:tcPr>
            <w:tcW w:w="5760" w:type="dxa"/>
          </w:tcPr>
          <w:p w14:paraId="32FE4D63" w14:textId="77777777" w:rsidR="0028638B" w:rsidRPr="00D540E1" w:rsidRDefault="00000000">
            <w:pPr>
              <w:rPr>
                <w:rFonts w:cs="Arial"/>
                <w:sz w:val="24"/>
                <w:szCs w:val="24"/>
              </w:rPr>
            </w:pPr>
            <w:r w:rsidRPr="00D540E1">
              <w:rPr>
                <w:rFonts w:cs="Arial"/>
                <w:sz w:val="24"/>
                <w:szCs w:val="24"/>
              </w:rPr>
              <w:t>Usuario operativo que atiende ventas, registra pagos, adjunta comprobantes y registra gastos diarios.</w:t>
            </w:r>
          </w:p>
        </w:tc>
        <w:tc>
          <w:tcPr>
            <w:tcW w:w="1872" w:type="dxa"/>
          </w:tcPr>
          <w:p w14:paraId="60EB8D27" w14:textId="77777777" w:rsidR="0028638B" w:rsidRPr="00D540E1" w:rsidRDefault="00000000">
            <w:pPr>
              <w:rPr>
                <w:rFonts w:cs="Arial"/>
                <w:sz w:val="24"/>
                <w:szCs w:val="24"/>
              </w:rPr>
            </w:pPr>
            <w:r w:rsidRPr="00D540E1">
              <w:rPr>
                <w:rFonts w:cs="Arial"/>
                <w:sz w:val="24"/>
                <w:szCs w:val="24"/>
              </w:rPr>
              <w:t>Operativo</w:t>
            </w:r>
          </w:p>
        </w:tc>
      </w:tr>
      <w:tr w:rsidR="0028638B" w:rsidRPr="00D540E1" w14:paraId="561EF31C" w14:textId="77777777">
        <w:trPr>
          <w:jc w:val="center"/>
        </w:trPr>
        <w:tc>
          <w:tcPr>
            <w:tcW w:w="2304" w:type="dxa"/>
          </w:tcPr>
          <w:p w14:paraId="6EAF8AF5" w14:textId="77777777" w:rsidR="0028638B" w:rsidRPr="00D540E1" w:rsidRDefault="00000000">
            <w:pPr>
              <w:rPr>
                <w:rFonts w:cs="Arial"/>
                <w:sz w:val="24"/>
                <w:szCs w:val="24"/>
              </w:rPr>
            </w:pPr>
            <w:r w:rsidRPr="00D540E1">
              <w:rPr>
                <w:rFonts w:cs="Arial"/>
                <w:sz w:val="24"/>
                <w:szCs w:val="24"/>
              </w:rPr>
              <w:lastRenderedPageBreak/>
              <w:t>Administrador</w:t>
            </w:r>
          </w:p>
        </w:tc>
        <w:tc>
          <w:tcPr>
            <w:tcW w:w="5760" w:type="dxa"/>
          </w:tcPr>
          <w:p w14:paraId="5F72DCCD" w14:textId="77777777" w:rsidR="0028638B" w:rsidRPr="00D540E1" w:rsidRDefault="00000000">
            <w:pPr>
              <w:rPr>
                <w:rFonts w:cs="Arial"/>
                <w:sz w:val="24"/>
                <w:szCs w:val="24"/>
              </w:rPr>
            </w:pPr>
            <w:r w:rsidRPr="00D540E1">
              <w:rPr>
                <w:rFonts w:cs="Arial"/>
                <w:sz w:val="24"/>
                <w:szCs w:val="24"/>
              </w:rPr>
              <w:t>Usuario encargado de supervisar caja, inventario, productos, precios, promociones, gastos, consignaciones y pagos de servicios.</w:t>
            </w:r>
          </w:p>
        </w:tc>
        <w:tc>
          <w:tcPr>
            <w:tcW w:w="1872" w:type="dxa"/>
          </w:tcPr>
          <w:p w14:paraId="548D91CB" w14:textId="77777777" w:rsidR="0028638B" w:rsidRPr="00D540E1" w:rsidRDefault="00000000">
            <w:pPr>
              <w:rPr>
                <w:rFonts w:cs="Arial"/>
                <w:sz w:val="24"/>
                <w:szCs w:val="24"/>
              </w:rPr>
            </w:pPr>
            <w:r w:rsidRPr="00D540E1">
              <w:rPr>
                <w:rFonts w:cs="Arial"/>
                <w:sz w:val="24"/>
                <w:szCs w:val="24"/>
              </w:rPr>
              <w:t>Administrativo</w:t>
            </w:r>
          </w:p>
        </w:tc>
      </w:tr>
      <w:tr w:rsidR="0028638B" w:rsidRPr="00D540E1" w14:paraId="3F5898BE" w14:textId="77777777">
        <w:trPr>
          <w:jc w:val="center"/>
        </w:trPr>
        <w:tc>
          <w:tcPr>
            <w:tcW w:w="2304" w:type="dxa"/>
          </w:tcPr>
          <w:p w14:paraId="7C615541" w14:textId="77777777" w:rsidR="0028638B" w:rsidRPr="00D540E1" w:rsidRDefault="00000000">
            <w:pPr>
              <w:rPr>
                <w:rFonts w:cs="Arial"/>
                <w:sz w:val="24"/>
                <w:szCs w:val="24"/>
              </w:rPr>
            </w:pPr>
            <w:r w:rsidRPr="00D540E1">
              <w:rPr>
                <w:rFonts w:cs="Arial"/>
                <w:sz w:val="24"/>
                <w:szCs w:val="24"/>
              </w:rPr>
              <w:t>Gerente</w:t>
            </w:r>
          </w:p>
        </w:tc>
        <w:tc>
          <w:tcPr>
            <w:tcW w:w="5760" w:type="dxa"/>
          </w:tcPr>
          <w:p w14:paraId="3D10A7E2" w14:textId="77777777" w:rsidR="0028638B" w:rsidRPr="00D540E1" w:rsidRDefault="00000000">
            <w:pPr>
              <w:rPr>
                <w:rFonts w:cs="Arial"/>
                <w:sz w:val="24"/>
                <w:szCs w:val="24"/>
              </w:rPr>
            </w:pPr>
            <w:r w:rsidRPr="00D540E1">
              <w:rPr>
                <w:rFonts w:cs="Arial"/>
                <w:sz w:val="24"/>
                <w:szCs w:val="24"/>
              </w:rPr>
              <w:t>Usuario con visibilidad total, responsable de usuarios, validaciones críticas, auditoría y aprobación de ajustes de inventario.</w:t>
            </w:r>
          </w:p>
        </w:tc>
        <w:tc>
          <w:tcPr>
            <w:tcW w:w="1872" w:type="dxa"/>
          </w:tcPr>
          <w:p w14:paraId="430559F3" w14:textId="77777777" w:rsidR="0028638B" w:rsidRPr="00D540E1" w:rsidRDefault="00000000">
            <w:pPr>
              <w:rPr>
                <w:rFonts w:cs="Arial"/>
                <w:sz w:val="24"/>
                <w:szCs w:val="24"/>
              </w:rPr>
            </w:pPr>
            <w:r w:rsidRPr="00D540E1">
              <w:rPr>
                <w:rFonts w:cs="Arial"/>
                <w:sz w:val="24"/>
                <w:szCs w:val="24"/>
              </w:rPr>
              <w:t>Directivo / máximo</w:t>
            </w:r>
          </w:p>
        </w:tc>
      </w:tr>
    </w:tbl>
    <w:p w14:paraId="44E88638" w14:textId="0BC5FAD0" w:rsidR="0028638B" w:rsidRPr="00D540E1" w:rsidRDefault="00D540E1">
      <w:pPr>
        <w:pStyle w:val="Ttulo1"/>
        <w:rPr>
          <w:rFonts w:ascii="Arial" w:hAnsi="Arial" w:cs="Arial"/>
          <w:sz w:val="24"/>
          <w:szCs w:val="24"/>
        </w:rPr>
      </w:pPr>
      <w:r w:rsidRPr="00D540E1">
        <w:rPr>
          <w:rFonts w:ascii="Arial" w:hAnsi="Arial" w:cs="Arial"/>
          <w:sz w:val="24"/>
          <w:szCs w:val="24"/>
        </w:rPr>
        <w:t>2.</w:t>
      </w:r>
      <w:r w:rsidR="00000000" w:rsidRPr="00D540E1">
        <w:rPr>
          <w:rFonts w:ascii="Arial" w:hAnsi="Arial" w:cs="Arial"/>
          <w:sz w:val="24"/>
          <w:szCs w:val="24"/>
        </w:rPr>
        <w:t xml:space="preserve"> Revisión de evidencias actualizada</w:t>
      </w:r>
    </w:p>
    <w:tbl>
      <w:tblPr>
        <w:tblStyle w:val="Tablaconcuadrcula"/>
        <w:tblW w:w="0" w:type="auto"/>
        <w:jc w:val="center"/>
        <w:tblLook w:val="04A0" w:firstRow="1" w:lastRow="0" w:firstColumn="1" w:lastColumn="0" w:noHBand="0" w:noVBand="1"/>
      </w:tblPr>
      <w:tblGrid>
        <w:gridCol w:w="603"/>
        <w:gridCol w:w="2245"/>
        <w:gridCol w:w="1097"/>
        <w:gridCol w:w="2370"/>
        <w:gridCol w:w="4125"/>
      </w:tblGrid>
      <w:tr w:rsidR="0028638B" w:rsidRPr="00D540E1" w14:paraId="49269E40" w14:textId="77777777">
        <w:trPr>
          <w:tblHeader/>
          <w:jc w:val="center"/>
        </w:trPr>
        <w:tc>
          <w:tcPr>
            <w:tcW w:w="576" w:type="dxa"/>
            <w:shd w:val="clear" w:color="auto" w:fill="1F4E79"/>
          </w:tcPr>
          <w:p w14:paraId="2771D9FA" w14:textId="77777777" w:rsidR="0028638B" w:rsidRPr="00D540E1" w:rsidRDefault="00000000">
            <w:pPr>
              <w:rPr>
                <w:rFonts w:cs="Arial"/>
                <w:sz w:val="24"/>
                <w:szCs w:val="24"/>
              </w:rPr>
            </w:pPr>
            <w:r w:rsidRPr="00D540E1">
              <w:rPr>
                <w:rFonts w:cs="Arial"/>
                <w:b/>
                <w:color w:val="FFFFFF"/>
                <w:sz w:val="24"/>
                <w:szCs w:val="24"/>
              </w:rPr>
              <w:t>No.</w:t>
            </w:r>
          </w:p>
        </w:tc>
        <w:tc>
          <w:tcPr>
            <w:tcW w:w="1872" w:type="dxa"/>
            <w:shd w:val="clear" w:color="auto" w:fill="1F4E79"/>
          </w:tcPr>
          <w:p w14:paraId="55C4182C" w14:textId="77777777" w:rsidR="0028638B" w:rsidRPr="00D540E1" w:rsidRDefault="00000000">
            <w:pPr>
              <w:rPr>
                <w:rFonts w:cs="Arial"/>
                <w:sz w:val="24"/>
                <w:szCs w:val="24"/>
              </w:rPr>
            </w:pPr>
            <w:r w:rsidRPr="00D540E1">
              <w:rPr>
                <w:rFonts w:cs="Arial"/>
                <w:b/>
                <w:color w:val="FFFFFF"/>
                <w:sz w:val="24"/>
                <w:szCs w:val="24"/>
              </w:rPr>
              <w:t>Evidencia</w:t>
            </w:r>
          </w:p>
        </w:tc>
        <w:tc>
          <w:tcPr>
            <w:tcW w:w="720" w:type="dxa"/>
            <w:shd w:val="clear" w:color="auto" w:fill="1F4E79"/>
          </w:tcPr>
          <w:p w14:paraId="5EE02D58" w14:textId="77777777" w:rsidR="0028638B" w:rsidRPr="00D540E1" w:rsidRDefault="00000000">
            <w:pPr>
              <w:rPr>
                <w:rFonts w:cs="Arial"/>
                <w:sz w:val="24"/>
                <w:szCs w:val="24"/>
              </w:rPr>
            </w:pPr>
            <w:r w:rsidRPr="00D540E1">
              <w:rPr>
                <w:rFonts w:cs="Arial"/>
                <w:b/>
                <w:color w:val="FFFFFF"/>
                <w:sz w:val="24"/>
                <w:szCs w:val="24"/>
              </w:rPr>
              <w:t>Cumple</w:t>
            </w:r>
          </w:p>
        </w:tc>
        <w:tc>
          <w:tcPr>
            <w:tcW w:w="2592" w:type="dxa"/>
            <w:shd w:val="clear" w:color="auto" w:fill="1F4E79"/>
          </w:tcPr>
          <w:p w14:paraId="59386F3F" w14:textId="77777777" w:rsidR="0028638B" w:rsidRPr="00D540E1" w:rsidRDefault="00000000">
            <w:pPr>
              <w:rPr>
                <w:rFonts w:cs="Arial"/>
                <w:sz w:val="24"/>
                <w:szCs w:val="24"/>
              </w:rPr>
            </w:pPr>
            <w:r w:rsidRPr="00D540E1">
              <w:rPr>
                <w:rFonts w:cs="Arial"/>
                <w:b/>
                <w:color w:val="FFFFFF"/>
                <w:sz w:val="24"/>
                <w:szCs w:val="24"/>
              </w:rPr>
              <w:t>Pregunta de revisión</w:t>
            </w:r>
          </w:p>
        </w:tc>
        <w:tc>
          <w:tcPr>
            <w:tcW w:w="4896" w:type="dxa"/>
            <w:shd w:val="clear" w:color="auto" w:fill="1F4E79"/>
          </w:tcPr>
          <w:p w14:paraId="65109B67" w14:textId="77777777" w:rsidR="0028638B" w:rsidRPr="00D540E1" w:rsidRDefault="00000000">
            <w:pPr>
              <w:rPr>
                <w:rFonts w:cs="Arial"/>
                <w:sz w:val="24"/>
                <w:szCs w:val="24"/>
              </w:rPr>
            </w:pPr>
            <w:r w:rsidRPr="00D540E1">
              <w:rPr>
                <w:rFonts w:cs="Arial"/>
                <w:b/>
                <w:color w:val="FFFFFF"/>
                <w:sz w:val="24"/>
                <w:szCs w:val="24"/>
              </w:rPr>
              <w:t>Respuesta / observaciones actualizadas</w:t>
            </w:r>
          </w:p>
        </w:tc>
      </w:tr>
      <w:tr w:rsidR="0028638B" w:rsidRPr="00D540E1" w14:paraId="5513930C" w14:textId="77777777">
        <w:trPr>
          <w:jc w:val="center"/>
        </w:trPr>
        <w:tc>
          <w:tcPr>
            <w:tcW w:w="576" w:type="dxa"/>
          </w:tcPr>
          <w:p w14:paraId="6991E34D" w14:textId="77777777" w:rsidR="0028638B" w:rsidRPr="00D540E1" w:rsidRDefault="00000000">
            <w:pPr>
              <w:rPr>
                <w:rFonts w:cs="Arial"/>
                <w:sz w:val="24"/>
                <w:szCs w:val="24"/>
              </w:rPr>
            </w:pPr>
            <w:r w:rsidRPr="00D540E1">
              <w:rPr>
                <w:rFonts w:cs="Arial"/>
                <w:sz w:val="24"/>
                <w:szCs w:val="24"/>
              </w:rPr>
              <w:t>1</w:t>
            </w:r>
          </w:p>
        </w:tc>
        <w:tc>
          <w:tcPr>
            <w:tcW w:w="1872" w:type="dxa"/>
          </w:tcPr>
          <w:p w14:paraId="1CC9E9F3" w14:textId="77777777" w:rsidR="0028638B" w:rsidRPr="00D540E1" w:rsidRDefault="00000000">
            <w:pPr>
              <w:rPr>
                <w:rFonts w:cs="Arial"/>
                <w:sz w:val="24"/>
                <w:szCs w:val="24"/>
              </w:rPr>
            </w:pPr>
            <w:r w:rsidRPr="00D540E1">
              <w:rPr>
                <w:rFonts w:cs="Arial"/>
                <w:sz w:val="24"/>
                <w:szCs w:val="24"/>
              </w:rPr>
              <w:t>Levantamiento de requerimientos</w:t>
            </w:r>
          </w:p>
        </w:tc>
        <w:tc>
          <w:tcPr>
            <w:tcW w:w="720" w:type="dxa"/>
          </w:tcPr>
          <w:p w14:paraId="0920D51D" w14:textId="77777777" w:rsidR="0028638B" w:rsidRPr="00D540E1" w:rsidRDefault="00000000">
            <w:pPr>
              <w:rPr>
                <w:rFonts w:cs="Arial"/>
                <w:sz w:val="24"/>
                <w:szCs w:val="24"/>
              </w:rPr>
            </w:pPr>
            <w:r w:rsidRPr="00D540E1">
              <w:rPr>
                <w:rFonts w:cs="Arial"/>
                <w:sz w:val="24"/>
                <w:szCs w:val="24"/>
              </w:rPr>
              <w:t>Sí</w:t>
            </w:r>
          </w:p>
        </w:tc>
        <w:tc>
          <w:tcPr>
            <w:tcW w:w="2592" w:type="dxa"/>
          </w:tcPr>
          <w:p w14:paraId="4B9C781A" w14:textId="77777777" w:rsidR="0028638B" w:rsidRPr="00D540E1" w:rsidRDefault="00000000">
            <w:pPr>
              <w:rPr>
                <w:rFonts w:cs="Arial"/>
                <w:sz w:val="24"/>
                <w:szCs w:val="24"/>
              </w:rPr>
            </w:pPr>
            <w:r w:rsidRPr="00D540E1">
              <w:rPr>
                <w:rFonts w:cs="Arial"/>
                <w:sz w:val="24"/>
                <w:szCs w:val="24"/>
              </w:rPr>
              <w:t>¿Qué funcionalidades tendrá el sistema?</w:t>
            </w:r>
          </w:p>
        </w:tc>
        <w:tc>
          <w:tcPr>
            <w:tcW w:w="4896" w:type="dxa"/>
          </w:tcPr>
          <w:p w14:paraId="4CB84A9F" w14:textId="77777777" w:rsidR="0028638B" w:rsidRPr="00D540E1" w:rsidRDefault="00000000">
            <w:pPr>
              <w:rPr>
                <w:rFonts w:cs="Arial"/>
                <w:sz w:val="24"/>
                <w:szCs w:val="24"/>
              </w:rPr>
            </w:pPr>
            <w:proofErr w:type="spellStart"/>
            <w:r w:rsidRPr="00D540E1">
              <w:rPr>
                <w:rFonts w:cs="Arial"/>
                <w:sz w:val="24"/>
                <w:szCs w:val="24"/>
              </w:rPr>
              <w:t>Kontora</w:t>
            </w:r>
            <w:proofErr w:type="spellEnd"/>
            <w:r w:rsidRPr="00D540E1">
              <w:rPr>
                <w:rFonts w:cs="Arial"/>
                <w:sz w:val="24"/>
                <w:szCs w:val="24"/>
              </w:rPr>
              <w:t xml:space="preserve"> POS permitirá registrar ventas en mostrador, manejar pagos en efectivo, transferencia e híbridos, administrar caja diaria, inventario general y stock diario de vasos, controlar gastos, depósito, consignaciones, pagos de servicios, evidencias, usuarios, roles y auditoría. La versión actualizada elimina el enfoque local/offline y confirma una aplicación 100% web.</w:t>
            </w:r>
          </w:p>
        </w:tc>
      </w:tr>
      <w:tr w:rsidR="0028638B" w:rsidRPr="00D540E1" w14:paraId="5377C555" w14:textId="77777777">
        <w:trPr>
          <w:jc w:val="center"/>
        </w:trPr>
        <w:tc>
          <w:tcPr>
            <w:tcW w:w="576" w:type="dxa"/>
          </w:tcPr>
          <w:p w14:paraId="6AFD12AA" w14:textId="77777777" w:rsidR="0028638B" w:rsidRPr="00D540E1" w:rsidRDefault="00000000">
            <w:pPr>
              <w:rPr>
                <w:rFonts w:cs="Arial"/>
                <w:sz w:val="24"/>
                <w:szCs w:val="24"/>
              </w:rPr>
            </w:pPr>
            <w:r w:rsidRPr="00D540E1">
              <w:rPr>
                <w:rFonts w:cs="Arial"/>
                <w:sz w:val="24"/>
                <w:szCs w:val="24"/>
              </w:rPr>
              <w:t>2</w:t>
            </w:r>
          </w:p>
        </w:tc>
        <w:tc>
          <w:tcPr>
            <w:tcW w:w="1872" w:type="dxa"/>
          </w:tcPr>
          <w:p w14:paraId="09C205C3" w14:textId="77777777" w:rsidR="0028638B" w:rsidRPr="00D540E1" w:rsidRDefault="00000000">
            <w:pPr>
              <w:rPr>
                <w:rFonts w:cs="Arial"/>
                <w:sz w:val="24"/>
                <w:szCs w:val="24"/>
              </w:rPr>
            </w:pPr>
            <w:r w:rsidRPr="00D540E1">
              <w:rPr>
                <w:rFonts w:cs="Arial"/>
                <w:sz w:val="24"/>
                <w:szCs w:val="24"/>
              </w:rPr>
              <w:t>Diagrama de Casos de Uso</w:t>
            </w:r>
          </w:p>
        </w:tc>
        <w:tc>
          <w:tcPr>
            <w:tcW w:w="720" w:type="dxa"/>
          </w:tcPr>
          <w:p w14:paraId="7363C302" w14:textId="77777777" w:rsidR="0028638B" w:rsidRPr="00D540E1" w:rsidRDefault="00000000">
            <w:pPr>
              <w:rPr>
                <w:rFonts w:cs="Arial"/>
                <w:sz w:val="24"/>
                <w:szCs w:val="24"/>
              </w:rPr>
            </w:pPr>
            <w:r w:rsidRPr="00D540E1">
              <w:rPr>
                <w:rFonts w:cs="Arial"/>
                <w:sz w:val="24"/>
                <w:szCs w:val="24"/>
              </w:rPr>
              <w:t>Sí</w:t>
            </w:r>
          </w:p>
        </w:tc>
        <w:tc>
          <w:tcPr>
            <w:tcW w:w="2592" w:type="dxa"/>
          </w:tcPr>
          <w:p w14:paraId="553D1445" w14:textId="77777777" w:rsidR="0028638B" w:rsidRPr="00D540E1" w:rsidRDefault="00000000">
            <w:pPr>
              <w:rPr>
                <w:rFonts w:cs="Arial"/>
                <w:sz w:val="24"/>
                <w:szCs w:val="24"/>
              </w:rPr>
            </w:pPr>
            <w:r w:rsidRPr="00D540E1">
              <w:rPr>
                <w:rFonts w:cs="Arial"/>
                <w:sz w:val="24"/>
                <w:szCs w:val="24"/>
              </w:rPr>
              <w:t>¿Qué actores utilizarán cada módulo?</w:t>
            </w:r>
          </w:p>
        </w:tc>
        <w:tc>
          <w:tcPr>
            <w:tcW w:w="4896" w:type="dxa"/>
          </w:tcPr>
          <w:p w14:paraId="233F6E50" w14:textId="77777777" w:rsidR="0028638B" w:rsidRPr="00D540E1" w:rsidRDefault="00000000">
            <w:pPr>
              <w:rPr>
                <w:rFonts w:cs="Arial"/>
                <w:sz w:val="24"/>
                <w:szCs w:val="24"/>
              </w:rPr>
            </w:pPr>
            <w:r w:rsidRPr="00D540E1">
              <w:rPr>
                <w:rFonts w:cs="Arial"/>
                <w:sz w:val="24"/>
                <w:szCs w:val="24"/>
              </w:rPr>
              <w:t xml:space="preserve">Los actores son </w:t>
            </w:r>
            <w:proofErr w:type="gramStart"/>
            <w:r w:rsidRPr="00D540E1">
              <w:rPr>
                <w:rFonts w:cs="Arial"/>
                <w:sz w:val="24"/>
                <w:szCs w:val="24"/>
              </w:rPr>
              <w:t>vendedor</w:t>
            </w:r>
            <w:proofErr w:type="gramEnd"/>
            <w:r w:rsidRPr="00D540E1">
              <w:rPr>
                <w:rFonts w:cs="Arial"/>
                <w:sz w:val="24"/>
                <w:szCs w:val="24"/>
              </w:rPr>
              <w:t>/trabajador, administrador y gerente. El vendedor opera ventas, pagos, comprobantes y gastos. El administrador gestiona caja, inventario, precios, promociones, depósito y consultas. El gerente posee control superior sobre usuarios, aprobaciones, validaciones, auditoría y supervisión general.</w:t>
            </w:r>
          </w:p>
        </w:tc>
      </w:tr>
      <w:tr w:rsidR="0028638B" w:rsidRPr="00D540E1" w14:paraId="21DAAAF3" w14:textId="77777777">
        <w:trPr>
          <w:jc w:val="center"/>
        </w:trPr>
        <w:tc>
          <w:tcPr>
            <w:tcW w:w="576" w:type="dxa"/>
          </w:tcPr>
          <w:p w14:paraId="34DA38A7" w14:textId="77777777" w:rsidR="0028638B" w:rsidRPr="00D540E1" w:rsidRDefault="00000000">
            <w:pPr>
              <w:rPr>
                <w:rFonts w:cs="Arial"/>
                <w:sz w:val="24"/>
                <w:szCs w:val="24"/>
              </w:rPr>
            </w:pPr>
            <w:r w:rsidRPr="00D540E1">
              <w:rPr>
                <w:rFonts w:cs="Arial"/>
                <w:sz w:val="24"/>
                <w:szCs w:val="24"/>
              </w:rPr>
              <w:t>3</w:t>
            </w:r>
          </w:p>
        </w:tc>
        <w:tc>
          <w:tcPr>
            <w:tcW w:w="1872" w:type="dxa"/>
          </w:tcPr>
          <w:p w14:paraId="32BC324A" w14:textId="77777777" w:rsidR="0028638B" w:rsidRPr="00D540E1" w:rsidRDefault="00000000">
            <w:pPr>
              <w:rPr>
                <w:rFonts w:cs="Arial"/>
                <w:sz w:val="24"/>
                <w:szCs w:val="24"/>
              </w:rPr>
            </w:pPr>
            <w:r w:rsidRPr="00D540E1">
              <w:rPr>
                <w:rFonts w:cs="Arial"/>
                <w:sz w:val="24"/>
                <w:szCs w:val="24"/>
              </w:rPr>
              <w:t>Diagrama Entidad-Relación (DER)</w:t>
            </w:r>
          </w:p>
        </w:tc>
        <w:tc>
          <w:tcPr>
            <w:tcW w:w="720" w:type="dxa"/>
          </w:tcPr>
          <w:p w14:paraId="78E20FA1" w14:textId="77777777" w:rsidR="0028638B" w:rsidRPr="00D540E1" w:rsidRDefault="00000000">
            <w:pPr>
              <w:rPr>
                <w:rFonts w:cs="Arial"/>
                <w:sz w:val="24"/>
                <w:szCs w:val="24"/>
              </w:rPr>
            </w:pPr>
            <w:r w:rsidRPr="00D540E1">
              <w:rPr>
                <w:rFonts w:cs="Arial"/>
                <w:sz w:val="24"/>
                <w:szCs w:val="24"/>
              </w:rPr>
              <w:t>Sí</w:t>
            </w:r>
          </w:p>
        </w:tc>
        <w:tc>
          <w:tcPr>
            <w:tcW w:w="2592" w:type="dxa"/>
          </w:tcPr>
          <w:p w14:paraId="137E9006" w14:textId="77777777" w:rsidR="0028638B" w:rsidRPr="00D540E1" w:rsidRDefault="00000000">
            <w:pPr>
              <w:rPr>
                <w:rFonts w:cs="Arial"/>
                <w:sz w:val="24"/>
                <w:szCs w:val="24"/>
              </w:rPr>
            </w:pPr>
            <w:r w:rsidRPr="00D540E1">
              <w:rPr>
                <w:rFonts w:cs="Arial"/>
                <w:sz w:val="24"/>
                <w:szCs w:val="24"/>
              </w:rPr>
              <w:t>¿Por qué diseñaron esas tablas?</w:t>
            </w:r>
          </w:p>
        </w:tc>
        <w:tc>
          <w:tcPr>
            <w:tcW w:w="4896" w:type="dxa"/>
          </w:tcPr>
          <w:p w14:paraId="7967E575" w14:textId="77777777" w:rsidR="0028638B" w:rsidRPr="00D540E1" w:rsidRDefault="00000000">
            <w:pPr>
              <w:rPr>
                <w:rFonts w:cs="Arial"/>
                <w:sz w:val="24"/>
                <w:szCs w:val="24"/>
              </w:rPr>
            </w:pPr>
            <w:r w:rsidRPr="00D540E1">
              <w:rPr>
                <w:rFonts w:cs="Arial"/>
                <w:sz w:val="24"/>
                <w:szCs w:val="24"/>
              </w:rPr>
              <w:t>Las tablas responden a procesos reales del negocio: seguridad, caja diaria, ventas, pagos, inventario, depósito, evidencias y auditoría. El diseño prioriza trazabilidad, integridad referencial y conservación histórica, evitando eliminación física de registros operativos.</w:t>
            </w:r>
          </w:p>
        </w:tc>
      </w:tr>
      <w:tr w:rsidR="0028638B" w:rsidRPr="00D540E1" w14:paraId="41EFE24E" w14:textId="77777777">
        <w:trPr>
          <w:jc w:val="center"/>
        </w:trPr>
        <w:tc>
          <w:tcPr>
            <w:tcW w:w="576" w:type="dxa"/>
          </w:tcPr>
          <w:p w14:paraId="5CDCE00D" w14:textId="77777777" w:rsidR="0028638B" w:rsidRPr="00D540E1" w:rsidRDefault="00000000">
            <w:pPr>
              <w:rPr>
                <w:rFonts w:cs="Arial"/>
                <w:sz w:val="24"/>
                <w:szCs w:val="24"/>
              </w:rPr>
            </w:pPr>
            <w:r w:rsidRPr="00D540E1">
              <w:rPr>
                <w:rFonts w:cs="Arial"/>
                <w:sz w:val="24"/>
                <w:szCs w:val="24"/>
              </w:rPr>
              <w:t>4</w:t>
            </w:r>
          </w:p>
        </w:tc>
        <w:tc>
          <w:tcPr>
            <w:tcW w:w="1872" w:type="dxa"/>
          </w:tcPr>
          <w:p w14:paraId="208C4045" w14:textId="77777777" w:rsidR="0028638B" w:rsidRPr="00D540E1" w:rsidRDefault="00000000">
            <w:pPr>
              <w:rPr>
                <w:rFonts w:cs="Arial"/>
                <w:sz w:val="24"/>
                <w:szCs w:val="24"/>
              </w:rPr>
            </w:pPr>
            <w:r w:rsidRPr="00D540E1">
              <w:rPr>
                <w:rFonts w:cs="Arial"/>
                <w:sz w:val="24"/>
                <w:szCs w:val="24"/>
              </w:rPr>
              <w:t>Modelo relacional</w:t>
            </w:r>
          </w:p>
        </w:tc>
        <w:tc>
          <w:tcPr>
            <w:tcW w:w="720" w:type="dxa"/>
          </w:tcPr>
          <w:p w14:paraId="3F8A5FF9" w14:textId="77777777" w:rsidR="0028638B" w:rsidRPr="00D540E1" w:rsidRDefault="00000000">
            <w:pPr>
              <w:rPr>
                <w:rFonts w:cs="Arial"/>
                <w:sz w:val="24"/>
                <w:szCs w:val="24"/>
              </w:rPr>
            </w:pPr>
            <w:r w:rsidRPr="00D540E1">
              <w:rPr>
                <w:rFonts w:cs="Arial"/>
                <w:sz w:val="24"/>
                <w:szCs w:val="24"/>
              </w:rPr>
              <w:t>Sí</w:t>
            </w:r>
          </w:p>
        </w:tc>
        <w:tc>
          <w:tcPr>
            <w:tcW w:w="2592" w:type="dxa"/>
          </w:tcPr>
          <w:p w14:paraId="3A90A32E" w14:textId="77777777" w:rsidR="0028638B" w:rsidRPr="00D540E1" w:rsidRDefault="00000000">
            <w:pPr>
              <w:rPr>
                <w:rFonts w:cs="Arial"/>
                <w:sz w:val="24"/>
                <w:szCs w:val="24"/>
              </w:rPr>
            </w:pPr>
            <w:r w:rsidRPr="00D540E1">
              <w:rPr>
                <w:rFonts w:cs="Arial"/>
                <w:sz w:val="24"/>
                <w:szCs w:val="24"/>
              </w:rPr>
              <w:t>¿Qué relación existe entre las entidades?</w:t>
            </w:r>
          </w:p>
        </w:tc>
        <w:tc>
          <w:tcPr>
            <w:tcW w:w="4896" w:type="dxa"/>
          </w:tcPr>
          <w:p w14:paraId="59D0FFBD" w14:textId="77777777" w:rsidR="0028638B" w:rsidRPr="00D540E1" w:rsidRDefault="00000000">
            <w:pPr>
              <w:rPr>
                <w:rFonts w:cs="Arial"/>
                <w:sz w:val="24"/>
                <w:szCs w:val="24"/>
              </w:rPr>
            </w:pPr>
            <w:r w:rsidRPr="00D540E1">
              <w:rPr>
                <w:rFonts w:cs="Arial"/>
                <w:sz w:val="24"/>
                <w:szCs w:val="24"/>
              </w:rPr>
              <w:t xml:space="preserve">El modelo conecta roles con usuarios; usuarios con sesiones, cajas, ventas y auditoría; cajas con ventas, gastos, inventario diario y cierres; ventas con detalles y pagos; inventario con </w:t>
            </w:r>
            <w:proofErr w:type="spellStart"/>
            <w:r w:rsidRPr="00D540E1">
              <w:rPr>
                <w:rFonts w:cs="Arial"/>
                <w:sz w:val="24"/>
                <w:szCs w:val="24"/>
              </w:rPr>
              <w:t>items</w:t>
            </w:r>
            <w:proofErr w:type="spellEnd"/>
            <w:r w:rsidRPr="00D540E1">
              <w:rPr>
                <w:rFonts w:cs="Arial"/>
                <w:sz w:val="24"/>
                <w:szCs w:val="24"/>
              </w:rPr>
              <w:t xml:space="preserve">, existencias y movimientos; cierres con </w:t>
            </w:r>
            <w:r w:rsidRPr="00D540E1">
              <w:rPr>
                <w:rFonts w:cs="Arial"/>
                <w:sz w:val="24"/>
                <w:szCs w:val="24"/>
              </w:rPr>
              <w:lastRenderedPageBreak/>
              <w:t>movimientos de depósito; y evidencias con pagos, gastos, consignaciones o pagos de servicios.</w:t>
            </w:r>
          </w:p>
        </w:tc>
      </w:tr>
      <w:tr w:rsidR="0028638B" w:rsidRPr="00D540E1" w14:paraId="6FAEB283" w14:textId="77777777">
        <w:trPr>
          <w:jc w:val="center"/>
        </w:trPr>
        <w:tc>
          <w:tcPr>
            <w:tcW w:w="576" w:type="dxa"/>
          </w:tcPr>
          <w:p w14:paraId="2AC9B2B6" w14:textId="77777777" w:rsidR="0028638B" w:rsidRPr="00D540E1" w:rsidRDefault="00000000">
            <w:pPr>
              <w:rPr>
                <w:rFonts w:cs="Arial"/>
                <w:sz w:val="24"/>
                <w:szCs w:val="24"/>
              </w:rPr>
            </w:pPr>
            <w:r w:rsidRPr="00D540E1">
              <w:rPr>
                <w:rFonts w:cs="Arial"/>
                <w:sz w:val="24"/>
                <w:szCs w:val="24"/>
              </w:rPr>
              <w:lastRenderedPageBreak/>
              <w:t>5</w:t>
            </w:r>
          </w:p>
        </w:tc>
        <w:tc>
          <w:tcPr>
            <w:tcW w:w="1872" w:type="dxa"/>
          </w:tcPr>
          <w:p w14:paraId="16D9CAEF" w14:textId="77777777" w:rsidR="0028638B" w:rsidRPr="00D540E1" w:rsidRDefault="00000000">
            <w:pPr>
              <w:rPr>
                <w:rFonts w:cs="Arial"/>
                <w:sz w:val="24"/>
                <w:szCs w:val="24"/>
              </w:rPr>
            </w:pPr>
            <w:r w:rsidRPr="00D540E1">
              <w:rPr>
                <w:rFonts w:cs="Arial"/>
                <w:sz w:val="24"/>
                <w:szCs w:val="24"/>
              </w:rPr>
              <w:t>Diccionario de datos</w:t>
            </w:r>
          </w:p>
        </w:tc>
        <w:tc>
          <w:tcPr>
            <w:tcW w:w="720" w:type="dxa"/>
          </w:tcPr>
          <w:p w14:paraId="3C4AEBFF" w14:textId="77777777" w:rsidR="0028638B" w:rsidRPr="00D540E1" w:rsidRDefault="00000000">
            <w:pPr>
              <w:rPr>
                <w:rFonts w:cs="Arial"/>
                <w:sz w:val="24"/>
                <w:szCs w:val="24"/>
              </w:rPr>
            </w:pPr>
            <w:r w:rsidRPr="00D540E1">
              <w:rPr>
                <w:rFonts w:cs="Arial"/>
                <w:sz w:val="24"/>
                <w:szCs w:val="24"/>
              </w:rPr>
              <w:t>Sí</w:t>
            </w:r>
          </w:p>
        </w:tc>
        <w:tc>
          <w:tcPr>
            <w:tcW w:w="2592" w:type="dxa"/>
          </w:tcPr>
          <w:p w14:paraId="214C5FD1" w14:textId="77777777" w:rsidR="0028638B" w:rsidRPr="00D540E1" w:rsidRDefault="00000000">
            <w:pPr>
              <w:rPr>
                <w:rFonts w:cs="Arial"/>
                <w:sz w:val="24"/>
                <w:szCs w:val="24"/>
              </w:rPr>
            </w:pPr>
            <w:r w:rsidRPr="00D540E1">
              <w:rPr>
                <w:rFonts w:cs="Arial"/>
                <w:sz w:val="24"/>
                <w:szCs w:val="24"/>
              </w:rPr>
              <w:t>¿Cómo se documentarán los datos del sistema?</w:t>
            </w:r>
          </w:p>
        </w:tc>
        <w:tc>
          <w:tcPr>
            <w:tcW w:w="4896" w:type="dxa"/>
          </w:tcPr>
          <w:p w14:paraId="0A04A806" w14:textId="77777777" w:rsidR="0028638B" w:rsidRPr="00D540E1" w:rsidRDefault="00000000">
            <w:pPr>
              <w:rPr>
                <w:rFonts w:cs="Arial"/>
                <w:sz w:val="24"/>
                <w:szCs w:val="24"/>
              </w:rPr>
            </w:pPr>
            <w:r w:rsidRPr="00D540E1">
              <w:rPr>
                <w:rFonts w:cs="Arial"/>
                <w:sz w:val="24"/>
                <w:szCs w:val="24"/>
              </w:rPr>
              <w:t>El diccionario documenta cada tabla con propósito, campos, llaves, obligatoriedad, tipo conceptual y descripción. Incluye entidades de seguridad, caja, ventas, inventario, depósito, evidencias, configuraciones y auditoría, usando nombres en español sin tildes ni caracteres especiales.</w:t>
            </w:r>
          </w:p>
        </w:tc>
      </w:tr>
      <w:tr w:rsidR="0028638B" w:rsidRPr="00D540E1" w14:paraId="0761EBA6" w14:textId="77777777">
        <w:trPr>
          <w:jc w:val="center"/>
        </w:trPr>
        <w:tc>
          <w:tcPr>
            <w:tcW w:w="576" w:type="dxa"/>
          </w:tcPr>
          <w:p w14:paraId="1C033E9B" w14:textId="77777777" w:rsidR="0028638B" w:rsidRPr="00D540E1" w:rsidRDefault="00000000">
            <w:pPr>
              <w:rPr>
                <w:rFonts w:cs="Arial"/>
                <w:sz w:val="24"/>
                <w:szCs w:val="24"/>
              </w:rPr>
            </w:pPr>
            <w:r w:rsidRPr="00D540E1">
              <w:rPr>
                <w:rFonts w:cs="Arial"/>
                <w:sz w:val="24"/>
                <w:szCs w:val="24"/>
              </w:rPr>
              <w:t>6</w:t>
            </w:r>
          </w:p>
        </w:tc>
        <w:tc>
          <w:tcPr>
            <w:tcW w:w="1872" w:type="dxa"/>
          </w:tcPr>
          <w:p w14:paraId="43859341" w14:textId="77777777" w:rsidR="0028638B" w:rsidRPr="00D540E1" w:rsidRDefault="00000000">
            <w:pPr>
              <w:rPr>
                <w:rFonts w:cs="Arial"/>
                <w:sz w:val="24"/>
                <w:szCs w:val="24"/>
              </w:rPr>
            </w:pPr>
            <w:r w:rsidRPr="00D540E1">
              <w:rPr>
                <w:rFonts w:cs="Arial"/>
                <w:sz w:val="24"/>
                <w:szCs w:val="24"/>
              </w:rPr>
              <w:t>Mockups o prototipos</w:t>
            </w:r>
          </w:p>
        </w:tc>
        <w:tc>
          <w:tcPr>
            <w:tcW w:w="720" w:type="dxa"/>
          </w:tcPr>
          <w:p w14:paraId="766F015F" w14:textId="77777777" w:rsidR="0028638B" w:rsidRPr="00D540E1" w:rsidRDefault="00000000">
            <w:pPr>
              <w:rPr>
                <w:rFonts w:cs="Arial"/>
                <w:sz w:val="24"/>
                <w:szCs w:val="24"/>
              </w:rPr>
            </w:pPr>
            <w:r w:rsidRPr="00D540E1">
              <w:rPr>
                <w:rFonts w:cs="Arial"/>
                <w:sz w:val="24"/>
                <w:szCs w:val="24"/>
              </w:rPr>
              <w:t>Sí</w:t>
            </w:r>
          </w:p>
        </w:tc>
        <w:tc>
          <w:tcPr>
            <w:tcW w:w="2592" w:type="dxa"/>
          </w:tcPr>
          <w:p w14:paraId="1B9494C5" w14:textId="77777777" w:rsidR="0028638B" w:rsidRPr="00D540E1" w:rsidRDefault="00000000">
            <w:pPr>
              <w:rPr>
                <w:rFonts w:cs="Arial"/>
                <w:sz w:val="24"/>
                <w:szCs w:val="24"/>
              </w:rPr>
            </w:pPr>
            <w:r w:rsidRPr="00D540E1">
              <w:rPr>
                <w:rFonts w:cs="Arial"/>
                <w:sz w:val="24"/>
                <w:szCs w:val="24"/>
              </w:rPr>
              <w:t>¿Cómo será el flujo del usuario?</w:t>
            </w:r>
          </w:p>
        </w:tc>
        <w:tc>
          <w:tcPr>
            <w:tcW w:w="4896" w:type="dxa"/>
          </w:tcPr>
          <w:p w14:paraId="2E1C1BC4" w14:textId="77777777" w:rsidR="0028638B" w:rsidRPr="00D540E1" w:rsidRDefault="00000000">
            <w:pPr>
              <w:rPr>
                <w:rFonts w:cs="Arial"/>
                <w:sz w:val="24"/>
                <w:szCs w:val="24"/>
              </w:rPr>
            </w:pPr>
            <w:r w:rsidRPr="00D540E1">
              <w:rPr>
                <w:rFonts w:cs="Arial"/>
                <w:sz w:val="24"/>
                <w:szCs w:val="24"/>
              </w:rPr>
              <w:t xml:space="preserve">El flujo inicia con </w:t>
            </w:r>
            <w:proofErr w:type="spellStart"/>
            <w:r w:rsidRPr="00D540E1">
              <w:rPr>
                <w:rFonts w:cs="Arial"/>
                <w:sz w:val="24"/>
                <w:szCs w:val="24"/>
              </w:rPr>
              <w:t>login</w:t>
            </w:r>
            <w:proofErr w:type="spellEnd"/>
            <w:r w:rsidRPr="00D540E1">
              <w:rPr>
                <w:rFonts w:cs="Arial"/>
                <w:sz w:val="24"/>
                <w:szCs w:val="24"/>
              </w:rPr>
              <w:t>. Según el rol, el usuario accede a módulos autorizados. El vendedor se enfoca en ventas y pagos; el administrador en operación diaria, caja, inventario y depósito; el gerente en gestión superior, auditoría y aprobaciones. La interfaz debe ser clara para operación rápida en mostrador.</w:t>
            </w:r>
          </w:p>
        </w:tc>
      </w:tr>
      <w:tr w:rsidR="0028638B" w:rsidRPr="00D540E1" w14:paraId="3333B0AC" w14:textId="77777777">
        <w:trPr>
          <w:jc w:val="center"/>
        </w:trPr>
        <w:tc>
          <w:tcPr>
            <w:tcW w:w="576" w:type="dxa"/>
          </w:tcPr>
          <w:p w14:paraId="5299F0AE" w14:textId="77777777" w:rsidR="0028638B" w:rsidRPr="00D540E1" w:rsidRDefault="00000000">
            <w:pPr>
              <w:rPr>
                <w:rFonts w:cs="Arial"/>
                <w:sz w:val="24"/>
                <w:szCs w:val="24"/>
              </w:rPr>
            </w:pPr>
            <w:r w:rsidRPr="00D540E1">
              <w:rPr>
                <w:rFonts w:cs="Arial"/>
                <w:sz w:val="24"/>
                <w:szCs w:val="24"/>
              </w:rPr>
              <w:t>7</w:t>
            </w:r>
          </w:p>
        </w:tc>
        <w:tc>
          <w:tcPr>
            <w:tcW w:w="1872" w:type="dxa"/>
          </w:tcPr>
          <w:p w14:paraId="76B337F2" w14:textId="77777777" w:rsidR="0028638B" w:rsidRPr="00D540E1" w:rsidRDefault="00000000">
            <w:pPr>
              <w:rPr>
                <w:rFonts w:cs="Arial"/>
                <w:sz w:val="24"/>
                <w:szCs w:val="24"/>
              </w:rPr>
            </w:pPr>
            <w:r w:rsidRPr="00D540E1">
              <w:rPr>
                <w:rFonts w:cs="Arial"/>
                <w:sz w:val="24"/>
                <w:szCs w:val="24"/>
              </w:rPr>
              <w:t>Arquitectura del sistema</w:t>
            </w:r>
          </w:p>
        </w:tc>
        <w:tc>
          <w:tcPr>
            <w:tcW w:w="720" w:type="dxa"/>
          </w:tcPr>
          <w:p w14:paraId="54763EF7" w14:textId="77777777" w:rsidR="0028638B" w:rsidRPr="00D540E1" w:rsidRDefault="00000000">
            <w:pPr>
              <w:rPr>
                <w:rFonts w:cs="Arial"/>
                <w:sz w:val="24"/>
                <w:szCs w:val="24"/>
              </w:rPr>
            </w:pPr>
            <w:r w:rsidRPr="00D540E1">
              <w:rPr>
                <w:rFonts w:cs="Arial"/>
                <w:sz w:val="24"/>
                <w:szCs w:val="24"/>
              </w:rPr>
              <w:t>Sí</w:t>
            </w:r>
          </w:p>
        </w:tc>
        <w:tc>
          <w:tcPr>
            <w:tcW w:w="2592" w:type="dxa"/>
          </w:tcPr>
          <w:p w14:paraId="575A73E7" w14:textId="77777777" w:rsidR="0028638B" w:rsidRPr="00D540E1" w:rsidRDefault="00000000">
            <w:pPr>
              <w:rPr>
                <w:rFonts w:cs="Arial"/>
                <w:sz w:val="24"/>
                <w:szCs w:val="24"/>
              </w:rPr>
            </w:pPr>
            <w:r w:rsidRPr="00D540E1">
              <w:rPr>
                <w:rFonts w:cs="Arial"/>
                <w:sz w:val="24"/>
                <w:szCs w:val="24"/>
              </w:rPr>
              <w:t>¿Cómo estará organizada técnicamente la aplicación?</w:t>
            </w:r>
          </w:p>
        </w:tc>
        <w:tc>
          <w:tcPr>
            <w:tcW w:w="4896" w:type="dxa"/>
          </w:tcPr>
          <w:p w14:paraId="441D4D85" w14:textId="77777777" w:rsidR="0028638B" w:rsidRPr="00D540E1" w:rsidRDefault="00000000">
            <w:pPr>
              <w:rPr>
                <w:rFonts w:cs="Arial"/>
                <w:sz w:val="24"/>
                <w:szCs w:val="24"/>
              </w:rPr>
            </w:pPr>
            <w:r w:rsidRPr="00D540E1">
              <w:rPr>
                <w:rFonts w:cs="Arial"/>
                <w:sz w:val="24"/>
                <w:szCs w:val="24"/>
              </w:rPr>
              <w:t xml:space="preserve">La arquitectura será web por capas: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React</w:t>
            </w:r>
            <w:proofErr w:type="spellEnd"/>
            <w:r w:rsidRPr="00D540E1">
              <w:rPr>
                <w:rFonts w:cs="Arial"/>
                <w:sz w:val="24"/>
                <w:szCs w:val="24"/>
              </w:rPr>
              <w:t>/</w:t>
            </w:r>
            <w:proofErr w:type="spellStart"/>
            <w:r w:rsidRPr="00D540E1">
              <w:rPr>
                <w:rFonts w:cs="Arial"/>
                <w:sz w:val="24"/>
                <w:szCs w:val="24"/>
              </w:rPr>
              <w:t>TypeScript</w:t>
            </w:r>
            <w:proofErr w:type="spellEnd"/>
            <w:r w:rsidRPr="00D540E1">
              <w:rPr>
                <w:rFonts w:cs="Arial"/>
                <w:sz w:val="24"/>
                <w:szCs w:val="24"/>
              </w:rPr>
              <w:t xml:space="preserve"> desplegado en </w:t>
            </w:r>
            <w:proofErr w:type="spellStart"/>
            <w:r w:rsidRPr="00D540E1">
              <w:rPr>
                <w:rFonts w:cs="Arial"/>
                <w:sz w:val="24"/>
                <w:szCs w:val="24"/>
              </w:rPr>
              <w:t>Vercel</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xml:space="preserve"> Java/Spring Boot ejecutado en Docker sobre VM Ubuntu Server, base de datos </w:t>
            </w:r>
            <w:proofErr w:type="spellStart"/>
            <w:r w:rsidRPr="00D540E1">
              <w:rPr>
                <w:rFonts w:cs="Arial"/>
                <w:sz w:val="24"/>
                <w:szCs w:val="24"/>
              </w:rPr>
              <w:t>Supabase</w:t>
            </w:r>
            <w:proofErr w:type="spellEnd"/>
            <w:r w:rsidRPr="00D540E1">
              <w:rPr>
                <w:rFonts w:cs="Arial"/>
                <w:sz w:val="24"/>
                <w:szCs w:val="24"/>
              </w:rPr>
              <w:t xml:space="preserve"> PostgreSQL, almacenamiento de evidencias en </w:t>
            </w:r>
            <w:proofErr w:type="spellStart"/>
            <w:r w:rsidRPr="00D540E1">
              <w:rPr>
                <w:rFonts w:cs="Arial"/>
                <w:sz w:val="24"/>
                <w:szCs w:val="24"/>
              </w:rPr>
              <w:t>Supabase</w:t>
            </w:r>
            <w:proofErr w:type="spellEnd"/>
            <w:r w:rsidRPr="00D540E1">
              <w:rPr>
                <w:rFonts w:cs="Arial"/>
                <w:sz w:val="24"/>
                <w:szCs w:val="24"/>
              </w:rPr>
              <w:t xml:space="preserve"> Storage y exposición segura de API mediante </w:t>
            </w:r>
            <w:proofErr w:type="spellStart"/>
            <w:r w:rsidRPr="00D540E1">
              <w:rPr>
                <w:rFonts w:cs="Arial"/>
                <w:sz w:val="24"/>
                <w:szCs w:val="24"/>
              </w:rPr>
              <w:t>Cloudflare</w:t>
            </w:r>
            <w:proofErr w:type="spellEnd"/>
            <w:r w:rsidRPr="00D540E1">
              <w:rPr>
                <w:rFonts w:cs="Arial"/>
                <w:sz w:val="24"/>
                <w:szCs w:val="24"/>
              </w:rPr>
              <w:t xml:space="preserve"> </w:t>
            </w:r>
            <w:proofErr w:type="spellStart"/>
            <w:r w:rsidRPr="00D540E1">
              <w:rPr>
                <w:rFonts w:cs="Arial"/>
                <w:sz w:val="24"/>
                <w:szCs w:val="24"/>
              </w:rPr>
              <w:t>Tunnel</w:t>
            </w:r>
            <w:proofErr w:type="spellEnd"/>
            <w:r w:rsidRPr="00D540E1">
              <w:rPr>
                <w:rFonts w:cs="Arial"/>
                <w:sz w:val="24"/>
                <w:szCs w:val="24"/>
              </w:rPr>
              <w:t>.</w:t>
            </w:r>
          </w:p>
        </w:tc>
      </w:tr>
      <w:tr w:rsidR="0028638B" w:rsidRPr="00D540E1" w14:paraId="2CC4432C" w14:textId="77777777">
        <w:trPr>
          <w:jc w:val="center"/>
        </w:trPr>
        <w:tc>
          <w:tcPr>
            <w:tcW w:w="576" w:type="dxa"/>
          </w:tcPr>
          <w:p w14:paraId="610D89A7" w14:textId="77777777" w:rsidR="0028638B" w:rsidRPr="00D540E1" w:rsidRDefault="00000000">
            <w:pPr>
              <w:rPr>
                <w:rFonts w:cs="Arial"/>
                <w:sz w:val="24"/>
                <w:szCs w:val="24"/>
              </w:rPr>
            </w:pPr>
            <w:r w:rsidRPr="00D540E1">
              <w:rPr>
                <w:rFonts w:cs="Arial"/>
                <w:sz w:val="24"/>
                <w:szCs w:val="24"/>
              </w:rPr>
              <w:t>8</w:t>
            </w:r>
          </w:p>
        </w:tc>
        <w:tc>
          <w:tcPr>
            <w:tcW w:w="1872" w:type="dxa"/>
          </w:tcPr>
          <w:p w14:paraId="5F66BD55" w14:textId="77777777" w:rsidR="0028638B" w:rsidRPr="00D540E1" w:rsidRDefault="00000000">
            <w:pPr>
              <w:rPr>
                <w:rFonts w:cs="Arial"/>
                <w:sz w:val="24"/>
                <w:szCs w:val="24"/>
              </w:rPr>
            </w:pPr>
            <w:r w:rsidRPr="00D540E1">
              <w:rPr>
                <w:rFonts w:cs="Arial"/>
                <w:sz w:val="24"/>
                <w:szCs w:val="24"/>
              </w:rPr>
              <w:t>Tecnologías utilizadas</w:t>
            </w:r>
          </w:p>
        </w:tc>
        <w:tc>
          <w:tcPr>
            <w:tcW w:w="720" w:type="dxa"/>
          </w:tcPr>
          <w:p w14:paraId="037A54C7" w14:textId="77777777" w:rsidR="0028638B" w:rsidRPr="00D540E1" w:rsidRDefault="00000000">
            <w:pPr>
              <w:rPr>
                <w:rFonts w:cs="Arial"/>
                <w:sz w:val="24"/>
                <w:szCs w:val="24"/>
              </w:rPr>
            </w:pPr>
            <w:r w:rsidRPr="00D540E1">
              <w:rPr>
                <w:rFonts w:cs="Arial"/>
                <w:sz w:val="24"/>
                <w:szCs w:val="24"/>
              </w:rPr>
              <w:t>Sí</w:t>
            </w:r>
          </w:p>
        </w:tc>
        <w:tc>
          <w:tcPr>
            <w:tcW w:w="2592" w:type="dxa"/>
          </w:tcPr>
          <w:p w14:paraId="0713032E" w14:textId="77777777" w:rsidR="0028638B" w:rsidRPr="00D540E1" w:rsidRDefault="00000000">
            <w:pPr>
              <w:rPr>
                <w:rFonts w:cs="Arial"/>
                <w:sz w:val="24"/>
                <w:szCs w:val="24"/>
              </w:rPr>
            </w:pPr>
            <w:r w:rsidRPr="00D540E1">
              <w:rPr>
                <w:rFonts w:cs="Arial"/>
                <w:sz w:val="24"/>
                <w:szCs w:val="24"/>
              </w:rPr>
              <w:t>¿Qué tecnologías utilizarán?</w:t>
            </w:r>
          </w:p>
        </w:tc>
        <w:tc>
          <w:tcPr>
            <w:tcW w:w="4896" w:type="dxa"/>
          </w:tcPr>
          <w:p w14:paraId="7F6DA79E" w14:textId="77777777" w:rsidR="0028638B" w:rsidRPr="00D540E1" w:rsidRDefault="00000000">
            <w:pPr>
              <w:rPr>
                <w:rFonts w:cs="Arial"/>
                <w:sz w:val="24"/>
                <w:szCs w:val="24"/>
                <w:lang w:val="en-US"/>
              </w:rPr>
            </w:pPr>
            <w:r w:rsidRPr="00D540E1">
              <w:rPr>
                <w:rFonts w:cs="Arial"/>
                <w:sz w:val="24"/>
                <w:szCs w:val="24"/>
                <w:lang w:val="en-US"/>
              </w:rPr>
              <w:t xml:space="preserve">Se </w:t>
            </w:r>
            <w:proofErr w:type="spellStart"/>
            <w:r w:rsidRPr="00D540E1">
              <w:rPr>
                <w:rFonts w:cs="Arial"/>
                <w:sz w:val="24"/>
                <w:szCs w:val="24"/>
                <w:lang w:val="en-US"/>
              </w:rPr>
              <w:t>usarán</w:t>
            </w:r>
            <w:proofErr w:type="spellEnd"/>
            <w:r w:rsidRPr="00D540E1">
              <w:rPr>
                <w:rFonts w:cs="Arial"/>
                <w:sz w:val="24"/>
                <w:szCs w:val="24"/>
                <w:lang w:val="en-US"/>
              </w:rPr>
              <w:t xml:space="preserve"> React, TypeScript, Vite, </w:t>
            </w:r>
            <w:proofErr w:type="spellStart"/>
            <w:r w:rsidRPr="00D540E1">
              <w:rPr>
                <w:rFonts w:cs="Arial"/>
                <w:sz w:val="24"/>
                <w:szCs w:val="24"/>
                <w:lang w:val="en-US"/>
              </w:rPr>
              <w:t>Vercel</w:t>
            </w:r>
            <w:proofErr w:type="spellEnd"/>
            <w:r w:rsidRPr="00D540E1">
              <w:rPr>
                <w:rFonts w:cs="Arial"/>
                <w:sz w:val="24"/>
                <w:szCs w:val="24"/>
                <w:lang w:val="en-US"/>
              </w:rPr>
              <w:t xml:space="preserve">, Java, Spring Boot, Spring Security, JWT, Spring Data JPA/Hibernate, Flyway, </w:t>
            </w:r>
            <w:proofErr w:type="spellStart"/>
            <w:r w:rsidRPr="00D540E1">
              <w:rPr>
                <w:rFonts w:cs="Arial"/>
                <w:sz w:val="24"/>
                <w:szCs w:val="24"/>
                <w:lang w:val="en-US"/>
              </w:rPr>
              <w:t>Supabase</w:t>
            </w:r>
            <w:proofErr w:type="spellEnd"/>
            <w:r w:rsidRPr="00D540E1">
              <w:rPr>
                <w:rFonts w:cs="Arial"/>
                <w:sz w:val="24"/>
                <w:szCs w:val="24"/>
                <w:lang w:val="en-US"/>
              </w:rPr>
              <w:t xml:space="preserve"> PostgreSQL, </w:t>
            </w:r>
            <w:proofErr w:type="spellStart"/>
            <w:r w:rsidRPr="00D540E1">
              <w:rPr>
                <w:rFonts w:cs="Arial"/>
                <w:sz w:val="24"/>
                <w:szCs w:val="24"/>
                <w:lang w:val="en-US"/>
              </w:rPr>
              <w:t>Supabase</w:t>
            </w:r>
            <w:proofErr w:type="spellEnd"/>
            <w:r w:rsidRPr="00D540E1">
              <w:rPr>
                <w:rFonts w:cs="Arial"/>
                <w:sz w:val="24"/>
                <w:szCs w:val="24"/>
                <w:lang w:val="en-US"/>
              </w:rPr>
              <w:t xml:space="preserve"> Storage, Docker, Docker Compose, VM Ubuntu Server, Cloudflare Tunnel, Cloudflare DNS, Git, GitHub, JUnit, Mockito y </w:t>
            </w:r>
            <w:proofErr w:type="spellStart"/>
            <w:r w:rsidRPr="00D540E1">
              <w:rPr>
                <w:rFonts w:cs="Arial"/>
                <w:sz w:val="24"/>
                <w:szCs w:val="24"/>
                <w:lang w:val="en-US"/>
              </w:rPr>
              <w:t>OpenAPI</w:t>
            </w:r>
            <w:proofErr w:type="spellEnd"/>
            <w:r w:rsidRPr="00D540E1">
              <w:rPr>
                <w:rFonts w:cs="Arial"/>
                <w:sz w:val="24"/>
                <w:szCs w:val="24"/>
                <w:lang w:val="en-US"/>
              </w:rPr>
              <w:t>/Swagger.</w:t>
            </w:r>
          </w:p>
        </w:tc>
      </w:tr>
      <w:tr w:rsidR="0028638B" w:rsidRPr="00D540E1" w14:paraId="4F05D106" w14:textId="77777777">
        <w:trPr>
          <w:jc w:val="center"/>
        </w:trPr>
        <w:tc>
          <w:tcPr>
            <w:tcW w:w="576" w:type="dxa"/>
          </w:tcPr>
          <w:p w14:paraId="0051C2AF" w14:textId="77777777" w:rsidR="0028638B" w:rsidRPr="00D540E1" w:rsidRDefault="00000000">
            <w:pPr>
              <w:rPr>
                <w:rFonts w:cs="Arial"/>
                <w:sz w:val="24"/>
                <w:szCs w:val="24"/>
              </w:rPr>
            </w:pPr>
            <w:r w:rsidRPr="00D540E1">
              <w:rPr>
                <w:rFonts w:cs="Arial"/>
                <w:sz w:val="24"/>
                <w:szCs w:val="24"/>
              </w:rPr>
              <w:t>9</w:t>
            </w:r>
          </w:p>
        </w:tc>
        <w:tc>
          <w:tcPr>
            <w:tcW w:w="1872" w:type="dxa"/>
          </w:tcPr>
          <w:p w14:paraId="5BA662ED" w14:textId="77777777" w:rsidR="0028638B" w:rsidRPr="00D540E1" w:rsidRDefault="00000000">
            <w:pPr>
              <w:rPr>
                <w:rFonts w:cs="Arial"/>
                <w:sz w:val="24"/>
                <w:szCs w:val="24"/>
              </w:rPr>
            </w:pPr>
            <w:r w:rsidRPr="00D540E1">
              <w:rPr>
                <w:rFonts w:cs="Arial"/>
                <w:sz w:val="24"/>
                <w:szCs w:val="24"/>
              </w:rPr>
              <w:t>Justificación de tecnologías</w:t>
            </w:r>
          </w:p>
        </w:tc>
        <w:tc>
          <w:tcPr>
            <w:tcW w:w="720" w:type="dxa"/>
          </w:tcPr>
          <w:p w14:paraId="192E1683" w14:textId="77777777" w:rsidR="0028638B" w:rsidRPr="00D540E1" w:rsidRDefault="00000000">
            <w:pPr>
              <w:rPr>
                <w:rFonts w:cs="Arial"/>
                <w:sz w:val="24"/>
                <w:szCs w:val="24"/>
              </w:rPr>
            </w:pPr>
            <w:r w:rsidRPr="00D540E1">
              <w:rPr>
                <w:rFonts w:cs="Arial"/>
                <w:sz w:val="24"/>
                <w:szCs w:val="24"/>
              </w:rPr>
              <w:t>Sí</w:t>
            </w:r>
          </w:p>
        </w:tc>
        <w:tc>
          <w:tcPr>
            <w:tcW w:w="2592" w:type="dxa"/>
          </w:tcPr>
          <w:p w14:paraId="18225D7C" w14:textId="77777777" w:rsidR="0028638B" w:rsidRPr="00D540E1" w:rsidRDefault="00000000">
            <w:pPr>
              <w:rPr>
                <w:rFonts w:cs="Arial"/>
                <w:sz w:val="24"/>
                <w:szCs w:val="24"/>
              </w:rPr>
            </w:pPr>
            <w:r w:rsidRPr="00D540E1">
              <w:rPr>
                <w:rFonts w:cs="Arial"/>
                <w:sz w:val="24"/>
                <w:szCs w:val="24"/>
              </w:rPr>
              <w:t>¿Qué tecnologías utilizarán y por qué?</w:t>
            </w:r>
          </w:p>
        </w:tc>
        <w:tc>
          <w:tcPr>
            <w:tcW w:w="4896" w:type="dxa"/>
          </w:tcPr>
          <w:p w14:paraId="796912DE" w14:textId="77777777" w:rsidR="0028638B" w:rsidRPr="00D540E1" w:rsidRDefault="00000000">
            <w:pPr>
              <w:rPr>
                <w:rFonts w:cs="Arial"/>
                <w:sz w:val="24"/>
                <w:szCs w:val="24"/>
              </w:rPr>
            </w:pPr>
            <w:r w:rsidRPr="00D540E1">
              <w:rPr>
                <w:rFonts w:cs="Arial"/>
                <w:sz w:val="24"/>
                <w:szCs w:val="24"/>
              </w:rPr>
              <w:t xml:space="preserve">El </w:t>
            </w:r>
            <w:proofErr w:type="spellStart"/>
            <w:r w:rsidRPr="00D540E1">
              <w:rPr>
                <w:rFonts w:cs="Arial"/>
                <w:sz w:val="24"/>
                <w:szCs w:val="24"/>
              </w:rPr>
              <w:t>stack</w:t>
            </w:r>
            <w:proofErr w:type="spellEnd"/>
            <w:r w:rsidRPr="00D540E1">
              <w:rPr>
                <w:rFonts w:cs="Arial"/>
                <w:sz w:val="24"/>
                <w:szCs w:val="24"/>
              </w:rPr>
              <w:t xml:space="preserve"> se selecciona por separación clara de capas, aprendizaje progresivo, costo bajo o cero, capacidad transaccional del </w:t>
            </w:r>
            <w:proofErr w:type="spellStart"/>
            <w:r w:rsidRPr="00D540E1">
              <w:rPr>
                <w:rFonts w:cs="Arial"/>
                <w:sz w:val="24"/>
                <w:szCs w:val="24"/>
              </w:rPr>
              <w:t>backend</w:t>
            </w:r>
            <w:proofErr w:type="spellEnd"/>
            <w:r w:rsidRPr="00D540E1">
              <w:rPr>
                <w:rFonts w:cs="Arial"/>
                <w:sz w:val="24"/>
                <w:szCs w:val="24"/>
              </w:rPr>
              <w:t xml:space="preserve">, despliegue reproducible, seguridad por roles y continuidad con la prueba de concepto ya </w:t>
            </w:r>
            <w:r w:rsidRPr="00D540E1">
              <w:rPr>
                <w:rFonts w:cs="Arial"/>
                <w:sz w:val="24"/>
                <w:szCs w:val="24"/>
              </w:rPr>
              <w:lastRenderedPageBreak/>
              <w:t>validada.</w:t>
            </w:r>
          </w:p>
        </w:tc>
      </w:tr>
      <w:tr w:rsidR="0028638B" w:rsidRPr="00D540E1" w14:paraId="3C112E7A" w14:textId="77777777">
        <w:trPr>
          <w:jc w:val="center"/>
        </w:trPr>
        <w:tc>
          <w:tcPr>
            <w:tcW w:w="576" w:type="dxa"/>
          </w:tcPr>
          <w:p w14:paraId="2D30AF1E" w14:textId="77777777" w:rsidR="0028638B" w:rsidRPr="00D540E1" w:rsidRDefault="00000000">
            <w:pPr>
              <w:rPr>
                <w:rFonts w:cs="Arial"/>
                <w:sz w:val="24"/>
                <w:szCs w:val="24"/>
              </w:rPr>
            </w:pPr>
            <w:r w:rsidRPr="00D540E1">
              <w:rPr>
                <w:rFonts w:cs="Arial"/>
                <w:sz w:val="24"/>
                <w:szCs w:val="24"/>
              </w:rPr>
              <w:lastRenderedPageBreak/>
              <w:t>10</w:t>
            </w:r>
          </w:p>
        </w:tc>
        <w:tc>
          <w:tcPr>
            <w:tcW w:w="1872" w:type="dxa"/>
          </w:tcPr>
          <w:p w14:paraId="3FBAE6DE" w14:textId="77777777" w:rsidR="0028638B" w:rsidRPr="00D540E1" w:rsidRDefault="00000000">
            <w:pPr>
              <w:rPr>
                <w:rFonts w:cs="Arial"/>
                <w:sz w:val="24"/>
                <w:szCs w:val="24"/>
              </w:rPr>
            </w:pPr>
            <w:r w:rsidRPr="00D540E1">
              <w:rPr>
                <w:rFonts w:cs="Arial"/>
                <w:sz w:val="24"/>
                <w:szCs w:val="24"/>
              </w:rPr>
              <w:t>Diseño de navegación</w:t>
            </w:r>
          </w:p>
        </w:tc>
        <w:tc>
          <w:tcPr>
            <w:tcW w:w="720" w:type="dxa"/>
          </w:tcPr>
          <w:p w14:paraId="0037ABBE" w14:textId="77777777" w:rsidR="0028638B" w:rsidRPr="00D540E1" w:rsidRDefault="00000000">
            <w:pPr>
              <w:rPr>
                <w:rFonts w:cs="Arial"/>
                <w:sz w:val="24"/>
                <w:szCs w:val="24"/>
              </w:rPr>
            </w:pPr>
            <w:r w:rsidRPr="00D540E1">
              <w:rPr>
                <w:rFonts w:cs="Arial"/>
                <w:sz w:val="24"/>
                <w:szCs w:val="24"/>
              </w:rPr>
              <w:t>Sí</w:t>
            </w:r>
          </w:p>
        </w:tc>
        <w:tc>
          <w:tcPr>
            <w:tcW w:w="2592" w:type="dxa"/>
          </w:tcPr>
          <w:p w14:paraId="72C44A5F" w14:textId="77777777" w:rsidR="0028638B" w:rsidRPr="00D540E1" w:rsidRDefault="00000000">
            <w:pPr>
              <w:rPr>
                <w:rFonts w:cs="Arial"/>
                <w:sz w:val="24"/>
                <w:szCs w:val="24"/>
              </w:rPr>
            </w:pPr>
            <w:r w:rsidRPr="00D540E1">
              <w:rPr>
                <w:rFonts w:cs="Arial"/>
                <w:sz w:val="24"/>
                <w:szCs w:val="24"/>
              </w:rPr>
              <w:t>¿Cómo será la navegación dentro del sistema?</w:t>
            </w:r>
          </w:p>
        </w:tc>
        <w:tc>
          <w:tcPr>
            <w:tcW w:w="4896" w:type="dxa"/>
          </w:tcPr>
          <w:p w14:paraId="6F66211C" w14:textId="77777777" w:rsidR="0028638B" w:rsidRPr="00D540E1" w:rsidRDefault="00000000">
            <w:pPr>
              <w:rPr>
                <w:rFonts w:cs="Arial"/>
                <w:sz w:val="24"/>
                <w:szCs w:val="24"/>
              </w:rPr>
            </w:pPr>
            <w:r w:rsidRPr="00D540E1">
              <w:rPr>
                <w:rFonts w:cs="Arial"/>
                <w:sz w:val="24"/>
                <w:szCs w:val="24"/>
              </w:rPr>
              <w:t xml:space="preserve">La navegación se organizará por módulos visibles según rol: </w:t>
            </w:r>
            <w:proofErr w:type="spellStart"/>
            <w:r w:rsidRPr="00D540E1">
              <w:rPr>
                <w:rFonts w:cs="Arial"/>
                <w:sz w:val="24"/>
                <w:szCs w:val="24"/>
              </w:rPr>
              <w:t>Dashboard</w:t>
            </w:r>
            <w:proofErr w:type="spellEnd"/>
            <w:r w:rsidRPr="00D540E1">
              <w:rPr>
                <w:rFonts w:cs="Arial"/>
                <w:sz w:val="24"/>
                <w:szCs w:val="24"/>
              </w:rPr>
              <w:t xml:space="preserve">, Ventas, Caja, Inventario, Depósito, Gastos, Reportes, Usuarios, Configuración y Auditoría. El menú debe ocultar acciones no autorizadas y el </w:t>
            </w:r>
            <w:proofErr w:type="spellStart"/>
            <w:r w:rsidRPr="00D540E1">
              <w:rPr>
                <w:rFonts w:cs="Arial"/>
                <w:sz w:val="24"/>
                <w:szCs w:val="24"/>
              </w:rPr>
              <w:t>backend</w:t>
            </w:r>
            <w:proofErr w:type="spellEnd"/>
            <w:r w:rsidRPr="00D540E1">
              <w:rPr>
                <w:rFonts w:cs="Arial"/>
                <w:sz w:val="24"/>
                <w:szCs w:val="24"/>
              </w:rPr>
              <w:t xml:space="preserve"> debe validar permisos antes de ejecutar operaciones.</w:t>
            </w:r>
          </w:p>
        </w:tc>
      </w:tr>
      <w:tr w:rsidR="0028638B" w:rsidRPr="00D540E1" w14:paraId="26E48A15" w14:textId="77777777">
        <w:trPr>
          <w:jc w:val="center"/>
        </w:trPr>
        <w:tc>
          <w:tcPr>
            <w:tcW w:w="576" w:type="dxa"/>
          </w:tcPr>
          <w:p w14:paraId="7A30C92C" w14:textId="77777777" w:rsidR="0028638B" w:rsidRPr="00D540E1" w:rsidRDefault="00000000">
            <w:pPr>
              <w:rPr>
                <w:rFonts w:cs="Arial"/>
                <w:sz w:val="24"/>
                <w:szCs w:val="24"/>
              </w:rPr>
            </w:pPr>
            <w:r w:rsidRPr="00D540E1">
              <w:rPr>
                <w:rFonts w:cs="Arial"/>
                <w:sz w:val="24"/>
                <w:szCs w:val="24"/>
              </w:rPr>
              <w:t>11</w:t>
            </w:r>
          </w:p>
        </w:tc>
        <w:tc>
          <w:tcPr>
            <w:tcW w:w="1872" w:type="dxa"/>
          </w:tcPr>
          <w:p w14:paraId="3CA2886F" w14:textId="77777777" w:rsidR="0028638B" w:rsidRPr="00D540E1" w:rsidRDefault="00000000">
            <w:pPr>
              <w:rPr>
                <w:rFonts w:cs="Arial"/>
                <w:sz w:val="24"/>
                <w:szCs w:val="24"/>
              </w:rPr>
            </w:pPr>
            <w:r w:rsidRPr="00D540E1">
              <w:rPr>
                <w:rFonts w:cs="Arial"/>
                <w:sz w:val="24"/>
                <w:szCs w:val="24"/>
              </w:rPr>
              <w:t>Responsabilidades del equipo</w:t>
            </w:r>
          </w:p>
        </w:tc>
        <w:tc>
          <w:tcPr>
            <w:tcW w:w="720" w:type="dxa"/>
          </w:tcPr>
          <w:p w14:paraId="4258D015" w14:textId="77777777" w:rsidR="0028638B" w:rsidRPr="00D540E1" w:rsidRDefault="00000000">
            <w:pPr>
              <w:rPr>
                <w:rFonts w:cs="Arial"/>
                <w:sz w:val="24"/>
                <w:szCs w:val="24"/>
              </w:rPr>
            </w:pPr>
            <w:r w:rsidRPr="00D540E1">
              <w:rPr>
                <w:rFonts w:cs="Arial"/>
                <w:sz w:val="24"/>
                <w:szCs w:val="24"/>
              </w:rPr>
              <w:t>Sí</w:t>
            </w:r>
          </w:p>
        </w:tc>
        <w:tc>
          <w:tcPr>
            <w:tcW w:w="2592" w:type="dxa"/>
          </w:tcPr>
          <w:p w14:paraId="64339396" w14:textId="77777777" w:rsidR="0028638B" w:rsidRPr="00D540E1" w:rsidRDefault="00000000">
            <w:pPr>
              <w:rPr>
                <w:rFonts w:cs="Arial"/>
                <w:sz w:val="24"/>
                <w:szCs w:val="24"/>
              </w:rPr>
            </w:pPr>
            <w:r w:rsidRPr="00D540E1">
              <w:rPr>
                <w:rFonts w:cs="Arial"/>
                <w:sz w:val="24"/>
                <w:szCs w:val="24"/>
              </w:rPr>
              <w:t>¿Qué módulo desarrollará cada integrante?</w:t>
            </w:r>
          </w:p>
        </w:tc>
        <w:tc>
          <w:tcPr>
            <w:tcW w:w="4896" w:type="dxa"/>
          </w:tcPr>
          <w:p w14:paraId="29B1D928" w14:textId="77777777" w:rsidR="0028638B" w:rsidRPr="00D540E1" w:rsidRDefault="00000000">
            <w:pPr>
              <w:rPr>
                <w:rFonts w:cs="Arial"/>
                <w:sz w:val="24"/>
                <w:szCs w:val="24"/>
              </w:rPr>
            </w:pPr>
            <w:r w:rsidRPr="00D540E1">
              <w:rPr>
                <w:rFonts w:cs="Arial"/>
                <w:sz w:val="24"/>
                <w:szCs w:val="24"/>
              </w:rPr>
              <w:t xml:space="preserve">La responsabilidad se asume de forma colectiva por el equipo, distribuida por frentes de trabajo: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base de datos, pruebas, documentación y despliegue. Todos los cambios deben versionarse, revisarse y documentarse antes de integrarse al proyecto principal.</w:t>
            </w:r>
          </w:p>
        </w:tc>
      </w:tr>
      <w:tr w:rsidR="0028638B" w:rsidRPr="00D540E1" w14:paraId="18329DDA" w14:textId="77777777">
        <w:trPr>
          <w:jc w:val="center"/>
        </w:trPr>
        <w:tc>
          <w:tcPr>
            <w:tcW w:w="576" w:type="dxa"/>
          </w:tcPr>
          <w:p w14:paraId="28920419" w14:textId="77777777" w:rsidR="0028638B" w:rsidRPr="00D540E1" w:rsidRDefault="00000000">
            <w:pPr>
              <w:rPr>
                <w:rFonts w:cs="Arial"/>
                <w:sz w:val="24"/>
                <w:szCs w:val="24"/>
              </w:rPr>
            </w:pPr>
            <w:r w:rsidRPr="00D540E1">
              <w:rPr>
                <w:rFonts w:cs="Arial"/>
                <w:sz w:val="24"/>
                <w:szCs w:val="24"/>
              </w:rPr>
              <w:t>12</w:t>
            </w:r>
          </w:p>
        </w:tc>
        <w:tc>
          <w:tcPr>
            <w:tcW w:w="1872" w:type="dxa"/>
          </w:tcPr>
          <w:p w14:paraId="04B3FCF7" w14:textId="77777777" w:rsidR="0028638B" w:rsidRPr="00D540E1" w:rsidRDefault="00000000">
            <w:pPr>
              <w:rPr>
                <w:rFonts w:cs="Arial"/>
                <w:sz w:val="24"/>
                <w:szCs w:val="24"/>
              </w:rPr>
            </w:pPr>
            <w:r w:rsidRPr="00D540E1">
              <w:rPr>
                <w:rFonts w:cs="Arial"/>
                <w:sz w:val="24"/>
                <w:szCs w:val="24"/>
              </w:rPr>
              <w:t>Riesgo técnico principal del proyecto</w:t>
            </w:r>
          </w:p>
        </w:tc>
        <w:tc>
          <w:tcPr>
            <w:tcW w:w="720" w:type="dxa"/>
          </w:tcPr>
          <w:p w14:paraId="07FC46F5" w14:textId="77777777" w:rsidR="0028638B" w:rsidRPr="00D540E1" w:rsidRDefault="00000000">
            <w:pPr>
              <w:rPr>
                <w:rFonts w:cs="Arial"/>
                <w:sz w:val="24"/>
                <w:szCs w:val="24"/>
              </w:rPr>
            </w:pPr>
            <w:r w:rsidRPr="00D540E1">
              <w:rPr>
                <w:rFonts w:cs="Arial"/>
                <w:sz w:val="24"/>
                <w:szCs w:val="24"/>
              </w:rPr>
              <w:t>Sí</w:t>
            </w:r>
          </w:p>
        </w:tc>
        <w:tc>
          <w:tcPr>
            <w:tcW w:w="2592" w:type="dxa"/>
          </w:tcPr>
          <w:p w14:paraId="743AD375" w14:textId="77777777" w:rsidR="0028638B" w:rsidRPr="00D540E1" w:rsidRDefault="00000000">
            <w:pPr>
              <w:rPr>
                <w:rFonts w:cs="Arial"/>
                <w:sz w:val="24"/>
                <w:szCs w:val="24"/>
              </w:rPr>
            </w:pPr>
            <w:r w:rsidRPr="00D540E1">
              <w:rPr>
                <w:rFonts w:cs="Arial"/>
                <w:sz w:val="24"/>
                <w:szCs w:val="24"/>
              </w:rPr>
              <w:t>¿Cuál es el mayor riesgo técnico del proyecto?</w:t>
            </w:r>
          </w:p>
        </w:tc>
        <w:tc>
          <w:tcPr>
            <w:tcW w:w="4896" w:type="dxa"/>
          </w:tcPr>
          <w:p w14:paraId="0FCF2106" w14:textId="77777777" w:rsidR="0028638B" w:rsidRPr="00D540E1" w:rsidRDefault="00000000">
            <w:pPr>
              <w:rPr>
                <w:rFonts w:cs="Arial"/>
                <w:sz w:val="24"/>
                <w:szCs w:val="24"/>
              </w:rPr>
            </w:pPr>
            <w:r w:rsidRPr="00D540E1">
              <w:rPr>
                <w:rFonts w:cs="Arial"/>
                <w:sz w:val="24"/>
                <w:szCs w:val="24"/>
              </w:rPr>
              <w:t xml:space="preserve">El mayor riesgo es la integración transaccional segura entre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xml:space="preserve">, base de datos, evidencias y despliegue. Se controla con prueba de concepto, separación de lógica en </w:t>
            </w:r>
            <w:proofErr w:type="spellStart"/>
            <w:r w:rsidRPr="00D540E1">
              <w:rPr>
                <w:rFonts w:cs="Arial"/>
                <w:sz w:val="24"/>
                <w:szCs w:val="24"/>
              </w:rPr>
              <w:t>backend</w:t>
            </w:r>
            <w:proofErr w:type="spellEnd"/>
            <w:r w:rsidRPr="00D540E1">
              <w:rPr>
                <w:rFonts w:cs="Arial"/>
                <w:sz w:val="24"/>
                <w:szCs w:val="24"/>
              </w:rPr>
              <w:t xml:space="preserve">, migraciones </w:t>
            </w:r>
            <w:proofErr w:type="spellStart"/>
            <w:r w:rsidRPr="00D540E1">
              <w:rPr>
                <w:rFonts w:cs="Arial"/>
                <w:sz w:val="24"/>
                <w:szCs w:val="24"/>
              </w:rPr>
              <w:t>Flyway</w:t>
            </w:r>
            <w:proofErr w:type="spellEnd"/>
            <w:r w:rsidRPr="00D540E1">
              <w:rPr>
                <w:rFonts w:cs="Arial"/>
                <w:sz w:val="24"/>
                <w:szCs w:val="24"/>
              </w:rPr>
              <w:t>, variables de entorno, auditoría, pruebas y despliegues versionados.</w:t>
            </w:r>
          </w:p>
        </w:tc>
      </w:tr>
    </w:tbl>
    <w:p w14:paraId="68DE7049" w14:textId="6CD36A84" w:rsidR="0028638B" w:rsidRPr="00D540E1" w:rsidRDefault="00D540E1">
      <w:pPr>
        <w:pStyle w:val="Ttulo1"/>
        <w:rPr>
          <w:rFonts w:ascii="Arial" w:hAnsi="Arial" w:cs="Arial"/>
          <w:sz w:val="24"/>
          <w:szCs w:val="24"/>
        </w:rPr>
      </w:pPr>
      <w:r w:rsidRPr="00D540E1">
        <w:rPr>
          <w:rFonts w:ascii="Arial" w:hAnsi="Arial" w:cs="Arial"/>
          <w:sz w:val="24"/>
          <w:szCs w:val="24"/>
        </w:rPr>
        <w:t>3</w:t>
      </w:r>
      <w:r w:rsidR="00000000" w:rsidRPr="00D540E1">
        <w:rPr>
          <w:rFonts w:ascii="Arial" w:hAnsi="Arial" w:cs="Arial"/>
          <w:sz w:val="24"/>
          <w:szCs w:val="24"/>
        </w:rPr>
        <w:t>. Requisitos funcionales y no funcionales</w:t>
      </w:r>
    </w:p>
    <w:p w14:paraId="38869449" w14:textId="6E596FF7" w:rsidR="0028638B" w:rsidRPr="00D540E1" w:rsidRDefault="00D540E1">
      <w:pPr>
        <w:pStyle w:val="Ttulo2"/>
        <w:rPr>
          <w:rFonts w:ascii="Arial" w:hAnsi="Arial" w:cs="Arial"/>
          <w:sz w:val="24"/>
          <w:szCs w:val="24"/>
        </w:rPr>
      </w:pPr>
      <w:r w:rsidRPr="00D540E1">
        <w:rPr>
          <w:rFonts w:ascii="Arial" w:hAnsi="Arial" w:cs="Arial"/>
          <w:sz w:val="24"/>
          <w:szCs w:val="24"/>
        </w:rPr>
        <w:t>3</w:t>
      </w:r>
      <w:r w:rsidR="00000000" w:rsidRPr="00D540E1">
        <w:rPr>
          <w:rFonts w:ascii="Arial" w:hAnsi="Arial" w:cs="Arial"/>
          <w:sz w:val="24"/>
          <w:szCs w:val="24"/>
        </w:rPr>
        <w:t>.1 Requisitos funcionales</w:t>
      </w:r>
    </w:p>
    <w:p w14:paraId="1DF38059" w14:textId="77777777" w:rsidR="0028638B" w:rsidRPr="00D540E1" w:rsidRDefault="00000000">
      <w:pPr>
        <w:rPr>
          <w:rFonts w:cs="Arial"/>
          <w:sz w:val="24"/>
          <w:szCs w:val="24"/>
        </w:rPr>
      </w:pPr>
      <w:r w:rsidRPr="00D540E1">
        <w:rPr>
          <w:rFonts w:cs="Arial"/>
          <w:sz w:val="24"/>
          <w:szCs w:val="24"/>
        </w:rPr>
        <w:t>Los requisitos funcionales se agrupan por dominio operativo para facilitar trazabilidad entre análisis, diseño, implementación y pruebas.</w:t>
      </w:r>
    </w:p>
    <w:tbl>
      <w:tblPr>
        <w:tblStyle w:val="Tablaconcuadrcula"/>
        <w:tblW w:w="0" w:type="auto"/>
        <w:jc w:val="center"/>
        <w:tblLook w:val="04A0" w:firstRow="1" w:lastRow="0" w:firstColumn="1" w:lastColumn="0" w:noHBand="0" w:noVBand="1"/>
      </w:tblPr>
      <w:tblGrid>
        <w:gridCol w:w="1152"/>
        <w:gridCol w:w="8640"/>
      </w:tblGrid>
      <w:tr w:rsidR="0028638B" w:rsidRPr="00D540E1" w14:paraId="703C4D7A" w14:textId="77777777">
        <w:trPr>
          <w:tblHeader/>
          <w:jc w:val="center"/>
        </w:trPr>
        <w:tc>
          <w:tcPr>
            <w:tcW w:w="1152" w:type="dxa"/>
            <w:shd w:val="clear" w:color="auto" w:fill="1F4E79"/>
          </w:tcPr>
          <w:p w14:paraId="218FA948"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1F5DE58E"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59EA5258" w14:textId="77777777">
        <w:trPr>
          <w:jc w:val="center"/>
        </w:trPr>
        <w:tc>
          <w:tcPr>
            <w:tcW w:w="1152" w:type="dxa"/>
          </w:tcPr>
          <w:p w14:paraId="547539CE" w14:textId="77777777" w:rsidR="0028638B" w:rsidRPr="00D540E1" w:rsidRDefault="00000000">
            <w:pPr>
              <w:rPr>
                <w:rFonts w:cs="Arial"/>
                <w:sz w:val="24"/>
                <w:szCs w:val="24"/>
              </w:rPr>
            </w:pPr>
            <w:r w:rsidRPr="00D540E1">
              <w:rPr>
                <w:rFonts w:cs="Arial"/>
                <w:sz w:val="24"/>
                <w:szCs w:val="24"/>
              </w:rPr>
              <w:t>RF-01</w:t>
            </w:r>
          </w:p>
        </w:tc>
        <w:tc>
          <w:tcPr>
            <w:tcW w:w="8640" w:type="dxa"/>
          </w:tcPr>
          <w:p w14:paraId="303770AC" w14:textId="77777777" w:rsidR="0028638B" w:rsidRPr="00D540E1" w:rsidRDefault="00000000">
            <w:pPr>
              <w:rPr>
                <w:rFonts w:cs="Arial"/>
                <w:sz w:val="24"/>
                <w:szCs w:val="24"/>
              </w:rPr>
            </w:pPr>
            <w:r w:rsidRPr="00D540E1">
              <w:rPr>
                <w:rFonts w:cs="Arial"/>
                <w:sz w:val="24"/>
                <w:szCs w:val="24"/>
              </w:rPr>
              <w:t xml:space="preserve">El sistema debe permitir el inicio de </w:t>
            </w:r>
            <w:proofErr w:type="spellStart"/>
            <w:r w:rsidRPr="00D540E1">
              <w:rPr>
                <w:rFonts w:cs="Arial"/>
                <w:sz w:val="24"/>
                <w:szCs w:val="24"/>
              </w:rPr>
              <w:t>sesion</w:t>
            </w:r>
            <w:proofErr w:type="spellEnd"/>
            <w:r w:rsidRPr="00D540E1">
              <w:rPr>
                <w:rFonts w:cs="Arial"/>
                <w:sz w:val="24"/>
                <w:szCs w:val="24"/>
              </w:rPr>
              <w:t xml:space="preserve"> mediante un nombre de usuario </w:t>
            </w:r>
            <w:proofErr w:type="spellStart"/>
            <w:r w:rsidRPr="00D540E1">
              <w:rPr>
                <w:rFonts w:cs="Arial"/>
                <w:sz w:val="24"/>
                <w:szCs w:val="24"/>
              </w:rPr>
              <w:t>alfanumerico</w:t>
            </w:r>
            <w:proofErr w:type="spellEnd"/>
            <w:r w:rsidRPr="00D540E1">
              <w:rPr>
                <w:rFonts w:cs="Arial"/>
                <w:sz w:val="24"/>
                <w:szCs w:val="24"/>
              </w:rPr>
              <w:t xml:space="preserve"> y </w:t>
            </w:r>
            <w:proofErr w:type="spellStart"/>
            <w:r w:rsidRPr="00D540E1">
              <w:rPr>
                <w:rFonts w:cs="Arial"/>
                <w:sz w:val="24"/>
                <w:szCs w:val="24"/>
              </w:rPr>
              <w:t>contrasena</w:t>
            </w:r>
            <w:proofErr w:type="spellEnd"/>
            <w:r w:rsidRPr="00D540E1">
              <w:rPr>
                <w:rFonts w:cs="Arial"/>
                <w:sz w:val="24"/>
                <w:szCs w:val="24"/>
              </w:rPr>
              <w:t>.</w:t>
            </w:r>
          </w:p>
        </w:tc>
      </w:tr>
      <w:tr w:rsidR="0028638B" w:rsidRPr="00D540E1" w14:paraId="17F71AB3" w14:textId="77777777">
        <w:trPr>
          <w:jc w:val="center"/>
        </w:trPr>
        <w:tc>
          <w:tcPr>
            <w:tcW w:w="1152" w:type="dxa"/>
          </w:tcPr>
          <w:p w14:paraId="0D65EE56" w14:textId="77777777" w:rsidR="0028638B" w:rsidRPr="00D540E1" w:rsidRDefault="00000000">
            <w:pPr>
              <w:rPr>
                <w:rFonts w:cs="Arial"/>
                <w:sz w:val="24"/>
                <w:szCs w:val="24"/>
              </w:rPr>
            </w:pPr>
            <w:r w:rsidRPr="00D540E1">
              <w:rPr>
                <w:rFonts w:cs="Arial"/>
                <w:sz w:val="24"/>
                <w:szCs w:val="24"/>
              </w:rPr>
              <w:t>RF-02</w:t>
            </w:r>
          </w:p>
        </w:tc>
        <w:tc>
          <w:tcPr>
            <w:tcW w:w="8640" w:type="dxa"/>
          </w:tcPr>
          <w:p w14:paraId="1A751018" w14:textId="77777777" w:rsidR="0028638B" w:rsidRPr="00D540E1" w:rsidRDefault="00000000">
            <w:pPr>
              <w:rPr>
                <w:rFonts w:cs="Arial"/>
                <w:sz w:val="24"/>
                <w:szCs w:val="24"/>
              </w:rPr>
            </w:pPr>
            <w:r w:rsidRPr="00D540E1">
              <w:rPr>
                <w:rFonts w:cs="Arial"/>
                <w:sz w:val="24"/>
                <w:szCs w:val="24"/>
              </w:rPr>
              <w:t xml:space="preserve">El sistema debe permitir cerrar </w:t>
            </w:r>
            <w:proofErr w:type="spellStart"/>
            <w:r w:rsidRPr="00D540E1">
              <w:rPr>
                <w:rFonts w:cs="Arial"/>
                <w:sz w:val="24"/>
                <w:szCs w:val="24"/>
              </w:rPr>
              <w:t>sesion</w:t>
            </w:r>
            <w:proofErr w:type="spellEnd"/>
            <w:r w:rsidRPr="00D540E1">
              <w:rPr>
                <w:rFonts w:cs="Arial"/>
                <w:sz w:val="24"/>
                <w:szCs w:val="24"/>
              </w:rPr>
              <w:t xml:space="preserve"> de forma efectiva, invalidando la </w:t>
            </w:r>
            <w:proofErr w:type="spellStart"/>
            <w:r w:rsidRPr="00D540E1">
              <w:rPr>
                <w:rFonts w:cs="Arial"/>
                <w:sz w:val="24"/>
                <w:szCs w:val="24"/>
              </w:rPr>
              <w:t>sesion</w:t>
            </w:r>
            <w:proofErr w:type="spellEnd"/>
            <w:r w:rsidRPr="00D540E1">
              <w:rPr>
                <w:rFonts w:cs="Arial"/>
                <w:sz w:val="24"/>
                <w:szCs w:val="24"/>
              </w:rPr>
              <w:t xml:space="preserve"> activa para impedir el uso posterior mediante retroceso del navegador.</w:t>
            </w:r>
          </w:p>
        </w:tc>
      </w:tr>
      <w:tr w:rsidR="0028638B" w:rsidRPr="00D540E1" w14:paraId="2F479499" w14:textId="77777777">
        <w:trPr>
          <w:jc w:val="center"/>
        </w:trPr>
        <w:tc>
          <w:tcPr>
            <w:tcW w:w="1152" w:type="dxa"/>
          </w:tcPr>
          <w:p w14:paraId="7DC7FE6B" w14:textId="77777777" w:rsidR="0028638B" w:rsidRPr="00D540E1" w:rsidRDefault="00000000">
            <w:pPr>
              <w:rPr>
                <w:rFonts w:cs="Arial"/>
                <w:sz w:val="24"/>
                <w:szCs w:val="24"/>
              </w:rPr>
            </w:pPr>
            <w:r w:rsidRPr="00D540E1">
              <w:rPr>
                <w:rFonts w:cs="Arial"/>
                <w:sz w:val="24"/>
                <w:szCs w:val="24"/>
              </w:rPr>
              <w:t>RF-03</w:t>
            </w:r>
          </w:p>
        </w:tc>
        <w:tc>
          <w:tcPr>
            <w:tcW w:w="8640" w:type="dxa"/>
          </w:tcPr>
          <w:p w14:paraId="7C785451" w14:textId="77777777" w:rsidR="0028638B" w:rsidRPr="00D540E1" w:rsidRDefault="00000000">
            <w:pPr>
              <w:rPr>
                <w:rFonts w:cs="Arial"/>
                <w:sz w:val="24"/>
                <w:szCs w:val="24"/>
              </w:rPr>
            </w:pPr>
            <w:r w:rsidRPr="00D540E1">
              <w:rPr>
                <w:rFonts w:cs="Arial"/>
                <w:sz w:val="24"/>
                <w:szCs w:val="24"/>
              </w:rPr>
              <w:t>El sistema debe permitir gestionar usuarios con los roles vendedor, administrador y gerente.</w:t>
            </w:r>
          </w:p>
        </w:tc>
      </w:tr>
      <w:tr w:rsidR="0028638B" w:rsidRPr="00D540E1" w14:paraId="1BCB2023" w14:textId="77777777">
        <w:trPr>
          <w:jc w:val="center"/>
        </w:trPr>
        <w:tc>
          <w:tcPr>
            <w:tcW w:w="1152" w:type="dxa"/>
          </w:tcPr>
          <w:p w14:paraId="681C7E15" w14:textId="77777777" w:rsidR="0028638B" w:rsidRPr="00D540E1" w:rsidRDefault="00000000">
            <w:pPr>
              <w:rPr>
                <w:rFonts w:cs="Arial"/>
                <w:sz w:val="24"/>
                <w:szCs w:val="24"/>
              </w:rPr>
            </w:pPr>
            <w:r w:rsidRPr="00D540E1">
              <w:rPr>
                <w:rFonts w:cs="Arial"/>
                <w:sz w:val="24"/>
                <w:szCs w:val="24"/>
              </w:rPr>
              <w:t>RF-04</w:t>
            </w:r>
          </w:p>
        </w:tc>
        <w:tc>
          <w:tcPr>
            <w:tcW w:w="8640" w:type="dxa"/>
          </w:tcPr>
          <w:p w14:paraId="281DD6EE" w14:textId="77777777" w:rsidR="0028638B" w:rsidRPr="00D540E1" w:rsidRDefault="00000000">
            <w:pPr>
              <w:rPr>
                <w:rFonts w:cs="Arial"/>
                <w:sz w:val="24"/>
                <w:szCs w:val="24"/>
              </w:rPr>
            </w:pPr>
            <w:r w:rsidRPr="00D540E1">
              <w:rPr>
                <w:rFonts w:cs="Arial"/>
                <w:sz w:val="24"/>
                <w:szCs w:val="24"/>
              </w:rPr>
              <w:t>El sistema debe permitir activar, inactivar o bloquear usuarios sin eliminar su historial operativo.</w:t>
            </w:r>
          </w:p>
        </w:tc>
      </w:tr>
      <w:tr w:rsidR="0028638B" w:rsidRPr="00D540E1" w14:paraId="0E79D2A5" w14:textId="77777777">
        <w:trPr>
          <w:jc w:val="center"/>
        </w:trPr>
        <w:tc>
          <w:tcPr>
            <w:tcW w:w="1152" w:type="dxa"/>
          </w:tcPr>
          <w:p w14:paraId="5A9C909E" w14:textId="77777777" w:rsidR="0028638B" w:rsidRPr="00D540E1" w:rsidRDefault="00000000">
            <w:pPr>
              <w:rPr>
                <w:rFonts w:cs="Arial"/>
                <w:sz w:val="24"/>
                <w:szCs w:val="24"/>
              </w:rPr>
            </w:pPr>
            <w:r w:rsidRPr="00D540E1">
              <w:rPr>
                <w:rFonts w:cs="Arial"/>
                <w:sz w:val="24"/>
                <w:szCs w:val="24"/>
              </w:rPr>
              <w:t>RF-05</w:t>
            </w:r>
          </w:p>
        </w:tc>
        <w:tc>
          <w:tcPr>
            <w:tcW w:w="8640" w:type="dxa"/>
          </w:tcPr>
          <w:p w14:paraId="4364D630" w14:textId="77777777" w:rsidR="0028638B" w:rsidRPr="00D540E1" w:rsidRDefault="00000000">
            <w:pPr>
              <w:rPr>
                <w:rFonts w:cs="Arial"/>
                <w:sz w:val="24"/>
                <w:szCs w:val="24"/>
              </w:rPr>
            </w:pPr>
            <w:r w:rsidRPr="00D540E1">
              <w:rPr>
                <w:rFonts w:cs="Arial"/>
                <w:sz w:val="24"/>
                <w:szCs w:val="24"/>
              </w:rPr>
              <w:t xml:space="preserve">El sistema debe registrar la trazabilidad de accesos, cierres de </w:t>
            </w:r>
            <w:proofErr w:type="spellStart"/>
            <w:r w:rsidRPr="00D540E1">
              <w:rPr>
                <w:rFonts w:cs="Arial"/>
                <w:sz w:val="24"/>
                <w:szCs w:val="24"/>
              </w:rPr>
              <w:t>sesion</w:t>
            </w:r>
            <w:proofErr w:type="spellEnd"/>
            <w:r w:rsidRPr="00D540E1">
              <w:rPr>
                <w:rFonts w:cs="Arial"/>
                <w:sz w:val="24"/>
                <w:szCs w:val="24"/>
              </w:rPr>
              <w:t xml:space="preserve"> y acciones sensibles realizadas por los usuarios.</w:t>
            </w:r>
          </w:p>
        </w:tc>
      </w:tr>
    </w:tbl>
    <w:p w14:paraId="7292CA4C"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1152"/>
        <w:gridCol w:w="8640"/>
      </w:tblGrid>
      <w:tr w:rsidR="0028638B" w:rsidRPr="00D540E1" w14:paraId="22AC1B88" w14:textId="77777777">
        <w:trPr>
          <w:tblHeader/>
          <w:jc w:val="center"/>
        </w:trPr>
        <w:tc>
          <w:tcPr>
            <w:tcW w:w="1152" w:type="dxa"/>
            <w:shd w:val="clear" w:color="auto" w:fill="1F4E79"/>
          </w:tcPr>
          <w:p w14:paraId="0467B4F5" w14:textId="77777777" w:rsidR="0028638B" w:rsidRPr="00D540E1" w:rsidRDefault="00000000">
            <w:pPr>
              <w:rPr>
                <w:rFonts w:cs="Arial"/>
                <w:sz w:val="24"/>
                <w:szCs w:val="24"/>
              </w:rPr>
            </w:pPr>
            <w:proofErr w:type="spellStart"/>
            <w:r w:rsidRPr="00D540E1">
              <w:rPr>
                <w:rFonts w:cs="Arial"/>
                <w:b/>
                <w:color w:val="FFFFFF"/>
                <w:sz w:val="24"/>
                <w:szCs w:val="24"/>
              </w:rPr>
              <w:lastRenderedPageBreak/>
              <w:t>Codigo</w:t>
            </w:r>
            <w:proofErr w:type="spellEnd"/>
          </w:p>
        </w:tc>
        <w:tc>
          <w:tcPr>
            <w:tcW w:w="8640" w:type="dxa"/>
            <w:shd w:val="clear" w:color="auto" w:fill="1F4E79"/>
          </w:tcPr>
          <w:p w14:paraId="1995CB7C"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5573B75B" w14:textId="77777777">
        <w:trPr>
          <w:jc w:val="center"/>
        </w:trPr>
        <w:tc>
          <w:tcPr>
            <w:tcW w:w="1152" w:type="dxa"/>
          </w:tcPr>
          <w:p w14:paraId="3FA8EED2" w14:textId="77777777" w:rsidR="0028638B" w:rsidRPr="00D540E1" w:rsidRDefault="00000000">
            <w:pPr>
              <w:rPr>
                <w:rFonts w:cs="Arial"/>
                <w:sz w:val="24"/>
                <w:szCs w:val="24"/>
              </w:rPr>
            </w:pPr>
            <w:r w:rsidRPr="00D540E1">
              <w:rPr>
                <w:rFonts w:cs="Arial"/>
                <w:sz w:val="24"/>
                <w:szCs w:val="24"/>
              </w:rPr>
              <w:t>RF-06</w:t>
            </w:r>
          </w:p>
        </w:tc>
        <w:tc>
          <w:tcPr>
            <w:tcW w:w="8640" w:type="dxa"/>
          </w:tcPr>
          <w:p w14:paraId="4EDED3E4" w14:textId="77777777" w:rsidR="0028638B" w:rsidRPr="00D540E1" w:rsidRDefault="00000000">
            <w:pPr>
              <w:rPr>
                <w:rFonts w:cs="Arial"/>
                <w:sz w:val="24"/>
                <w:szCs w:val="24"/>
              </w:rPr>
            </w:pPr>
            <w:r w:rsidRPr="00D540E1">
              <w:rPr>
                <w:rFonts w:cs="Arial"/>
                <w:sz w:val="24"/>
                <w:szCs w:val="24"/>
              </w:rPr>
              <w:t>El sistema debe permitir abrir una caja diaria antes de iniciar operaciones, registrando fecha, hora, usuario responsable y valor de base.</w:t>
            </w:r>
          </w:p>
        </w:tc>
      </w:tr>
      <w:tr w:rsidR="0028638B" w:rsidRPr="00D540E1" w14:paraId="63FF0D92" w14:textId="77777777">
        <w:trPr>
          <w:jc w:val="center"/>
        </w:trPr>
        <w:tc>
          <w:tcPr>
            <w:tcW w:w="1152" w:type="dxa"/>
          </w:tcPr>
          <w:p w14:paraId="534DFC9E" w14:textId="77777777" w:rsidR="0028638B" w:rsidRPr="00D540E1" w:rsidRDefault="00000000">
            <w:pPr>
              <w:rPr>
                <w:rFonts w:cs="Arial"/>
                <w:sz w:val="24"/>
                <w:szCs w:val="24"/>
              </w:rPr>
            </w:pPr>
            <w:r w:rsidRPr="00D540E1">
              <w:rPr>
                <w:rFonts w:cs="Arial"/>
                <w:sz w:val="24"/>
                <w:szCs w:val="24"/>
              </w:rPr>
              <w:t>RF-07</w:t>
            </w:r>
          </w:p>
        </w:tc>
        <w:tc>
          <w:tcPr>
            <w:tcW w:w="8640" w:type="dxa"/>
          </w:tcPr>
          <w:p w14:paraId="71E11C14" w14:textId="77777777" w:rsidR="0028638B" w:rsidRPr="00D540E1" w:rsidRDefault="00000000">
            <w:pPr>
              <w:rPr>
                <w:rFonts w:cs="Arial"/>
                <w:sz w:val="24"/>
                <w:szCs w:val="24"/>
              </w:rPr>
            </w:pPr>
            <w:r w:rsidRPr="00D540E1">
              <w:rPr>
                <w:rFonts w:cs="Arial"/>
                <w:sz w:val="24"/>
                <w:szCs w:val="24"/>
              </w:rPr>
              <w:t>El sistema debe impedir registrar ventas, gastos, paquetes abiertos o consumos diarios si no existe una caja diaria abierta.</w:t>
            </w:r>
          </w:p>
        </w:tc>
      </w:tr>
      <w:tr w:rsidR="0028638B" w:rsidRPr="00D540E1" w14:paraId="7415D40A" w14:textId="77777777">
        <w:trPr>
          <w:jc w:val="center"/>
        </w:trPr>
        <w:tc>
          <w:tcPr>
            <w:tcW w:w="1152" w:type="dxa"/>
          </w:tcPr>
          <w:p w14:paraId="4AB87FDE" w14:textId="77777777" w:rsidR="0028638B" w:rsidRPr="00D540E1" w:rsidRDefault="00000000">
            <w:pPr>
              <w:rPr>
                <w:rFonts w:cs="Arial"/>
                <w:sz w:val="24"/>
                <w:szCs w:val="24"/>
              </w:rPr>
            </w:pPr>
            <w:r w:rsidRPr="00D540E1">
              <w:rPr>
                <w:rFonts w:cs="Arial"/>
                <w:sz w:val="24"/>
                <w:szCs w:val="24"/>
              </w:rPr>
              <w:t>RF-08</w:t>
            </w:r>
          </w:p>
        </w:tc>
        <w:tc>
          <w:tcPr>
            <w:tcW w:w="8640" w:type="dxa"/>
          </w:tcPr>
          <w:p w14:paraId="230E3BB8" w14:textId="77777777" w:rsidR="0028638B" w:rsidRPr="00D540E1" w:rsidRDefault="00000000">
            <w:pPr>
              <w:rPr>
                <w:rFonts w:cs="Arial"/>
                <w:sz w:val="24"/>
                <w:szCs w:val="24"/>
              </w:rPr>
            </w:pPr>
            <w:r w:rsidRPr="00D540E1">
              <w:rPr>
                <w:rFonts w:cs="Arial"/>
                <w:sz w:val="24"/>
                <w:szCs w:val="24"/>
              </w:rPr>
              <w:t>El sistema debe permitir cerrar la caja diaria, calculando ventas, efectivo, transferencias, gastos, adiciones, pago de trabajadores, diferencia de caja y valor a deposito.</w:t>
            </w:r>
          </w:p>
        </w:tc>
      </w:tr>
      <w:tr w:rsidR="0028638B" w:rsidRPr="00D540E1" w14:paraId="23104957" w14:textId="77777777">
        <w:trPr>
          <w:jc w:val="center"/>
        </w:trPr>
        <w:tc>
          <w:tcPr>
            <w:tcW w:w="1152" w:type="dxa"/>
          </w:tcPr>
          <w:p w14:paraId="04746771" w14:textId="77777777" w:rsidR="0028638B" w:rsidRPr="00D540E1" w:rsidRDefault="00000000">
            <w:pPr>
              <w:rPr>
                <w:rFonts w:cs="Arial"/>
                <w:sz w:val="24"/>
                <w:szCs w:val="24"/>
              </w:rPr>
            </w:pPr>
            <w:r w:rsidRPr="00D540E1">
              <w:rPr>
                <w:rFonts w:cs="Arial"/>
                <w:sz w:val="24"/>
                <w:szCs w:val="24"/>
              </w:rPr>
              <w:t>RF-09</w:t>
            </w:r>
          </w:p>
        </w:tc>
        <w:tc>
          <w:tcPr>
            <w:tcW w:w="8640" w:type="dxa"/>
          </w:tcPr>
          <w:p w14:paraId="00B10B6F" w14:textId="77777777" w:rsidR="0028638B" w:rsidRPr="00D540E1" w:rsidRDefault="00000000">
            <w:pPr>
              <w:rPr>
                <w:rFonts w:cs="Arial"/>
                <w:sz w:val="24"/>
                <w:szCs w:val="24"/>
              </w:rPr>
            </w:pPr>
            <w:r w:rsidRPr="00D540E1">
              <w:rPr>
                <w:rFonts w:cs="Arial"/>
                <w:sz w:val="24"/>
                <w:szCs w:val="24"/>
              </w:rPr>
              <w:t>El sistema debe bloquear nuevas ventas y anulaciones una vez la caja diaria haya sido cerrada.</w:t>
            </w:r>
          </w:p>
        </w:tc>
      </w:tr>
      <w:tr w:rsidR="0028638B" w:rsidRPr="00D540E1" w14:paraId="51D358B1" w14:textId="77777777">
        <w:trPr>
          <w:jc w:val="center"/>
        </w:trPr>
        <w:tc>
          <w:tcPr>
            <w:tcW w:w="1152" w:type="dxa"/>
          </w:tcPr>
          <w:p w14:paraId="42DA41EF" w14:textId="77777777" w:rsidR="0028638B" w:rsidRPr="00D540E1" w:rsidRDefault="00000000">
            <w:pPr>
              <w:rPr>
                <w:rFonts w:cs="Arial"/>
                <w:sz w:val="24"/>
                <w:szCs w:val="24"/>
              </w:rPr>
            </w:pPr>
            <w:r w:rsidRPr="00D540E1">
              <w:rPr>
                <w:rFonts w:cs="Arial"/>
                <w:sz w:val="24"/>
                <w:szCs w:val="24"/>
              </w:rPr>
              <w:t>RF-10</w:t>
            </w:r>
          </w:p>
        </w:tc>
        <w:tc>
          <w:tcPr>
            <w:tcW w:w="8640" w:type="dxa"/>
          </w:tcPr>
          <w:p w14:paraId="4A203D10" w14:textId="77777777" w:rsidR="0028638B" w:rsidRPr="00D540E1" w:rsidRDefault="00000000">
            <w:pPr>
              <w:rPr>
                <w:rFonts w:cs="Arial"/>
                <w:sz w:val="24"/>
                <w:szCs w:val="24"/>
              </w:rPr>
            </w:pPr>
            <w:r w:rsidRPr="00D540E1">
              <w:rPr>
                <w:rFonts w:cs="Arial"/>
                <w:sz w:val="24"/>
                <w:szCs w:val="24"/>
              </w:rPr>
              <w:t>El sistema debe permitir consultar el historial de aperturas, cierres, arqueos y diferencias de caja.</w:t>
            </w:r>
          </w:p>
        </w:tc>
      </w:tr>
      <w:tr w:rsidR="0028638B" w:rsidRPr="00D540E1" w14:paraId="703703AC" w14:textId="77777777">
        <w:trPr>
          <w:jc w:val="center"/>
        </w:trPr>
        <w:tc>
          <w:tcPr>
            <w:tcW w:w="1152" w:type="dxa"/>
          </w:tcPr>
          <w:p w14:paraId="33FE5BE3" w14:textId="77777777" w:rsidR="0028638B" w:rsidRPr="00D540E1" w:rsidRDefault="00000000">
            <w:pPr>
              <w:rPr>
                <w:rFonts w:cs="Arial"/>
                <w:sz w:val="24"/>
                <w:szCs w:val="24"/>
              </w:rPr>
            </w:pPr>
            <w:r w:rsidRPr="00D540E1">
              <w:rPr>
                <w:rFonts w:cs="Arial"/>
                <w:sz w:val="24"/>
                <w:szCs w:val="24"/>
              </w:rPr>
              <w:t>RF-11</w:t>
            </w:r>
          </w:p>
        </w:tc>
        <w:tc>
          <w:tcPr>
            <w:tcW w:w="8640" w:type="dxa"/>
          </w:tcPr>
          <w:p w14:paraId="4017E849" w14:textId="77777777" w:rsidR="0028638B" w:rsidRPr="00D540E1" w:rsidRDefault="00000000">
            <w:pPr>
              <w:rPr>
                <w:rFonts w:cs="Arial"/>
                <w:sz w:val="24"/>
                <w:szCs w:val="24"/>
              </w:rPr>
            </w:pPr>
            <w:r w:rsidRPr="00D540E1">
              <w:rPr>
                <w:rFonts w:cs="Arial"/>
                <w:sz w:val="24"/>
                <w:szCs w:val="24"/>
              </w:rPr>
              <w:t>El sistema debe mostrar en el cierre las transferencias pendientes, validadas y rechazadas asociadas a la jornada.</w:t>
            </w:r>
          </w:p>
        </w:tc>
      </w:tr>
      <w:tr w:rsidR="0028638B" w:rsidRPr="00D540E1" w14:paraId="7904CF65" w14:textId="77777777">
        <w:trPr>
          <w:jc w:val="center"/>
        </w:trPr>
        <w:tc>
          <w:tcPr>
            <w:tcW w:w="1152" w:type="dxa"/>
          </w:tcPr>
          <w:p w14:paraId="0994BE72" w14:textId="77777777" w:rsidR="0028638B" w:rsidRPr="00D540E1" w:rsidRDefault="00000000">
            <w:pPr>
              <w:rPr>
                <w:rFonts w:cs="Arial"/>
                <w:sz w:val="24"/>
                <w:szCs w:val="24"/>
              </w:rPr>
            </w:pPr>
            <w:r w:rsidRPr="00D540E1">
              <w:rPr>
                <w:rFonts w:cs="Arial"/>
                <w:sz w:val="24"/>
                <w:szCs w:val="24"/>
              </w:rPr>
              <w:t>RF-12</w:t>
            </w:r>
          </w:p>
        </w:tc>
        <w:tc>
          <w:tcPr>
            <w:tcW w:w="8640" w:type="dxa"/>
          </w:tcPr>
          <w:p w14:paraId="2A5AD0B1" w14:textId="77777777" w:rsidR="0028638B" w:rsidRPr="00D540E1" w:rsidRDefault="00000000">
            <w:pPr>
              <w:rPr>
                <w:rFonts w:cs="Arial"/>
                <w:sz w:val="24"/>
                <w:szCs w:val="24"/>
              </w:rPr>
            </w:pPr>
            <w:r w:rsidRPr="00D540E1">
              <w:rPr>
                <w:rFonts w:cs="Arial"/>
                <w:sz w:val="24"/>
                <w:szCs w:val="24"/>
              </w:rPr>
              <w:t xml:space="preserve">El sistema debe excluir la base de caja del dinero contado y del valor enviado al </w:t>
            </w:r>
            <w:proofErr w:type="spellStart"/>
            <w:r w:rsidRPr="00D540E1">
              <w:rPr>
                <w:rFonts w:cs="Arial"/>
                <w:sz w:val="24"/>
                <w:szCs w:val="24"/>
              </w:rPr>
              <w:t>deposito</w:t>
            </w:r>
            <w:proofErr w:type="spellEnd"/>
            <w:r w:rsidRPr="00D540E1">
              <w:rPr>
                <w:rFonts w:cs="Arial"/>
                <w:sz w:val="24"/>
                <w:szCs w:val="24"/>
              </w:rPr>
              <w:t>.</w:t>
            </w:r>
          </w:p>
        </w:tc>
      </w:tr>
    </w:tbl>
    <w:p w14:paraId="48953F44"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1152"/>
        <w:gridCol w:w="8640"/>
      </w:tblGrid>
      <w:tr w:rsidR="0028638B" w:rsidRPr="00D540E1" w14:paraId="7E319DB9" w14:textId="77777777">
        <w:trPr>
          <w:tblHeader/>
          <w:jc w:val="center"/>
        </w:trPr>
        <w:tc>
          <w:tcPr>
            <w:tcW w:w="1152" w:type="dxa"/>
            <w:shd w:val="clear" w:color="auto" w:fill="1F4E79"/>
          </w:tcPr>
          <w:p w14:paraId="20A8EAFF"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0B4C0392"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4A1CCF9C" w14:textId="77777777">
        <w:trPr>
          <w:jc w:val="center"/>
        </w:trPr>
        <w:tc>
          <w:tcPr>
            <w:tcW w:w="1152" w:type="dxa"/>
          </w:tcPr>
          <w:p w14:paraId="507CD06C" w14:textId="77777777" w:rsidR="0028638B" w:rsidRPr="00D540E1" w:rsidRDefault="00000000">
            <w:pPr>
              <w:rPr>
                <w:rFonts w:cs="Arial"/>
                <w:sz w:val="24"/>
                <w:szCs w:val="24"/>
              </w:rPr>
            </w:pPr>
            <w:r w:rsidRPr="00D540E1">
              <w:rPr>
                <w:rFonts w:cs="Arial"/>
                <w:sz w:val="24"/>
                <w:szCs w:val="24"/>
              </w:rPr>
              <w:t>RF-13</w:t>
            </w:r>
          </w:p>
        </w:tc>
        <w:tc>
          <w:tcPr>
            <w:tcW w:w="8640" w:type="dxa"/>
          </w:tcPr>
          <w:p w14:paraId="5F548FC8" w14:textId="77777777" w:rsidR="0028638B" w:rsidRPr="00D540E1" w:rsidRDefault="00000000">
            <w:pPr>
              <w:rPr>
                <w:rFonts w:cs="Arial"/>
                <w:sz w:val="24"/>
                <w:szCs w:val="24"/>
              </w:rPr>
            </w:pPr>
            <w:r w:rsidRPr="00D540E1">
              <w:rPr>
                <w:rFonts w:cs="Arial"/>
                <w:sz w:val="24"/>
                <w:szCs w:val="24"/>
              </w:rPr>
              <w:t>El sistema debe permitir registrar ventas realizadas en el mostrador del negocio.</w:t>
            </w:r>
          </w:p>
        </w:tc>
      </w:tr>
      <w:tr w:rsidR="0028638B" w:rsidRPr="00D540E1" w14:paraId="3BF39A74" w14:textId="77777777">
        <w:trPr>
          <w:jc w:val="center"/>
        </w:trPr>
        <w:tc>
          <w:tcPr>
            <w:tcW w:w="1152" w:type="dxa"/>
          </w:tcPr>
          <w:p w14:paraId="4E557959" w14:textId="77777777" w:rsidR="0028638B" w:rsidRPr="00D540E1" w:rsidRDefault="00000000">
            <w:pPr>
              <w:rPr>
                <w:rFonts w:cs="Arial"/>
                <w:sz w:val="24"/>
                <w:szCs w:val="24"/>
              </w:rPr>
            </w:pPr>
            <w:r w:rsidRPr="00D540E1">
              <w:rPr>
                <w:rFonts w:cs="Arial"/>
                <w:sz w:val="24"/>
                <w:szCs w:val="24"/>
              </w:rPr>
              <w:t>RF-14</w:t>
            </w:r>
          </w:p>
        </w:tc>
        <w:tc>
          <w:tcPr>
            <w:tcW w:w="8640" w:type="dxa"/>
          </w:tcPr>
          <w:p w14:paraId="401D37D4" w14:textId="77777777" w:rsidR="0028638B" w:rsidRPr="00D540E1" w:rsidRDefault="00000000">
            <w:pPr>
              <w:rPr>
                <w:rFonts w:cs="Arial"/>
                <w:sz w:val="24"/>
                <w:szCs w:val="24"/>
              </w:rPr>
            </w:pPr>
            <w:r w:rsidRPr="00D540E1">
              <w:rPr>
                <w:rFonts w:cs="Arial"/>
                <w:sz w:val="24"/>
                <w:szCs w:val="24"/>
              </w:rPr>
              <w:t xml:space="preserve">Al registrar una venta, el sistema debe permitir seleccionar tipo de granizado, </w:t>
            </w:r>
            <w:proofErr w:type="spellStart"/>
            <w:r w:rsidRPr="00D540E1">
              <w:rPr>
                <w:rFonts w:cs="Arial"/>
                <w:sz w:val="24"/>
                <w:szCs w:val="24"/>
              </w:rPr>
              <w:t>tamano</w:t>
            </w:r>
            <w:proofErr w:type="spellEnd"/>
            <w:r w:rsidRPr="00D540E1">
              <w:rPr>
                <w:rFonts w:cs="Arial"/>
                <w:sz w:val="24"/>
                <w:szCs w:val="24"/>
              </w:rPr>
              <w:t xml:space="preserve"> de vaso y cantidad.</w:t>
            </w:r>
          </w:p>
        </w:tc>
      </w:tr>
      <w:tr w:rsidR="0028638B" w:rsidRPr="00D540E1" w14:paraId="0005D681" w14:textId="77777777">
        <w:trPr>
          <w:jc w:val="center"/>
        </w:trPr>
        <w:tc>
          <w:tcPr>
            <w:tcW w:w="1152" w:type="dxa"/>
          </w:tcPr>
          <w:p w14:paraId="0B793733" w14:textId="77777777" w:rsidR="0028638B" w:rsidRPr="00D540E1" w:rsidRDefault="00000000">
            <w:pPr>
              <w:rPr>
                <w:rFonts w:cs="Arial"/>
                <w:sz w:val="24"/>
                <w:szCs w:val="24"/>
              </w:rPr>
            </w:pPr>
            <w:r w:rsidRPr="00D540E1">
              <w:rPr>
                <w:rFonts w:cs="Arial"/>
                <w:sz w:val="24"/>
                <w:szCs w:val="24"/>
              </w:rPr>
              <w:t>RF-15</w:t>
            </w:r>
          </w:p>
        </w:tc>
        <w:tc>
          <w:tcPr>
            <w:tcW w:w="8640" w:type="dxa"/>
          </w:tcPr>
          <w:p w14:paraId="444757F3" w14:textId="77777777" w:rsidR="0028638B" w:rsidRPr="00D540E1" w:rsidRDefault="00000000">
            <w:pPr>
              <w:rPr>
                <w:rFonts w:cs="Arial"/>
                <w:sz w:val="24"/>
                <w:szCs w:val="24"/>
              </w:rPr>
            </w:pPr>
            <w:r w:rsidRPr="00D540E1">
              <w:rPr>
                <w:rFonts w:cs="Arial"/>
                <w:sz w:val="24"/>
                <w:szCs w:val="24"/>
              </w:rPr>
              <w:t xml:space="preserve">El sistema debe permitir vender granizados con licor y granizados sin licor, sin exigir </w:t>
            </w:r>
            <w:proofErr w:type="spellStart"/>
            <w:r w:rsidRPr="00D540E1">
              <w:rPr>
                <w:rFonts w:cs="Arial"/>
                <w:sz w:val="24"/>
                <w:szCs w:val="24"/>
              </w:rPr>
              <w:t>seleccion</w:t>
            </w:r>
            <w:proofErr w:type="spellEnd"/>
            <w:r w:rsidRPr="00D540E1">
              <w:rPr>
                <w:rFonts w:cs="Arial"/>
                <w:sz w:val="24"/>
                <w:szCs w:val="24"/>
              </w:rPr>
              <w:t xml:space="preserve"> de sabor en el flujo de venta.</w:t>
            </w:r>
          </w:p>
        </w:tc>
      </w:tr>
      <w:tr w:rsidR="0028638B" w:rsidRPr="00D540E1" w14:paraId="3F0C0DCE" w14:textId="77777777">
        <w:trPr>
          <w:jc w:val="center"/>
        </w:trPr>
        <w:tc>
          <w:tcPr>
            <w:tcW w:w="1152" w:type="dxa"/>
          </w:tcPr>
          <w:p w14:paraId="7B02C271" w14:textId="77777777" w:rsidR="0028638B" w:rsidRPr="00D540E1" w:rsidRDefault="00000000">
            <w:pPr>
              <w:rPr>
                <w:rFonts w:cs="Arial"/>
                <w:sz w:val="24"/>
                <w:szCs w:val="24"/>
              </w:rPr>
            </w:pPr>
            <w:r w:rsidRPr="00D540E1">
              <w:rPr>
                <w:rFonts w:cs="Arial"/>
                <w:sz w:val="24"/>
                <w:szCs w:val="24"/>
              </w:rPr>
              <w:t>RF-16</w:t>
            </w:r>
          </w:p>
        </w:tc>
        <w:tc>
          <w:tcPr>
            <w:tcW w:w="8640" w:type="dxa"/>
          </w:tcPr>
          <w:p w14:paraId="33EA5001" w14:textId="77777777" w:rsidR="0028638B" w:rsidRPr="00D540E1" w:rsidRDefault="00000000">
            <w:pPr>
              <w:rPr>
                <w:rFonts w:cs="Arial"/>
                <w:sz w:val="24"/>
                <w:szCs w:val="24"/>
              </w:rPr>
            </w:pPr>
            <w:r w:rsidRPr="00D540E1">
              <w:rPr>
                <w:rFonts w:cs="Arial"/>
                <w:sz w:val="24"/>
                <w:szCs w:val="24"/>
              </w:rPr>
              <w:t xml:space="preserve">El sistema debe manejar los </w:t>
            </w:r>
            <w:proofErr w:type="spellStart"/>
            <w:r w:rsidRPr="00D540E1">
              <w:rPr>
                <w:rFonts w:cs="Arial"/>
                <w:sz w:val="24"/>
                <w:szCs w:val="24"/>
              </w:rPr>
              <w:t>tamanos</w:t>
            </w:r>
            <w:proofErr w:type="spellEnd"/>
            <w:r w:rsidRPr="00D540E1">
              <w:rPr>
                <w:rFonts w:cs="Arial"/>
                <w:sz w:val="24"/>
                <w:szCs w:val="24"/>
              </w:rPr>
              <w:t xml:space="preserve"> de vaso 8 oz, 12 oz, 16 oz, 20 oz, 24 oz y 32 oz.</w:t>
            </w:r>
          </w:p>
        </w:tc>
      </w:tr>
      <w:tr w:rsidR="0028638B" w:rsidRPr="00D540E1" w14:paraId="5F642620" w14:textId="77777777">
        <w:trPr>
          <w:jc w:val="center"/>
        </w:trPr>
        <w:tc>
          <w:tcPr>
            <w:tcW w:w="1152" w:type="dxa"/>
          </w:tcPr>
          <w:p w14:paraId="4C7A70B3" w14:textId="77777777" w:rsidR="0028638B" w:rsidRPr="00D540E1" w:rsidRDefault="00000000">
            <w:pPr>
              <w:rPr>
                <w:rFonts w:cs="Arial"/>
                <w:sz w:val="24"/>
                <w:szCs w:val="24"/>
              </w:rPr>
            </w:pPr>
            <w:r w:rsidRPr="00D540E1">
              <w:rPr>
                <w:rFonts w:cs="Arial"/>
                <w:sz w:val="24"/>
                <w:szCs w:val="24"/>
              </w:rPr>
              <w:t>RF-17</w:t>
            </w:r>
          </w:p>
        </w:tc>
        <w:tc>
          <w:tcPr>
            <w:tcW w:w="8640" w:type="dxa"/>
          </w:tcPr>
          <w:p w14:paraId="10426D34" w14:textId="77777777" w:rsidR="0028638B" w:rsidRPr="00D540E1" w:rsidRDefault="00000000">
            <w:pPr>
              <w:rPr>
                <w:rFonts w:cs="Arial"/>
                <w:sz w:val="24"/>
                <w:szCs w:val="24"/>
              </w:rPr>
            </w:pPr>
            <w:r w:rsidRPr="00D540E1">
              <w:rPr>
                <w:rFonts w:cs="Arial"/>
                <w:sz w:val="24"/>
                <w:szCs w:val="24"/>
              </w:rPr>
              <w:t xml:space="preserve">El sistema debe aplicar precios normales </w:t>
            </w:r>
            <w:proofErr w:type="spellStart"/>
            <w:r w:rsidRPr="00D540E1">
              <w:rPr>
                <w:rFonts w:cs="Arial"/>
                <w:sz w:val="24"/>
                <w:szCs w:val="24"/>
              </w:rPr>
              <w:t>segun</w:t>
            </w:r>
            <w:proofErr w:type="spellEnd"/>
            <w:r w:rsidRPr="00D540E1">
              <w:rPr>
                <w:rFonts w:cs="Arial"/>
                <w:sz w:val="24"/>
                <w:szCs w:val="24"/>
              </w:rPr>
              <w:t xml:space="preserve"> tipo de granizado y </w:t>
            </w:r>
            <w:proofErr w:type="spellStart"/>
            <w:r w:rsidRPr="00D540E1">
              <w:rPr>
                <w:rFonts w:cs="Arial"/>
                <w:sz w:val="24"/>
                <w:szCs w:val="24"/>
              </w:rPr>
              <w:t>tamano</w:t>
            </w:r>
            <w:proofErr w:type="spellEnd"/>
            <w:r w:rsidRPr="00D540E1">
              <w:rPr>
                <w:rFonts w:cs="Arial"/>
                <w:sz w:val="24"/>
                <w:szCs w:val="24"/>
              </w:rPr>
              <w:t xml:space="preserve"> de vaso, conservando el precio </w:t>
            </w:r>
            <w:proofErr w:type="spellStart"/>
            <w:r w:rsidRPr="00D540E1">
              <w:rPr>
                <w:rFonts w:cs="Arial"/>
                <w:sz w:val="24"/>
                <w:szCs w:val="24"/>
              </w:rPr>
              <w:t>historico</w:t>
            </w:r>
            <w:proofErr w:type="spellEnd"/>
            <w:r w:rsidRPr="00D540E1">
              <w:rPr>
                <w:rFonts w:cs="Arial"/>
                <w:sz w:val="24"/>
                <w:szCs w:val="24"/>
              </w:rPr>
              <w:t xml:space="preserve"> aplicado en cada venta.</w:t>
            </w:r>
          </w:p>
        </w:tc>
      </w:tr>
      <w:tr w:rsidR="0028638B" w:rsidRPr="00D540E1" w14:paraId="1996D862" w14:textId="77777777">
        <w:trPr>
          <w:jc w:val="center"/>
        </w:trPr>
        <w:tc>
          <w:tcPr>
            <w:tcW w:w="1152" w:type="dxa"/>
          </w:tcPr>
          <w:p w14:paraId="20178958" w14:textId="77777777" w:rsidR="0028638B" w:rsidRPr="00D540E1" w:rsidRDefault="00000000">
            <w:pPr>
              <w:rPr>
                <w:rFonts w:cs="Arial"/>
                <w:sz w:val="24"/>
                <w:szCs w:val="24"/>
              </w:rPr>
            </w:pPr>
            <w:r w:rsidRPr="00D540E1">
              <w:rPr>
                <w:rFonts w:cs="Arial"/>
                <w:sz w:val="24"/>
                <w:szCs w:val="24"/>
              </w:rPr>
              <w:t>RF-18</w:t>
            </w:r>
          </w:p>
        </w:tc>
        <w:tc>
          <w:tcPr>
            <w:tcW w:w="8640" w:type="dxa"/>
          </w:tcPr>
          <w:p w14:paraId="41FCC824" w14:textId="77777777" w:rsidR="0028638B" w:rsidRPr="00D540E1" w:rsidRDefault="00000000">
            <w:pPr>
              <w:rPr>
                <w:rFonts w:cs="Arial"/>
                <w:sz w:val="24"/>
                <w:szCs w:val="24"/>
              </w:rPr>
            </w:pPr>
            <w:r w:rsidRPr="00D540E1">
              <w:rPr>
                <w:rFonts w:cs="Arial"/>
                <w:sz w:val="24"/>
                <w:szCs w:val="24"/>
              </w:rPr>
              <w:t xml:space="preserve">El sistema debe gestionar promociones configurables para granizados con licor, conservando vigencias </w:t>
            </w:r>
            <w:proofErr w:type="spellStart"/>
            <w:r w:rsidRPr="00D540E1">
              <w:rPr>
                <w:rFonts w:cs="Arial"/>
                <w:sz w:val="24"/>
                <w:szCs w:val="24"/>
              </w:rPr>
              <w:t>historicas</w:t>
            </w:r>
            <w:proofErr w:type="spellEnd"/>
            <w:r w:rsidRPr="00D540E1">
              <w:rPr>
                <w:rFonts w:cs="Arial"/>
                <w:sz w:val="24"/>
                <w:szCs w:val="24"/>
              </w:rPr>
              <w:t>.</w:t>
            </w:r>
          </w:p>
        </w:tc>
      </w:tr>
      <w:tr w:rsidR="0028638B" w:rsidRPr="00D540E1" w14:paraId="12638EDB" w14:textId="77777777">
        <w:trPr>
          <w:jc w:val="center"/>
        </w:trPr>
        <w:tc>
          <w:tcPr>
            <w:tcW w:w="1152" w:type="dxa"/>
          </w:tcPr>
          <w:p w14:paraId="4AF7F022" w14:textId="77777777" w:rsidR="0028638B" w:rsidRPr="00D540E1" w:rsidRDefault="00000000">
            <w:pPr>
              <w:rPr>
                <w:rFonts w:cs="Arial"/>
                <w:sz w:val="24"/>
                <w:szCs w:val="24"/>
              </w:rPr>
            </w:pPr>
            <w:r w:rsidRPr="00D540E1">
              <w:rPr>
                <w:rFonts w:cs="Arial"/>
                <w:sz w:val="24"/>
                <w:szCs w:val="24"/>
              </w:rPr>
              <w:t>RF-19</w:t>
            </w:r>
          </w:p>
        </w:tc>
        <w:tc>
          <w:tcPr>
            <w:tcW w:w="8640" w:type="dxa"/>
          </w:tcPr>
          <w:p w14:paraId="24C41B99" w14:textId="77777777" w:rsidR="0028638B" w:rsidRPr="00D540E1" w:rsidRDefault="00000000">
            <w:pPr>
              <w:rPr>
                <w:rFonts w:cs="Arial"/>
                <w:sz w:val="24"/>
                <w:szCs w:val="24"/>
              </w:rPr>
            </w:pPr>
            <w:r w:rsidRPr="00D540E1">
              <w:rPr>
                <w:rFonts w:cs="Arial"/>
                <w:sz w:val="24"/>
                <w:szCs w:val="24"/>
              </w:rPr>
              <w:t xml:space="preserve">El sistema debe aplicar la </w:t>
            </w:r>
            <w:proofErr w:type="spellStart"/>
            <w:r w:rsidRPr="00D540E1">
              <w:rPr>
                <w:rFonts w:cs="Arial"/>
                <w:sz w:val="24"/>
                <w:szCs w:val="24"/>
              </w:rPr>
              <w:t>promocion</w:t>
            </w:r>
            <w:proofErr w:type="spellEnd"/>
            <w:r w:rsidRPr="00D540E1">
              <w:rPr>
                <w:rFonts w:cs="Arial"/>
                <w:sz w:val="24"/>
                <w:szCs w:val="24"/>
              </w:rPr>
              <w:t xml:space="preserve"> 2x solo cuando existan pares de vasos </w:t>
            </w:r>
            <w:proofErr w:type="gramStart"/>
            <w:r w:rsidRPr="00D540E1">
              <w:rPr>
                <w:rFonts w:cs="Arial"/>
                <w:sz w:val="24"/>
                <w:szCs w:val="24"/>
              </w:rPr>
              <w:t>del mismo</w:t>
            </w:r>
            <w:proofErr w:type="gramEnd"/>
            <w:r w:rsidRPr="00D540E1">
              <w:rPr>
                <w:rFonts w:cs="Arial"/>
                <w:sz w:val="24"/>
                <w:szCs w:val="24"/>
              </w:rPr>
              <w:t xml:space="preserve"> </w:t>
            </w:r>
            <w:proofErr w:type="spellStart"/>
            <w:r w:rsidRPr="00D540E1">
              <w:rPr>
                <w:rFonts w:cs="Arial"/>
                <w:sz w:val="24"/>
                <w:szCs w:val="24"/>
              </w:rPr>
              <w:t>tamano</w:t>
            </w:r>
            <w:proofErr w:type="spellEnd"/>
            <w:r w:rsidRPr="00D540E1">
              <w:rPr>
                <w:rFonts w:cs="Arial"/>
                <w:sz w:val="24"/>
                <w:szCs w:val="24"/>
              </w:rPr>
              <w:t xml:space="preserve">; las unidades sobrantes se </w:t>
            </w:r>
            <w:proofErr w:type="gramStart"/>
            <w:r w:rsidRPr="00D540E1">
              <w:rPr>
                <w:rFonts w:cs="Arial"/>
                <w:sz w:val="24"/>
                <w:szCs w:val="24"/>
              </w:rPr>
              <w:t>cobraran</w:t>
            </w:r>
            <w:proofErr w:type="gramEnd"/>
            <w:r w:rsidRPr="00D540E1">
              <w:rPr>
                <w:rFonts w:cs="Arial"/>
                <w:sz w:val="24"/>
                <w:szCs w:val="24"/>
              </w:rPr>
              <w:t xml:space="preserve"> a precio normal.</w:t>
            </w:r>
          </w:p>
        </w:tc>
      </w:tr>
      <w:tr w:rsidR="0028638B" w:rsidRPr="00D540E1" w14:paraId="3D8BE73B" w14:textId="77777777">
        <w:trPr>
          <w:jc w:val="center"/>
        </w:trPr>
        <w:tc>
          <w:tcPr>
            <w:tcW w:w="1152" w:type="dxa"/>
          </w:tcPr>
          <w:p w14:paraId="106C2BF9" w14:textId="77777777" w:rsidR="0028638B" w:rsidRPr="00D540E1" w:rsidRDefault="00000000">
            <w:pPr>
              <w:rPr>
                <w:rFonts w:cs="Arial"/>
                <w:sz w:val="24"/>
                <w:szCs w:val="24"/>
              </w:rPr>
            </w:pPr>
            <w:r w:rsidRPr="00D540E1">
              <w:rPr>
                <w:rFonts w:cs="Arial"/>
                <w:sz w:val="24"/>
                <w:szCs w:val="24"/>
              </w:rPr>
              <w:t>RF-20</w:t>
            </w:r>
          </w:p>
        </w:tc>
        <w:tc>
          <w:tcPr>
            <w:tcW w:w="8640" w:type="dxa"/>
          </w:tcPr>
          <w:p w14:paraId="20DF9CB7" w14:textId="77777777" w:rsidR="0028638B" w:rsidRPr="00D540E1" w:rsidRDefault="00000000">
            <w:pPr>
              <w:rPr>
                <w:rFonts w:cs="Arial"/>
                <w:sz w:val="24"/>
                <w:szCs w:val="24"/>
              </w:rPr>
            </w:pPr>
            <w:r w:rsidRPr="00D540E1">
              <w:rPr>
                <w:rFonts w:cs="Arial"/>
                <w:sz w:val="24"/>
                <w:szCs w:val="24"/>
              </w:rPr>
              <w:t xml:space="preserve">El sistema debe aplicar promociones a clientes solo martes y </w:t>
            </w:r>
            <w:proofErr w:type="spellStart"/>
            <w:r w:rsidRPr="00D540E1">
              <w:rPr>
                <w:rFonts w:cs="Arial"/>
                <w:sz w:val="24"/>
                <w:szCs w:val="24"/>
              </w:rPr>
              <w:t>miercoles</w:t>
            </w:r>
            <w:proofErr w:type="spellEnd"/>
            <w:r w:rsidRPr="00D540E1">
              <w:rPr>
                <w:rFonts w:cs="Arial"/>
                <w:sz w:val="24"/>
                <w:szCs w:val="24"/>
              </w:rPr>
              <w:t xml:space="preserve">, y permitir promociones a trabajadores cualquier </w:t>
            </w:r>
            <w:proofErr w:type="spellStart"/>
            <w:r w:rsidRPr="00D540E1">
              <w:rPr>
                <w:rFonts w:cs="Arial"/>
                <w:sz w:val="24"/>
                <w:szCs w:val="24"/>
              </w:rPr>
              <w:t>dia</w:t>
            </w:r>
            <w:proofErr w:type="spellEnd"/>
            <w:r w:rsidRPr="00D540E1">
              <w:rPr>
                <w:rFonts w:cs="Arial"/>
                <w:sz w:val="24"/>
                <w:szCs w:val="24"/>
              </w:rPr>
              <w:t xml:space="preserve"> de la semana.</w:t>
            </w:r>
          </w:p>
        </w:tc>
      </w:tr>
      <w:tr w:rsidR="0028638B" w:rsidRPr="00D540E1" w14:paraId="08B0A932" w14:textId="77777777">
        <w:trPr>
          <w:jc w:val="center"/>
        </w:trPr>
        <w:tc>
          <w:tcPr>
            <w:tcW w:w="1152" w:type="dxa"/>
          </w:tcPr>
          <w:p w14:paraId="3B32989A" w14:textId="77777777" w:rsidR="0028638B" w:rsidRPr="00D540E1" w:rsidRDefault="00000000">
            <w:pPr>
              <w:rPr>
                <w:rFonts w:cs="Arial"/>
                <w:sz w:val="24"/>
                <w:szCs w:val="24"/>
              </w:rPr>
            </w:pPr>
            <w:r w:rsidRPr="00D540E1">
              <w:rPr>
                <w:rFonts w:cs="Arial"/>
                <w:sz w:val="24"/>
                <w:szCs w:val="24"/>
              </w:rPr>
              <w:t>RF-21</w:t>
            </w:r>
          </w:p>
        </w:tc>
        <w:tc>
          <w:tcPr>
            <w:tcW w:w="8640" w:type="dxa"/>
          </w:tcPr>
          <w:p w14:paraId="1F152171" w14:textId="77777777" w:rsidR="0028638B" w:rsidRPr="00D540E1" w:rsidRDefault="00000000">
            <w:pPr>
              <w:rPr>
                <w:rFonts w:cs="Arial"/>
                <w:sz w:val="24"/>
                <w:szCs w:val="24"/>
              </w:rPr>
            </w:pPr>
            <w:r w:rsidRPr="00D540E1">
              <w:rPr>
                <w:rFonts w:cs="Arial"/>
                <w:sz w:val="24"/>
                <w:szCs w:val="24"/>
              </w:rPr>
              <w:t xml:space="preserve">El sistema debe permitir anular ventas solo mientras la caja diaria este abierta, registrando usuario, fecha y motivo de </w:t>
            </w:r>
            <w:proofErr w:type="spellStart"/>
            <w:r w:rsidRPr="00D540E1">
              <w:rPr>
                <w:rFonts w:cs="Arial"/>
                <w:sz w:val="24"/>
                <w:szCs w:val="24"/>
              </w:rPr>
              <w:t>anulacion</w:t>
            </w:r>
            <w:proofErr w:type="spellEnd"/>
            <w:r w:rsidRPr="00D540E1">
              <w:rPr>
                <w:rFonts w:cs="Arial"/>
                <w:sz w:val="24"/>
                <w:szCs w:val="24"/>
              </w:rPr>
              <w:t>.</w:t>
            </w:r>
          </w:p>
        </w:tc>
      </w:tr>
      <w:tr w:rsidR="0028638B" w:rsidRPr="00D540E1" w14:paraId="77FB3B8A" w14:textId="77777777">
        <w:trPr>
          <w:jc w:val="center"/>
        </w:trPr>
        <w:tc>
          <w:tcPr>
            <w:tcW w:w="1152" w:type="dxa"/>
          </w:tcPr>
          <w:p w14:paraId="7C579F07" w14:textId="77777777" w:rsidR="0028638B" w:rsidRPr="00D540E1" w:rsidRDefault="00000000">
            <w:pPr>
              <w:rPr>
                <w:rFonts w:cs="Arial"/>
                <w:sz w:val="24"/>
                <w:szCs w:val="24"/>
              </w:rPr>
            </w:pPr>
            <w:r w:rsidRPr="00D540E1">
              <w:rPr>
                <w:rFonts w:cs="Arial"/>
                <w:sz w:val="24"/>
                <w:szCs w:val="24"/>
              </w:rPr>
              <w:t>RF-22</w:t>
            </w:r>
          </w:p>
        </w:tc>
        <w:tc>
          <w:tcPr>
            <w:tcW w:w="8640" w:type="dxa"/>
          </w:tcPr>
          <w:p w14:paraId="487CD4C4" w14:textId="77777777" w:rsidR="0028638B" w:rsidRPr="00D540E1" w:rsidRDefault="00000000">
            <w:pPr>
              <w:rPr>
                <w:rFonts w:cs="Arial"/>
                <w:sz w:val="24"/>
                <w:szCs w:val="24"/>
              </w:rPr>
            </w:pPr>
            <w:r w:rsidRPr="00D540E1">
              <w:rPr>
                <w:rFonts w:cs="Arial"/>
                <w:sz w:val="24"/>
                <w:szCs w:val="24"/>
              </w:rPr>
              <w:t>Al anular una venta, el sistema debe restaurar al stock diario operativo la cantidad de vasos asociada a la venta anulada.</w:t>
            </w:r>
          </w:p>
        </w:tc>
      </w:tr>
    </w:tbl>
    <w:p w14:paraId="7C282340"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1152"/>
        <w:gridCol w:w="8640"/>
      </w:tblGrid>
      <w:tr w:rsidR="0028638B" w:rsidRPr="00D540E1" w14:paraId="30DF71F4" w14:textId="77777777">
        <w:trPr>
          <w:tblHeader/>
          <w:jc w:val="center"/>
        </w:trPr>
        <w:tc>
          <w:tcPr>
            <w:tcW w:w="1152" w:type="dxa"/>
            <w:shd w:val="clear" w:color="auto" w:fill="1F4E79"/>
          </w:tcPr>
          <w:p w14:paraId="2ADD53D9"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07E68094"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3C166F07" w14:textId="77777777">
        <w:trPr>
          <w:jc w:val="center"/>
        </w:trPr>
        <w:tc>
          <w:tcPr>
            <w:tcW w:w="1152" w:type="dxa"/>
          </w:tcPr>
          <w:p w14:paraId="07235C5C" w14:textId="77777777" w:rsidR="0028638B" w:rsidRPr="00D540E1" w:rsidRDefault="00000000">
            <w:pPr>
              <w:rPr>
                <w:rFonts w:cs="Arial"/>
                <w:sz w:val="24"/>
                <w:szCs w:val="24"/>
              </w:rPr>
            </w:pPr>
            <w:r w:rsidRPr="00D540E1">
              <w:rPr>
                <w:rFonts w:cs="Arial"/>
                <w:sz w:val="24"/>
                <w:szCs w:val="24"/>
              </w:rPr>
              <w:t>RF-23</w:t>
            </w:r>
          </w:p>
        </w:tc>
        <w:tc>
          <w:tcPr>
            <w:tcW w:w="8640" w:type="dxa"/>
          </w:tcPr>
          <w:p w14:paraId="729AEA2B" w14:textId="77777777" w:rsidR="0028638B" w:rsidRPr="00D540E1" w:rsidRDefault="00000000">
            <w:pPr>
              <w:rPr>
                <w:rFonts w:cs="Arial"/>
                <w:sz w:val="24"/>
                <w:szCs w:val="24"/>
              </w:rPr>
            </w:pPr>
            <w:r w:rsidRPr="00D540E1">
              <w:rPr>
                <w:rFonts w:cs="Arial"/>
                <w:sz w:val="24"/>
                <w:szCs w:val="24"/>
              </w:rPr>
              <w:t>El sistema debe permitir registrar pagos en efectivo.</w:t>
            </w:r>
          </w:p>
        </w:tc>
      </w:tr>
      <w:tr w:rsidR="0028638B" w:rsidRPr="00D540E1" w14:paraId="0335B3A4" w14:textId="77777777">
        <w:trPr>
          <w:jc w:val="center"/>
        </w:trPr>
        <w:tc>
          <w:tcPr>
            <w:tcW w:w="1152" w:type="dxa"/>
          </w:tcPr>
          <w:p w14:paraId="43AE3FAD" w14:textId="77777777" w:rsidR="0028638B" w:rsidRPr="00D540E1" w:rsidRDefault="00000000">
            <w:pPr>
              <w:rPr>
                <w:rFonts w:cs="Arial"/>
                <w:sz w:val="24"/>
                <w:szCs w:val="24"/>
              </w:rPr>
            </w:pPr>
            <w:r w:rsidRPr="00D540E1">
              <w:rPr>
                <w:rFonts w:cs="Arial"/>
                <w:sz w:val="24"/>
                <w:szCs w:val="24"/>
              </w:rPr>
              <w:t>RF-24</w:t>
            </w:r>
          </w:p>
        </w:tc>
        <w:tc>
          <w:tcPr>
            <w:tcW w:w="8640" w:type="dxa"/>
          </w:tcPr>
          <w:p w14:paraId="0ECDAB6A" w14:textId="77777777" w:rsidR="0028638B" w:rsidRPr="00D540E1" w:rsidRDefault="00000000">
            <w:pPr>
              <w:rPr>
                <w:rFonts w:cs="Arial"/>
                <w:sz w:val="24"/>
                <w:szCs w:val="24"/>
              </w:rPr>
            </w:pPr>
            <w:r w:rsidRPr="00D540E1">
              <w:rPr>
                <w:rFonts w:cs="Arial"/>
                <w:sz w:val="24"/>
                <w:szCs w:val="24"/>
              </w:rPr>
              <w:t xml:space="preserve">El sistema debe permitir registrar pagos por transferencia, cargando evidencia </w:t>
            </w:r>
            <w:proofErr w:type="spellStart"/>
            <w:r w:rsidRPr="00D540E1">
              <w:rPr>
                <w:rFonts w:cs="Arial"/>
                <w:sz w:val="24"/>
                <w:szCs w:val="24"/>
              </w:rPr>
              <w:t>fotografica</w:t>
            </w:r>
            <w:proofErr w:type="spellEnd"/>
            <w:r w:rsidRPr="00D540E1">
              <w:rPr>
                <w:rFonts w:cs="Arial"/>
                <w:sz w:val="24"/>
                <w:szCs w:val="24"/>
              </w:rPr>
              <w:t xml:space="preserve"> y valor transferido.</w:t>
            </w:r>
          </w:p>
        </w:tc>
      </w:tr>
      <w:tr w:rsidR="0028638B" w:rsidRPr="00D540E1" w14:paraId="1BF517E1" w14:textId="77777777">
        <w:trPr>
          <w:jc w:val="center"/>
        </w:trPr>
        <w:tc>
          <w:tcPr>
            <w:tcW w:w="1152" w:type="dxa"/>
          </w:tcPr>
          <w:p w14:paraId="3E393B8C" w14:textId="77777777" w:rsidR="0028638B" w:rsidRPr="00D540E1" w:rsidRDefault="00000000">
            <w:pPr>
              <w:rPr>
                <w:rFonts w:cs="Arial"/>
                <w:sz w:val="24"/>
                <w:szCs w:val="24"/>
              </w:rPr>
            </w:pPr>
            <w:r w:rsidRPr="00D540E1">
              <w:rPr>
                <w:rFonts w:cs="Arial"/>
                <w:sz w:val="24"/>
                <w:szCs w:val="24"/>
              </w:rPr>
              <w:t>RF-25</w:t>
            </w:r>
          </w:p>
        </w:tc>
        <w:tc>
          <w:tcPr>
            <w:tcW w:w="8640" w:type="dxa"/>
          </w:tcPr>
          <w:p w14:paraId="34AE40B4" w14:textId="77777777" w:rsidR="0028638B" w:rsidRPr="00D540E1" w:rsidRDefault="00000000">
            <w:pPr>
              <w:rPr>
                <w:rFonts w:cs="Arial"/>
                <w:sz w:val="24"/>
                <w:szCs w:val="24"/>
              </w:rPr>
            </w:pPr>
            <w:r w:rsidRPr="00D540E1">
              <w:rPr>
                <w:rFonts w:cs="Arial"/>
                <w:sz w:val="24"/>
                <w:szCs w:val="24"/>
              </w:rPr>
              <w:t xml:space="preserve">El sistema debe permitir pagos </w:t>
            </w:r>
            <w:proofErr w:type="spellStart"/>
            <w:r w:rsidRPr="00D540E1">
              <w:rPr>
                <w:rFonts w:cs="Arial"/>
                <w:sz w:val="24"/>
                <w:szCs w:val="24"/>
              </w:rPr>
              <w:t>hibridos</w:t>
            </w:r>
            <w:proofErr w:type="spellEnd"/>
            <w:r w:rsidRPr="00D540E1">
              <w:rPr>
                <w:rFonts w:cs="Arial"/>
                <w:sz w:val="24"/>
                <w:szCs w:val="24"/>
              </w:rPr>
              <w:t xml:space="preserve"> mediante la </w:t>
            </w:r>
            <w:proofErr w:type="spellStart"/>
            <w:r w:rsidRPr="00D540E1">
              <w:rPr>
                <w:rFonts w:cs="Arial"/>
                <w:sz w:val="24"/>
                <w:szCs w:val="24"/>
              </w:rPr>
              <w:t>combinacion</w:t>
            </w:r>
            <w:proofErr w:type="spellEnd"/>
            <w:r w:rsidRPr="00D540E1">
              <w:rPr>
                <w:rFonts w:cs="Arial"/>
                <w:sz w:val="24"/>
                <w:szCs w:val="24"/>
              </w:rPr>
              <w:t xml:space="preserve"> de un pago en efectivo y un pago por transferencia asociados a una misma venta.</w:t>
            </w:r>
          </w:p>
        </w:tc>
      </w:tr>
      <w:tr w:rsidR="0028638B" w:rsidRPr="00D540E1" w14:paraId="43192053" w14:textId="77777777">
        <w:trPr>
          <w:jc w:val="center"/>
        </w:trPr>
        <w:tc>
          <w:tcPr>
            <w:tcW w:w="1152" w:type="dxa"/>
          </w:tcPr>
          <w:p w14:paraId="24A1C817" w14:textId="77777777" w:rsidR="0028638B" w:rsidRPr="00D540E1" w:rsidRDefault="00000000">
            <w:pPr>
              <w:rPr>
                <w:rFonts w:cs="Arial"/>
                <w:sz w:val="24"/>
                <w:szCs w:val="24"/>
              </w:rPr>
            </w:pPr>
            <w:r w:rsidRPr="00D540E1">
              <w:rPr>
                <w:rFonts w:cs="Arial"/>
                <w:sz w:val="24"/>
                <w:szCs w:val="24"/>
              </w:rPr>
              <w:t>RF-26</w:t>
            </w:r>
          </w:p>
        </w:tc>
        <w:tc>
          <w:tcPr>
            <w:tcW w:w="8640" w:type="dxa"/>
          </w:tcPr>
          <w:p w14:paraId="6D85DA6B" w14:textId="77777777" w:rsidR="0028638B" w:rsidRPr="00D540E1" w:rsidRDefault="00000000">
            <w:pPr>
              <w:rPr>
                <w:rFonts w:cs="Arial"/>
                <w:sz w:val="24"/>
                <w:szCs w:val="24"/>
              </w:rPr>
            </w:pPr>
            <w:r w:rsidRPr="00D540E1">
              <w:rPr>
                <w:rFonts w:cs="Arial"/>
                <w:sz w:val="24"/>
                <w:szCs w:val="24"/>
              </w:rPr>
              <w:t>El sistema debe discriminar los valores recibidos en efectivo y por transferencia para el cierre de caja.</w:t>
            </w:r>
          </w:p>
        </w:tc>
      </w:tr>
      <w:tr w:rsidR="0028638B" w:rsidRPr="00D540E1" w14:paraId="339C365E" w14:textId="77777777">
        <w:trPr>
          <w:jc w:val="center"/>
        </w:trPr>
        <w:tc>
          <w:tcPr>
            <w:tcW w:w="1152" w:type="dxa"/>
          </w:tcPr>
          <w:p w14:paraId="35F9E7E5" w14:textId="77777777" w:rsidR="0028638B" w:rsidRPr="00D540E1" w:rsidRDefault="00000000">
            <w:pPr>
              <w:rPr>
                <w:rFonts w:cs="Arial"/>
                <w:sz w:val="24"/>
                <w:szCs w:val="24"/>
              </w:rPr>
            </w:pPr>
            <w:r w:rsidRPr="00D540E1">
              <w:rPr>
                <w:rFonts w:cs="Arial"/>
                <w:sz w:val="24"/>
                <w:szCs w:val="24"/>
              </w:rPr>
              <w:lastRenderedPageBreak/>
              <w:t>RF-27</w:t>
            </w:r>
          </w:p>
        </w:tc>
        <w:tc>
          <w:tcPr>
            <w:tcW w:w="8640" w:type="dxa"/>
          </w:tcPr>
          <w:p w14:paraId="4F420A91" w14:textId="77777777" w:rsidR="0028638B" w:rsidRPr="00D540E1" w:rsidRDefault="00000000">
            <w:pPr>
              <w:rPr>
                <w:rFonts w:cs="Arial"/>
                <w:sz w:val="24"/>
                <w:szCs w:val="24"/>
              </w:rPr>
            </w:pPr>
            <w:r w:rsidRPr="00D540E1">
              <w:rPr>
                <w:rFonts w:cs="Arial"/>
                <w:sz w:val="24"/>
                <w:szCs w:val="24"/>
              </w:rPr>
              <w:t xml:space="preserve">El sistema debe permitir validar o rechazar transferencias posteriormente, conservando monto, evidencia, estado, usuario validador y </w:t>
            </w:r>
            <w:proofErr w:type="spellStart"/>
            <w:r w:rsidRPr="00D540E1">
              <w:rPr>
                <w:rFonts w:cs="Arial"/>
                <w:sz w:val="24"/>
                <w:szCs w:val="24"/>
              </w:rPr>
              <w:t>observacion</w:t>
            </w:r>
            <w:proofErr w:type="spellEnd"/>
            <w:r w:rsidRPr="00D540E1">
              <w:rPr>
                <w:rFonts w:cs="Arial"/>
                <w:sz w:val="24"/>
                <w:szCs w:val="24"/>
              </w:rPr>
              <w:t xml:space="preserve"> cuando aplique.</w:t>
            </w:r>
          </w:p>
        </w:tc>
      </w:tr>
      <w:tr w:rsidR="0028638B" w:rsidRPr="00D540E1" w14:paraId="7B04CBC5" w14:textId="77777777">
        <w:trPr>
          <w:jc w:val="center"/>
        </w:trPr>
        <w:tc>
          <w:tcPr>
            <w:tcW w:w="1152" w:type="dxa"/>
          </w:tcPr>
          <w:p w14:paraId="0ADE77E3" w14:textId="77777777" w:rsidR="0028638B" w:rsidRPr="00D540E1" w:rsidRDefault="00000000">
            <w:pPr>
              <w:rPr>
                <w:rFonts w:cs="Arial"/>
                <w:sz w:val="24"/>
                <w:szCs w:val="24"/>
              </w:rPr>
            </w:pPr>
            <w:r w:rsidRPr="00D540E1">
              <w:rPr>
                <w:rFonts w:cs="Arial"/>
                <w:sz w:val="24"/>
                <w:szCs w:val="24"/>
              </w:rPr>
              <w:t>RF-28</w:t>
            </w:r>
          </w:p>
        </w:tc>
        <w:tc>
          <w:tcPr>
            <w:tcW w:w="8640" w:type="dxa"/>
          </w:tcPr>
          <w:p w14:paraId="13A9FABC" w14:textId="77777777" w:rsidR="0028638B" w:rsidRPr="00D540E1" w:rsidRDefault="00000000">
            <w:pPr>
              <w:rPr>
                <w:rFonts w:cs="Arial"/>
                <w:sz w:val="24"/>
                <w:szCs w:val="24"/>
              </w:rPr>
            </w:pPr>
            <w:r w:rsidRPr="00D540E1">
              <w:rPr>
                <w:rFonts w:cs="Arial"/>
                <w:sz w:val="24"/>
                <w:szCs w:val="24"/>
              </w:rPr>
              <w:t xml:space="preserve">El sistema debe permitir consultar evidencias de transferencias asociadas a ventas y pagos </w:t>
            </w:r>
            <w:proofErr w:type="spellStart"/>
            <w:r w:rsidRPr="00D540E1">
              <w:rPr>
                <w:rFonts w:cs="Arial"/>
                <w:sz w:val="24"/>
                <w:szCs w:val="24"/>
              </w:rPr>
              <w:t>hibridos</w:t>
            </w:r>
            <w:proofErr w:type="spellEnd"/>
            <w:r w:rsidRPr="00D540E1">
              <w:rPr>
                <w:rFonts w:cs="Arial"/>
                <w:sz w:val="24"/>
                <w:szCs w:val="24"/>
              </w:rPr>
              <w:t>.</w:t>
            </w:r>
          </w:p>
        </w:tc>
      </w:tr>
    </w:tbl>
    <w:p w14:paraId="020A3DBB"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1152"/>
        <w:gridCol w:w="8640"/>
      </w:tblGrid>
      <w:tr w:rsidR="0028638B" w:rsidRPr="00D540E1" w14:paraId="08BA8949" w14:textId="77777777">
        <w:trPr>
          <w:tblHeader/>
          <w:jc w:val="center"/>
        </w:trPr>
        <w:tc>
          <w:tcPr>
            <w:tcW w:w="1152" w:type="dxa"/>
            <w:shd w:val="clear" w:color="auto" w:fill="1F4E79"/>
          </w:tcPr>
          <w:p w14:paraId="5DEED778"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2ECCFAB4"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7858B21E" w14:textId="77777777">
        <w:trPr>
          <w:jc w:val="center"/>
        </w:trPr>
        <w:tc>
          <w:tcPr>
            <w:tcW w:w="1152" w:type="dxa"/>
          </w:tcPr>
          <w:p w14:paraId="77316A57" w14:textId="77777777" w:rsidR="0028638B" w:rsidRPr="00D540E1" w:rsidRDefault="00000000">
            <w:pPr>
              <w:rPr>
                <w:rFonts w:cs="Arial"/>
                <w:sz w:val="24"/>
                <w:szCs w:val="24"/>
              </w:rPr>
            </w:pPr>
            <w:r w:rsidRPr="00D540E1">
              <w:rPr>
                <w:rFonts w:cs="Arial"/>
                <w:sz w:val="24"/>
                <w:szCs w:val="24"/>
              </w:rPr>
              <w:t>RF-29</w:t>
            </w:r>
          </w:p>
        </w:tc>
        <w:tc>
          <w:tcPr>
            <w:tcW w:w="8640" w:type="dxa"/>
          </w:tcPr>
          <w:p w14:paraId="3DC98DFB" w14:textId="77777777" w:rsidR="0028638B" w:rsidRPr="00D540E1" w:rsidRDefault="00000000">
            <w:pPr>
              <w:rPr>
                <w:rFonts w:cs="Arial"/>
                <w:sz w:val="24"/>
                <w:szCs w:val="24"/>
              </w:rPr>
            </w:pPr>
            <w:r w:rsidRPr="00D540E1">
              <w:rPr>
                <w:rFonts w:cs="Arial"/>
                <w:sz w:val="24"/>
                <w:szCs w:val="24"/>
              </w:rPr>
              <w:t xml:space="preserve">El sistema debe permitir registrar un </w:t>
            </w:r>
            <w:proofErr w:type="spellStart"/>
            <w:r w:rsidRPr="00D540E1">
              <w:rPr>
                <w:rFonts w:cs="Arial"/>
                <w:sz w:val="24"/>
                <w:szCs w:val="24"/>
              </w:rPr>
              <w:t>unico</w:t>
            </w:r>
            <w:proofErr w:type="spellEnd"/>
            <w:r w:rsidRPr="00D540E1">
              <w:rPr>
                <w:rFonts w:cs="Arial"/>
                <w:sz w:val="24"/>
                <w:szCs w:val="24"/>
              </w:rPr>
              <w:t xml:space="preserve"> total diario de adiciones mientras la caja este abierta.</w:t>
            </w:r>
          </w:p>
        </w:tc>
      </w:tr>
      <w:tr w:rsidR="0028638B" w:rsidRPr="00D540E1" w14:paraId="32BDE136" w14:textId="77777777">
        <w:trPr>
          <w:jc w:val="center"/>
        </w:trPr>
        <w:tc>
          <w:tcPr>
            <w:tcW w:w="1152" w:type="dxa"/>
          </w:tcPr>
          <w:p w14:paraId="7DB6243A" w14:textId="77777777" w:rsidR="0028638B" w:rsidRPr="00D540E1" w:rsidRDefault="00000000">
            <w:pPr>
              <w:rPr>
                <w:rFonts w:cs="Arial"/>
                <w:sz w:val="24"/>
                <w:szCs w:val="24"/>
              </w:rPr>
            </w:pPr>
            <w:r w:rsidRPr="00D540E1">
              <w:rPr>
                <w:rFonts w:cs="Arial"/>
                <w:sz w:val="24"/>
                <w:szCs w:val="24"/>
              </w:rPr>
              <w:t>RF-30</w:t>
            </w:r>
          </w:p>
        </w:tc>
        <w:tc>
          <w:tcPr>
            <w:tcW w:w="8640" w:type="dxa"/>
          </w:tcPr>
          <w:p w14:paraId="4F98C4AC" w14:textId="77777777" w:rsidR="0028638B" w:rsidRPr="00D540E1" w:rsidRDefault="00000000">
            <w:pPr>
              <w:rPr>
                <w:rFonts w:cs="Arial"/>
                <w:sz w:val="24"/>
                <w:szCs w:val="24"/>
              </w:rPr>
            </w:pPr>
            <w:r w:rsidRPr="00D540E1">
              <w:rPr>
                <w:rFonts w:cs="Arial"/>
                <w:sz w:val="24"/>
                <w:szCs w:val="24"/>
              </w:rPr>
              <w:t>El sistema debe permitir editar el total diario de adiciones mientras la caja este abierta.</w:t>
            </w:r>
          </w:p>
        </w:tc>
      </w:tr>
      <w:tr w:rsidR="0028638B" w:rsidRPr="00D540E1" w14:paraId="3D721C19" w14:textId="77777777">
        <w:trPr>
          <w:jc w:val="center"/>
        </w:trPr>
        <w:tc>
          <w:tcPr>
            <w:tcW w:w="1152" w:type="dxa"/>
          </w:tcPr>
          <w:p w14:paraId="3975AF95" w14:textId="77777777" w:rsidR="0028638B" w:rsidRPr="00D540E1" w:rsidRDefault="00000000">
            <w:pPr>
              <w:rPr>
                <w:rFonts w:cs="Arial"/>
                <w:sz w:val="24"/>
                <w:szCs w:val="24"/>
              </w:rPr>
            </w:pPr>
            <w:r w:rsidRPr="00D540E1">
              <w:rPr>
                <w:rFonts w:cs="Arial"/>
                <w:sz w:val="24"/>
                <w:szCs w:val="24"/>
              </w:rPr>
              <w:t>RF-31</w:t>
            </w:r>
          </w:p>
        </w:tc>
        <w:tc>
          <w:tcPr>
            <w:tcW w:w="8640" w:type="dxa"/>
          </w:tcPr>
          <w:p w14:paraId="72DDAE3C" w14:textId="77777777" w:rsidR="0028638B" w:rsidRPr="00D540E1" w:rsidRDefault="00000000">
            <w:pPr>
              <w:rPr>
                <w:rFonts w:cs="Arial"/>
                <w:sz w:val="24"/>
                <w:szCs w:val="24"/>
              </w:rPr>
            </w:pPr>
            <w:r w:rsidRPr="00D540E1">
              <w:rPr>
                <w:rFonts w:cs="Arial"/>
                <w:sz w:val="24"/>
                <w:szCs w:val="24"/>
              </w:rPr>
              <w:t xml:space="preserve">El sistema debe permitir registrar gastos diarios tomados de la caja, con valor, </w:t>
            </w:r>
            <w:proofErr w:type="spellStart"/>
            <w:r w:rsidRPr="00D540E1">
              <w:rPr>
                <w:rFonts w:cs="Arial"/>
                <w:sz w:val="24"/>
                <w:szCs w:val="24"/>
              </w:rPr>
              <w:t>descripcion</w:t>
            </w:r>
            <w:proofErr w:type="spellEnd"/>
            <w:r w:rsidRPr="00D540E1">
              <w:rPr>
                <w:rFonts w:cs="Arial"/>
                <w:sz w:val="24"/>
                <w:szCs w:val="24"/>
              </w:rPr>
              <w:t xml:space="preserve"> y evidencia opcional.</w:t>
            </w:r>
          </w:p>
        </w:tc>
      </w:tr>
      <w:tr w:rsidR="0028638B" w:rsidRPr="00D540E1" w14:paraId="01F04EEC" w14:textId="77777777">
        <w:trPr>
          <w:jc w:val="center"/>
        </w:trPr>
        <w:tc>
          <w:tcPr>
            <w:tcW w:w="1152" w:type="dxa"/>
          </w:tcPr>
          <w:p w14:paraId="5DACBEED" w14:textId="77777777" w:rsidR="0028638B" w:rsidRPr="00D540E1" w:rsidRDefault="00000000">
            <w:pPr>
              <w:rPr>
                <w:rFonts w:cs="Arial"/>
                <w:sz w:val="24"/>
                <w:szCs w:val="24"/>
              </w:rPr>
            </w:pPr>
            <w:r w:rsidRPr="00D540E1">
              <w:rPr>
                <w:rFonts w:cs="Arial"/>
                <w:sz w:val="24"/>
                <w:szCs w:val="24"/>
              </w:rPr>
              <w:t>RF-32</w:t>
            </w:r>
          </w:p>
        </w:tc>
        <w:tc>
          <w:tcPr>
            <w:tcW w:w="8640" w:type="dxa"/>
          </w:tcPr>
          <w:p w14:paraId="47256DC1" w14:textId="77777777" w:rsidR="0028638B" w:rsidRPr="00D540E1" w:rsidRDefault="00000000">
            <w:pPr>
              <w:rPr>
                <w:rFonts w:cs="Arial"/>
                <w:sz w:val="24"/>
                <w:szCs w:val="24"/>
              </w:rPr>
            </w:pPr>
            <w:r w:rsidRPr="00D540E1">
              <w:rPr>
                <w:rFonts w:cs="Arial"/>
                <w:sz w:val="24"/>
                <w:szCs w:val="24"/>
              </w:rPr>
              <w:t>El sistema debe permitir que vendedores registren gastos, pero solo administrador o gerente puedan editarlos o anularlos.</w:t>
            </w:r>
          </w:p>
        </w:tc>
      </w:tr>
      <w:tr w:rsidR="0028638B" w:rsidRPr="00D540E1" w14:paraId="1B5EC1FB" w14:textId="77777777">
        <w:trPr>
          <w:jc w:val="center"/>
        </w:trPr>
        <w:tc>
          <w:tcPr>
            <w:tcW w:w="1152" w:type="dxa"/>
          </w:tcPr>
          <w:p w14:paraId="7B1063FC" w14:textId="77777777" w:rsidR="0028638B" w:rsidRPr="00D540E1" w:rsidRDefault="00000000">
            <w:pPr>
              <w:rPr>
                <w:rFonts w:cs="Arial"/>
                <w:sz w:val="24"/>
                <w:szCs w:val="24"/>
              </w:rPr>
            </w:pPr>
            <w:r w:rsidRPr="00D540E1">
              <w:rPr>
                <w:rFonts w:cs="Arial"/>
                <w:sz w:val="24"/>
                <w:szCs w:val="24"/>
              </w:rPr>
              <w:t>RF-33</w:t>
            </w:r>
          </w:p>
        </w:tc>
        <w:tc>
          <w:tcPr>
            <w:tcW w:w="8640" w:type="dxa"/>
          </w:tcPr>
          <w:p w14:paraId="3ED8B9DA" w14:textId="77777777" w:rsidR="0028638B" w:rsidRPr="00D540E1" w:rsidRDefault="00000000">
            <w:pPr>
              <w:rPr>
                <w:rFonts w:cs="Arial"/>
                <w:sz w:val="24"/>
                <w:szCs w:val="24"/>
              </w:rPr>
            </w:pPr>
            <w:r w:rsidRPr="00D540E1">
              <w:rPr>
                <w:rFonts w:cs="Arial"/>
                <w:sz w:val="24"/>
                <w:szCs w:val="24"/>
              </w:rPr>
              <w:t xml:space="preserve">El sistema debe registrar un pago total diario a trabajadores y exigir su </w:t>
            </w:r>
            <w:proofErr w:type="spellStart"/>
            <w:r w:rsidRPr="00D540E1">
              <w:rPr>
                <w:rFonts w:cs="Arial"/>
                <w:sz w:val="24"/>
                <w:szCs w:val="24"/>
              </w:rPr>
              <w:t>confirmacion</w:t>
            </w:r>
            <w:proofErr w:type="spellEnd"/>
            <w:r w:rsidRPr="00D540E1">
              <w:rPr>
                <w:rFonts w:cs="Arial"/>
                <w:sz w:val="24"/>
                <w:szCs w:val="24"/>
              </w:rPr>
              <w:t xml:space="preserve"> antes del cierre de caja.</w:t>
            </w:r>
          </w:p>
        </w:tc>
      </w:tr>
      <w:tr w:rsidR="0028638B" w:rsidRPr="00D540E1" w14:paraId="7F621B44" w14:textId="77777777">
        <w:trPr>
          <w:jc w:val="center"/>
        </w:trPr>
        <w:tc>
          <w:tcPr>
            <w:tcW w:w="1152" w:type="dxa"/>
          </w:tcPr>
          <w:p w14:paraId="1D446F3C" w14:textId="77777777" w:rsidR="0028638B" w:rsidRPr="00D540E1" w:rsidRDefault="00000000">
            <w:pPr>
              <w:rPr>
                <w:rFonts w:cs="Arial"/>
                <w:sz w:val="24"/>
                <w:szCs w:val="24"/>
              </w:rPr>
            </w:pPr>
            <w:r w:rsidRPr="00D540E1">
              <w:rPr>
                <w:rFonts w:cs="Arial"/>
                <w:sz w:val="24"/>
                <w:szCs w:val="24"/>
              </w:rPr>
              <w:t>RF-34</w:t>
            </w:r>
          </w:p>
        </w:tc>
        <w:tc>
          <w:tcPr>
            <w:tcW w:w="8640" w:type="dxa"/>
          </w:tcPr>
          <w:p w14:paraId="656C1B59" w14:textId="77777777" w:rsidR="0028638B" w:rsidRPr="00D540E1" w:rsidRDefault="00000000">
            <w:pPr>
              <w:rPr>
                <w:rFonts w:cs="Arial"/>
                <w:sz w:val="24"/>
                <w:szCs w:val="24"/>
              </w:rPr>
            </w:pPr>
            <w:r w:rsidRPr="00D540E1">
              <w:rPr>
                <w:rFonts w:cs="Arial"/>
                <w:sz w:val="24"/>
                <w:szCs w:val="24"/>
              </w:rPr>
              <w:t xml:space="preserve">Si el pago diario a trabajadores es cero, el sistema debe exigir </w:t>
            </w:r>
            <w:proofErr w:type="spellStart"/>
            <w:r w:rsidRPr="00D540E1">
              <w:rPr>
                <w:rFonts w:cs="Arial"/>
                <w:sz w:val="24"/>
                <w:szCs w:val="24"/>
              </w:rPr>
              <w:t>confirmacion</w:t>
            </w:r>
            <w:proofErr w:type="spellEnd"/>
            <w:r w:rsidRPr="00D540E1">
              <w:rPr>
                <w:rFonts w:cs="Arial"/>
                <w:sz w:val="24"/>
                <w:szCs w:val="24"/>
              </w:rPr>
              <w:t xml:space="preserve"> explicita antes del cierre.</w:t>
            </w:r>
          </w:p>
        </w:tc>
      </w:tr>
    </w:tbl>
    <w:p w14:paraId="71BCFC28"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1152"/>
        <w:gridCol w:w="8640"/>
      </w:tblGrid>
      <w:tr w:rsidR="0028638B" w:rsidRPr="00D540E1" w14:paraId="4C651AD4" w14:textId="77777777">
        <w:trPr>
          <w:tblHeader/>
          <w:jc w:val="center"/>
        </w:trPr>
        <w:tc>
          <w:tcPr>
            <w:tcW w:w="1152" w:type="dxa"/>
            <w:shd w:val="clear" w:color="auto" w:fill="1F4E79"/>
          </w:tcPr>
          <w:p w14:paraId="7A227F7E"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1881F372"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730268A8" w14:textId="77777777">
        <w:trPr>
          <w:jc w:val="center"/>
        </w:trPr>
        <w:tc>
          <w:tcPr>
            <w:tcW w:w="1152" w:type="dxa"/>
          </w:tcPr>
          <w:p w14:paraId="5DC31C9E" w14:textId="77777777" w:rsidR="0028638B" w:rsidRPr="00D540E1" w:rsidRDefault="00000000">
            <w:pPr>
              <w:rPr>
                <w:rFonts w:cs="Arial"/>
                <w:sz w:val="24"/>
                <w:szCs w:val="24"/>
              </w:rPr>
            </w:pPr>
            <w:r w:rsidRPr="00D540E1">
              <w:rPr>
                <w:rFonts w:cs="Arial"/>
                <w:sz w:val="24"/>
                <w:szCs w:val="24"/>
              </w:rPr>
              <w:t>RF-35</w:t>
            </w:r>
          </w:p>
        </w:tc>
        <w:tc>
          <w:tcPr>
            <w:tcW w:w="8640" w:type="dxa"/>
          </w:tcPr>
          <w:p w14:paraId="212DBEEE" w14:textId="77777777" w:rsidR="0028638B" w:rsidRPr="00D540E1" w:rsidRDefault="00000000">
            <w:pPr>
              <w:rPr>
                <w:rFonts w:cs="Arial"/>
                <w:sz w:val="24"/>
                <w:szCs w:val="24"/>
              </w:rPr>
            </w:pPr>
            <w:r w:rsidRPr="00D540E1">
              <w:rPr>
                <w:rFonts w:cs="Arial"/>
                <w:sz w:val="24"/>
                <w:szCs w:val="24"/>
              </w:rPr>
              <w:t xml:space="preserve">El sistema debe administrar </w:t>
            </w:r>
            <w:proofErr w:type="spellStart"/>
            <w:r w:rsidRPr="00D540E1">
              <w:rPr>
                <w:rFonts w:cs="Arial"/>
                <w:sz w:val="24"/>
                <w:szCs w:val="24"/>
              </w:rPr>
              <w:t>categorias</w:t>
            </w:r>
            <w:proofErr w:type="spellEnd"/>
            <w:r w:rsidRPr="00D540E1">
              <w:rPr>
                <w:rFonts w:cs="Arial"/>
                <w:sz w:val="24"/>
                <w:szCs w:val="24"/>
              </w:rPr>
              <w:t xml:space="preserve"> de inventario como vasos, dulces, desechables, producto con licor y producto sin licor.</w:t>
            </w:r>
          </w:p>
        </w:tc>
      </w:tr>
      <w:tr w:rsidR="0028638B" w:rsidRPr="00D540E1" w14:paraId="61E74BEE" w14:textId="77777777">
        <w:trPr>
          <w:jc w:val="center"/>
        </w:trPr>
        <w:tc>
          <w:tcPr>
            <w:tcW w:w="1152" w:type="dxa"/>
          </w:tcPr>
          <w:p w14:paraId="3E75D7B6" w14:textId="77777777" w:rsidR="0028638B" w:rsidRPr="00D540E1" w:rsidRDefault="00000000">
            <w:pPr>
              <w:rPr>
                <w:rFonts w:cs="Arial"/>
                <w:sz w:val="24"/>
                <w:szCs w:val="24"/>
              </w:rPr>
            </w:pPr>
            <w:r w:rsidRPr="00D540E1">
              <w:rPr>
                <w:rFonts w:cs="Arial"/>
                <w:sz w:val="24"/>
                <w:szCs w:val="24"/>
              </w:rPr>
              <w:t>RF-36</w:t>
            </w:r>
          </w:p>
        </w:tc>
        <w:tc>
          <w:tcPr>
            <w:tcW w:w="8640" w:type="dxa"/>
          </w:tcPr>
          <w:p w14:paraId="49E1437F" w14:textId="77777777" w:rsidR="0028638B" w:rsidRPr="00D540E1" w:rsidRDefault="00000000">
            <w:pPr>
              <w:rPr>
                <w:rFonts w:cs="Arial"/>
                <w:sz w:val="24"/>
                <w:szCs w:val="24"/>
              </w:rPr>
            </w:pPr>
            <w:r w:rsidRPr="00D540E1">
              <w:rPr>
                <w:rFonts w:cs="Arial"/>
                <w:sz w:val="24"/>
                <w:szCs w:val="24"/>
              </w:rPr>
              <w:t xml:space="preserve">El sistema debe permitir crear, editar, consultar e inhabilitar </w:t>
            </w:r>
            <w:proofErr w:type="spellStart"/>
            <w:r w:rsidRPr="00D540E1">
              <w:rPr>
                <w:rFonts w:cs="Arial"/>
                <w:sz w:val="24"/>
                <w:szCs w:val="24"/>
              </w:rPr>
              <w:t>items</w:t>
            </w:r>
            <w:proofErr w:type="spellEnd"/>
            <w:r w:rsidRPr="00D540E1">
              <w:rPr>
                <w:rFonts w:cs="Arial"/>
                <w:sz w:val="24"/>
                <w:szCs w:val="24"/>
              </w:rPr>
              <w:t xml:space="preserve"> de inventario dentro de cada </w:t>
            </w:r>
            <w:proofErr w:type="spellStart"/>
            <w:r w:rsidRPr="00D540E1">
              <w:rPr>
                <w:rFonts w:cs="Arial"/>
                <w:sz w:val="24"/>
                <w:szCs w:val="24"/>
              </w:rPr>
              <w:t>categoria</w:t>
            </w:r>
            <w:proofErr w:type="spellEnd"/>
            <w:r w:rsidRPr="00D540E1">
              <w:rPr>
                <w:rFonts w:cs="Arial"/>
                <w:sz w:val="24"/>
                <w:szCs w:val="24"/>
              </w:rPr>
              <w:t>.</w:t>
            </w:r>
          </w:p>
        </w:tc>
      </w:tr>
      <w:tr w:rsidR="0028638B" w:rsidRPr="00D540E1" w14:paraId="54ADEBC8" w14:textId="77777777">
        <w:trPr>
          <w:jc w:val="center"/>
        </w:trPr>
        <w:tc>
          <w:tcPr>
            <w:tcW w:w="1152" w:type="dxa"/>
          </w:tcPr>
          <w:p w14:paraId="0158DFC7" w14:textId="77777777" w:rsidR="0028638B" w:rsidRPr="00D540E1" w:rsidRDefault="00000000">
            <w:pPr>
              <w:rPr>
                <w:rFonts w:cs="Arial"/>
                <w:sz w:val="24"/>
                <w:szCs w:val="24"/>
              </w:rPr>
            </w:pPr>
            <w:r w:rsidRPr="00D540E1">
              <w:rPr>
                <w:rFonts w:cs="Arial"/>
                <w:sz w:val="24"/>
                <w:szCs w:val="24"/>
              </w:rPr>
              <w:t>RF-37</w:t>
            </w:r>
          </w:p>
        </w:tc>
        <w:tc>
          <w:tcPr>
            <w:tcW w:w="8640" w:type="dxa"/>
          </w:tcPr>
          <w:p w14:paraId="498D8180" w14:textId="77777777" w:rsidR="0028638B" w:rsidRPr="00D540E1" w:rsidRDefault="00000000">
            <w:pPr>
              <w:rPr>
                <w:rFonts w:cs="Arial"/>
                <w:sz w:val="24"/>
                <w:szCs w:val="24"/>
              </w:rPr>
            </w:pPr>
            <w:r w:rsidRPr="00D540E1">
              <w:rPr>
                <w:rFonts w:cs="Arial"/>
                <w:sz w:val="24"/>
                <w:szCs w:val="24"/>
              </w:rPr>
              <w:t xml:space="preserve">El sistema debe mantener stock general para todos los </w:t>
            </w:r>
            <w:proofErr w:type="spellStart"/>
            <w:r w:rsidRPr="00D540E1">
              <w:rPr>
                <w:rFonts w:cs="Arial"/>
                <w:sz w:val="24"/>
                <w:szCs w:val="24"/>
              </w:rPr>
              <w:t>items</w:t>
            </w:r>
            <w:proofErr w:type="spellEnd"/>
            <w:r w:rsidRPr="00D540E1">
              <w:rPr>
                <w:rFonts w:cs="Arial"/>
                <w:sz w:val="24"/>
                <w:szCs w:val="24"/>
              </w:rPr>
              <w:t xml:space="preserve"> inventariables.</w:t>
            </w:r>
          </w:p>
        </w:tc>
      </w:tr>
      <w:tr w:rsidR="0028638B" w:rsidRPr="00D540E1" w14:paraId="772BE901" w14:textId="77777777">
        <w:trPr>
          <w:jc w:val="center"/>
        </w:trPr>
        <w:tc>
          <w:tcPr>
            <w:tcW w:w="1152" w:type="dxa"/>
          </w:tcPr>
          <w:p w14:paraId="2F3B4C9F" w14:textId="77777777" w:rsidR="0028638B" w:rsidRPr="00D540E1" w:rsidRDefault="00000000">
            <w:pPr>
              <w:rPr>
                <w:rFonts w:cs="Arial"/>
                <w:sz w:val="24"/>
                <w:szCs w:val="24"/>
              </w:rPr>
            </w:pPr>
            <w:r w:rsidRPr="00D540E1">
              <w:rPr>
                <w:rFonts w:cs="Arial"/>
                <w:sz w:val="24"/>
                <w:szCs w:val="24"/>
              </w:rPr>
              <w:t>RF-38</w:t>
            </w:r>
          </w:p>
        </w:tc>
        <w:tc>
          <w:tcPr>
            <w:tcW w:w="8640" w:type="dxa"/>
          </w:tcPr>
          <w:p w14:paraId="10F737FF" w14:textId="77777777" w:rsidR="0028638B" w:rsidRPr="00D540E1" w:rsidRDefault="00000000">
            <w:pPr>
              <w:rPr>
                <w:rFonts w:cs="Arial"/>
                <w:sz w:val="24"/>
                <w:szCs w:val="24"/>
              </w:rPr>
            </w:pPr>
            <w:r w:rsidRPr="00D540E1">
              <w:rPr>
                <w:rFonts w:cs="Arial"/>
                <w:sz w:val="24"/>
                <w:szCs w:val="24"/>
              </w:rPr>
              <w:t xml:space="preserve">El sistema debe manejar stock diario operativo solo para vasos, debido a que estos se descuentan </w:t>
            </w:r>
            <w:proofErr w:type="spellStart"/>
            <w:r w:rsidRPr="00D540E1">
              <w:rPr>
                <w:rFonts w:cs="Arial"/>
                <w:sz w:val="24"/>
                <w:szCs w:val="24"/>
              </w:rPr>
              <w:t>automaticamente</w:t>
            </w:r>
            <w:proofErr w:type="spellEnd"/>
            <w:r w:rsidRPr="00D540E1">
              <w:rPr>
                <w:rFonts w:cs="Arial"/>
                <w:sz w:val="24"/>
                <w:szCs w:val="24"/>
              </w:rPr>
              <w:t xml:space="preserve"> por venta.</w:t>
            </w:r>
          </w:p>
        </w:tc>
      </w:tr>
      <w:tr w:rsidR="0028638B" w:rsidRPr="00D540E1" w14:paraId="53746773" w14:textId="77777777">
        <w:trPr>
          <w:jc w:val="center"/>
        </w:trPr>
        <w:tc>
          <w:tcPr>
            <w:tcW w:w="1152" w:type="dxa"/>
          </w:tcPr>
          <w:p w14:paraId="6A96D47B" w14:textId="77777777" w:rsidR="0028638B" w:rsidRPr="00D540E1" w:rsidRDefault="00000000">
            <w:pPr>
              <w:rPr>
                <w:rFonts w:cs="Arial"/>
                <w:sz w:val="24"/>
                <w:szCs w:val="24"/>
              </w:rPr>
            </w:pPr>
            <w:r w:rsidRPr="00D540E1">
              <w:rPr>
                <w:rFonts w:cs="Arial"/>
                <w:sz w:val="24"/>
                <w:szCs w:val="24"/>
              </w:rPr>
              <w:t>RF-39</w:t>
            </w:r>
          </w:p>
        </w:tc>
        <w:tc>
          <w:tcPr>
            <w:tcW w:w="8640" w:type="dxa"/>
          </w:tcPr>
          <w:p w14:paraId="37625C1C" w14:textId="77777777" w:rsidR="0028638B" w:rsidRPr="00D540E1" w:rsidRDefault="00000000">
            <w:pPr>
              <w:rPr>
                <w:rFonts w:cs="Arial"/>
                <w:sz w:val="24"/>
                <w:szCs w:val="24"/>
              </w:rPr>
            </w:pPr>
            <w:r w:rsidRPr="00D540E1">
              <w:rPr>
                <w:rFonts w:cs="Arial"/>
                <w:sz w:val="24"/>
                <w:szCs w:val="24"/>
              </w:rPr>
              <w:t>El sistema debe permitir que el administrador o gerente registre, mediante una interfaz, los paquetes de vasos abiertos durante la jornada, indicando el tamaño del vaso, la cantidad de paquetes abiertos y la cantidad de vasos dañados si existen. Cada paquete registrado debe generar 20 unidades en el stock diario y descontarse del stock general.</w:t>
            </w:r>
          </w:p>
        </w:tc>
      </w:tr>
      <w:tr w:rsidR="0028638B" w:rsidRPr="00D540E1" w14:paraId="2ACDAED9" w14:textId="77777777">
        <w:trPr>
          <w:jc w:val="center"/>
        </w:trPr>
        <w:tc>
          <w:tcPr>
            <w:tcW w:w="1152" w:type="dxa"/>
          </w:tcPr>
          <w:p w14:paraId="33B19958" w14:textId="77777777" w:rsidR="0028638B" w:rsidRPr="00D540E1" w:rsidRDefault="00000000">
            <w:pPr>
              <w:rPr>
                <w:rFonts w:cs="Arial"/>
                <w:sz w:val="24"/>
                <w:szCs w:val="24"/>
              </w:rPr>
            </w:pPr>
            <w:r w:rsidRPr="00D540E1">
              <w:rPr>
                <w:rFonts w:cs="Arial"/>
                <w:sz w:val="24"/>
                <w:szCs w:val="24"/>
              </w:rPr>
              <w:t>RF-40</w:t>
            </w:r>
          </w:p>
        </w:tc>
        <w:tc>
          <w:tcPr>
            <w:tcW w:w="8640" w:type="dxa"/>
          </w:tcPr>
          <w:p w14:paraId="3F549465" w14:textId="77777777" w:rsidR="0028638B" w:rsidRPr="00D540E1" w:rsidRDefault="00000000">
            <w:pPr>
              <w:rPr>
                <w:rFonts w:cs="Arial"/>
                <w:sz w:val="24"/>
                <w:szCs w:val="24"/>
              </w:rPr>
            </w:pPr>
            <w:r w:rsidRPr="00D540E1">
              <w:rPr>
                <w:rFonts w:cs="Arial"/>
                <w:sz w:val="24"/>
                <w:szCs w:val="24"/>
              </w:rPr>
              <w:t>Si al abrir un paquete de vasos se encuentran vasos rotos, el sistema debe registrar la entrada de 20 unidades, la perdida y el disponible real.</w:t>
            </w:r>
          </w:p>
        </w:tc>
      </w:tr>
      <w:tr w:rsidR="0028638B" w:rsidRPr="00D540E1" w14:paraId="705A4E67" w14:textId="77777777">
        <w:trPr>
          <w:jc w:val="center"/>
        </w:trPr>
        <w:tc>
          <w:tcPr>
            <w:tcW w:w="1152" w:type="dxa"/>
          </w:tcPr>
          <w:p w14:paraId="2FB9919A" w14:textId="77777777" w:rsidR="0028638B" w:rsidRPr="00D540E1" w:rsidRDefault="00000000">
            <w:pPr>
              <w:rPr>
                <w:rFonts w:cs="Arial"/>
                <w:sz w:val="24"/>
                <w:szCs w:val="24"/>
              </w:rPr>
            </w:pPr>
            <w:r w:rsidRPr="00D540E1">
              <w:rPr>
                <w:rFonts w:cs="Arial"/>
                <w:sz w:val="24"/>
                <w:szCs w:val="24"/>
              </w:rPr>
              <w:t>RF-41</w:t>
            </w:r>
          </w:p>
        </w:tc>
        <w:tc>
          <w:tcPr>
            <w:tcW w:w="8640" w:type="dxa"/>
          </w:tcPr>
          <w:p w14:paraId="7D138175" w14:textId="77777777" w:rsidR="0028638B" w:rsidRPr="00D540E1" w:rsidRDefault="00000000">
            <w:pPr>
              <w:rPr>
                <w:rFonts w:cs="Arial"/>
                <w:sz w:val="24"/>
                <w:szCs w:val="24"/>
              </w:rPr>
            </w:pPr>
            <w:r w:rsidRPr="00D540E1">
              <w:rPr>
                <w:rFonts w:cs="Arial"/>
                <w:sz w:val="24"/>
                <w:szCs w:val="24"/>
              </w:rPr>
              <w:t xml:space="preserve">El sistema debe descontar </w:t>
            </w:r>
            <w:proofErr w:type="spellStart"/>
            <w:r w:rsidRPr="00D540E1">
              <w:rPr>
                <w:rFonts w:cs="Arial"/>
                <w:sz w:val="24"/>
                <w:szCs w:val="24"/>
              </w:rPr>
              <w:t>automaticamente</w:t>
            </w:r>
            <w:proofErr w:type="spellEnd"/>
            <w:r w:rsidRPr="00D540E1">
              <w:rPr>
                <w:rFonts w:cs="Arial"/>
                <w:sz w:val="24"/>
                <w:szCs w:val="24"/>
              </w:rPr>
              <w:t xml:space="preserve"> un vaso del stock diario operativo por cada granizado vendido, </w:t>
            </w:r>
            <w:proofErr w:type="spellStart"/>
            <w:r w:rsidRPr="00D540E1">
              <w:rPr>
                <w:rFonts w:cs="Arial"/>
                <w:sz w:val="24"/>
                <w:szCs w:val="24"/>
              </w:rPr>
              <w:t>segun</w:t>
            </w:r>
            <w:proofErr w:type="spellEnd"/>
            <w:r w:rsidRPr="00D540E1">
              <w:rPr>
                <w:rFonts w:cs="Arial"/>
                <w:sz w:val="24"/>
                <w:szCs w:val="24"/>
              </w:rPr>
              <w:t xml:space="preserve"> el </w:t>
            </w:r>
            <w:proofErr w:type="spellStart"/>
            <w:r w:rsidRPr="00D540E1">
              <w:rPr>
                <w:rFonts w:cs="Arial"/>
                <w:sz w:val="24"/>
                <w:szCs w:val="24"/>
              </w:rPr>
              <w:t>tamano</w:t>
            </w:r>
            <w:proofErr w:type="spellEnd"/>
            <w:r w:rsidRPr="00D540E1">
              <w:rPr>
                <w:rFonts w:cs="Arial"/>
                <w:sz w:val="24"/>
                <w:szCs w:val="24"/>
              </w:rPr>
              <w:t xml:space="preserve"> de vaso.</w:t>
            </w:r>
          </w:p>
        </w:tc>
      </w:tr>
      <w:tr w:rsidR="0028638B" w:rsidRPr="00D540E1" w14:paraId="75E310F1" w14:textId="77777777">
        <w:trPr>
          <w:jc w:val="center"/>
        </w:trPr>
        <w:tc>
          <w:tcPr>
            <w:tcW w:w="1152" w:type="dxa"/>
          </w:tcPr>
          <w:p w14:paraId="537EAAA5" w14:textId="77777777" w:rsidR="0028638B" w:rsidRPr="00D540E1" w:rsidRDefault="00000000">
            <w:pPr>
              <w:rPr>
                <w:rFonts w:cs="Arial"/>
                <w:sz w:val="24"/>
                <w:szCs w:val="24"/>
              </w:rPr>
            </w:pPr>
            <w:r w:rsidRPr="00D540E1">
              <w:rPr>
                <w:rFonts w:cs="Arial"/>
                <w:sz w:val="24"/>
                <w:szCs w:val="24"/>
              </w:rPr>
              <w:t>RF-42</w:t>
            </w:r>
          </w:p>
        </w:tc>
        <w:tc>
          <w:tcPr>
            <w:tcW w:w="8640" w:type="dxa"/>
          </w:tcPr>
          <w:p w14:paraId="3D656511" w14:textId="77777777" w:rsidR="0028638B" w:rsidRPr="00D540E1" w:rsidRDefault="00000000">
            <w:pPr>
              <w:rPr>
                <w:rFonts w:cs="Arial"/>
                <w:sz w:val="24"/>
                <w:szCs w:val="24"/>
              </w:rPr>
            </w:pPr>
            <w:r w:rsidRPr="00D540E1">
              <w:rPr>
                <w:rFonts w:cs="Arial"/>
                <w:sz w:val="24"/>
                <w:szCs w:val="24"/>
              </w:rPr>
              <w:t xml:space="preserve">El sistema debe permitir registrar el stock final contado de vasos y calcular diferencias frente al stock </w:t>
            </w:r>
            <w:proofErr w:type="spellStart"/>
            <w:r w:rsidRPr="00D540E1">
              <w:rPr>
                <w:rFonts w:cs="Arial"/>
                <w:sz w:val="24"/>
                <w:szCs w:val="24"/>
              </w:rPr>
              <w:t>teorico</w:t>
            </w:r>
            <w:proofErr w:type="spellEnd"/>
            <w:r w:rsidRPr="00D540E1">
              <w:rPr>
                <w:rFonts w:cs="Arial"/>
                <w:sz w:val="24"/>
                <w:szCs w:val="24"/>
              </w:rPr>
              <w:t>.</w:t>
            </w:r>
          </w:p>
        </w:tc>
      </w:tr>
      <w:tr w:rsidR="0028638B" w:rsidRPr="00D540E1" w14:paraId="2AC14E20" w14:textId="77777777">
        <w:trPr>
          <w:jc w:val="center"/>
        </w:trPr>
        <w:tc>
          <w:tcPr>
            <w:tcW w:w="1152" w:type="dxa"/>
          </w:tcPr>
          <w:p w14:paraId="230DF09A" w14:textId="77777777" w:rsidR="0028638B" w:rsidRPr="00D540E1" w:rsidRDefault="00000000">
            <w:pPr>
              <w:rPr>
                <w:rFonts w:cs="Arial"/>
                <w:sz w:val="24"/>
                <w:szCs w:val="24"/>
              </w:rPr>
            </w:pPr>
            <w:r w:rsidRPr="00D540E1">
              <w:rPr>
                <w:rFonts w:cs="Arial"/>
                <w:sz w:val="24"/>
                <w:szCs w:val="24"/>
              </w:rPr>
              <w:t>RF-43</w:t>
            </w:r>
          </w:p>
        </w:tc>
        <w:tc>
          <w:tcPr>
            <w:tcW w:w="8640" w:type="dxa"/>
          </w:tcPr>
          <w:p w14:paraId="68D411F2" w14:textId="77777777" w:rsidR="0028638B" w:rsidRPr="00D540E1" w:rsidRDefault="00000000">
            <w:pPr>
              <w:rPr>
                <w:rFonts w:cs="Arial"/>
                <w:sz w:val="24"/>
                <w:szCs w:val="24"/>
              </w:rPr>
            </w:pPr>
            <w:r w:rsidRPr="00D540E1">
              <w:rPr>
                <w:rFonts w:cs="Arial"/>
                <w:sz w:val="24"/>
                <w:szCs w:val="24"/>
              </w:rPr>
              <w:t xml:space="preserve">El sistema debe permitir registrar consumo diario manual de dulces, desechables y bolsas de producto con licor o sin licor, </w:t>
            </w:r>
            <w:proofErr w:type="spellStart"/>
            <w:r w:rsidRPr="00D540E1">
              <w:rPr>
                <w:rFonts w:cs="Arial"/>
                <w:sz w:val="24"/>
                <w:szCs w:val="24"/>
              </w:rPr>
              <w:t>descontandolos</w:t>
            </w:r>
            <w:proofErr w:type="spellEnd"/>
            <w:r w:rsidRPr="00D540E1">
              <w:rPr>
                <w:rFonts w:cs="Arial"/>
                <w:sz w:val="24"/>
                <w:szCs w:val="24"/>
              </w:rPr>
              <w:t xml:space="preserve"> del stock general.</w:t>
            </w:r>
          </w:p>
        </w:tc>
      </w:tr>
      <w:tr w:rsidR="0028638B" w:rsidRPr="00D540E1" w14:paraId="6BD7927E" w14:textId="77777777">
        <w:trPr>
          <w:jc w:val="center"/>
        </w:trPr>
        <w:tc>
          <w:tcPr>
            <w:tcW w:w="1152" w:type="dxa"/>
          </w:tcPr>
          <w:p w14:paraId="54DEF9F7" w14:textId="77777777" w:rsidR="0028638B" w:rsidRPr="00D540E1" w:rsidRDefault="00000000">
            <w:pPr>
              <w:rPr>
                <w:rFonts w:cs="Arial"/>
                <w:sz w:val="24"/>
                <w:szCs w:val="24"/>
              </w:rPr>
            </w:pPr>
            <w:r w:rsidRPr="00D540E1">
              <w:rPr>
                <w:rFonts w:cs="Arial"/>
                <w:sz w:val="24"/>
                <w:szCs w:val="24"/>
              </w:rPr>
              <w:t>RF-44</w:t>
            </w:r>
          </w:p>
        </w:tc>
        <w:tc>
          <w:tcPr>
            <w:tcW w:w="8640" w:type="dxa"/>
          </w:tcPr>
          <w:p w14:paraId="0928587E" w14:textId="77777777" w:rsidR="0028638B" w:rsidRPr="00D540E1" w:rsidRDefault="00000000">
            <w:pPr>
              <w:rPr>
                <w:rFonts w:cs="Arial"/>
                <w:sz w:val="24"/>
                <w:szCs w:val="24"/>
              </w:rPr>
            </w:pPr>
            <w:r w:rsidRPr="00D540E1">
              <w:rPr>
                <w:rFonts w:cs="Arial"/>
                <w:sz w:val="24"/>
                <w:szCs w:val="24"/>
              </w:rPr>
              <w:t xml:space="preserve">El sistema debe permitir consultar inventario actual e historial de movimientos por </w:t>
            </w:r>
            <w:proofErr w:type="spellStart"/>
            <w:r w:rsidRPr="00D540E1">
              <w:rPr>
                <w:rFonts w:cs="Arial"/>
                <w:sz w:val="24"/>
                <w:szCs w:val="24"/>
              </w:rPr>
              <w:t>item</w:t>
            </w:r>
            <w:proofErr w:type="spellEnd"/>
            <w:r w:rsidRPr="00D540E1">
              <w:rPr>
                <w:rFonts w:cs="Arial"/>
                <w:sz w:val="24"/>
                <w:szCs w:val="24"/>
              </w:rPr>
              <w:t>.</w:t>
            </w:r>
          </w:p>
        </w:tc>
      </w:tr>
      <w:tr w:rsidR="0028638B" w:rsidRPr="00D540E1" w14:paraId="2A5AEC0C" w14:textId="77777777">
        <w:trPr>
          <w:jc w:val="center"/>
        </w:trPr>
        <w:tc>
          <w:tcPr>
            <w:tcW w:w="1152" w:type="dxa"/>
          </w:tcPr>
          <w:p w14:paraId="481BD8DE" w14:textId="77777777" w:rsidR="0028638B" w:rsidRPr="00D540E1" w:rsidRDefault="00000000">
            <w:pPr>
              <w:rPr>
                <w:rFonts w:cs="Arial"/>
                <w:sz w:val="24"/>
                <w:szCs w:val="24"/>
              </w:rPr>
            </w:pPr>
            <w:r w:rsidRPr="00D540E1">
              <w:rPr>
                <w:rFonts w:cs="Arial"/>
                <w:sz w:val="24"/>
                <w:szCs w:val="24"/>
              </w:rPr>
              <w:t>RF-45</w:t>
            </w:r>
          </w:p>
        </w:tc>
        <w:tc>
          <w:tcPr>
            <w:tcW w:w="8640" w:type="dxa"/>
          </w:tcPr>
          <w:p w14:paraId="6F5BA878" w14:textId="77777777" w:rsidR="0028638B" w:rsidRPr="00D540E1" w:rsidRDefault="00000000">
            <w:pPr>
              <w:rPr>
                <w:rFonts w:cs="Arial"/>
                <w:sz w:val="24"/>
                <w:szCs w:val="24"/>
              </w:rPr>
            </w:pPr>
            <w:r w:rsidRPr="00D540E1">
              <w:rPr>
                <w:rFonts w:cs="Arial"/>
                <w:sz w:val="24"/>
                <w:szCs w:val="24"/>
              </w:rPr>
              <w:t xml:space="preserve">El sistema debe permitir configurar cantidades </w:t>
            </w:r>
            <w:proofErr w:type="spellStart"/>
            <w:r w:rsidRPr="00D540E1">
              <w:rPr>
                <w:rFonts w:cs="Arial"/>
                <w:sz w:val="24"/>
                <w:szCs w:val="24"/>
              </w:rPr>
              <w:t>minimas</w:t>
            </w:r>
            <w:proofErr w:type="spellEnd"/>
            <w:r w:rsidRPr="00D540E1">
              <w:rPr>
                <w:rFonts w:cs="Arial"/>
                <w:sz w:val="24"/>
                <w:szCs w:val="24"/>
              </w:rPr>
              <w:t xml:space="preserve"> para generar alertas de bajo inventario.</w:t>
            </w:r>
          </w:p>
        </w:tc>
      </w:tr>
      <w:tr w:rsidR="0028638B" w:rsidRPr="00D540E1" w14:paraId="3D1D323D" w14:textId="77777777">
        <w:trPr>
          <w:jc w:val="center"/>
        </w:trPr>
        <w:tc>
          <w:tcPr>
            <w:tcW w:w="1152" w:type="dxa"/>
          </w:tcPr>
          <w:p w14:paraId="7D1E43ED" w14:textId="77777777" w:rsidR="0028638B" w:rsidRPr="00D540E1" w:rsidRDefault="00000000">
            <w:pPr>
              <w:rPr>
                <w:rFonts w:cs="Arial"/>
                <w:sz w:val="24"/>
                <w:szCs w:val="24"/>
              </w:rPr>
            </w:pPr>
            <w:r w:rsidRPr="00D540E1">
              <w:rPr>
                <w:rFonts w:cs="Arial"/>
                <w:sz w:val="24"/>
                <w:szCs w:val="24"/>
              </w:rPr>
              <w:lastRenderedPageBreak/>
              <w:t>RF-46</w:t>
            </w:r>
          </w:p>
        </w:tc>
        <w:tc>
          <w:tcPr>
            <w:tcW w:w="8640" w:type="dxa"/>
          </w:tcPr>
          <w:p w14:paraId="0D20C473" w14:textId="77777777" w:rsidR="0028638B" w:rsidRPr="00D540E1" w:rsidRDefault="00000000">
            <w:pPr>
              <w:rPr>
                <w:rFonts w:cs="Arial"/>
                <w:sz w:val="24"/>
                <w:szCs w:val="24"/>
              </w:rPr>
            </w:pPr>
            <w:r w:rsidRPr="00D540E1">
              <w:rPr>
                <w:rFonts w:cs="Arial"/>
                <w:sz w:val="24"/>
                <w:szCs w:val="24"/>
              </w:rPr>
              <w:t xml:space="preserve">El sistema debe permitir registrar </w:t>
            </w:r>
            <w:proofErr w:type="spellStart"/>
            <w:r w:rsidRPr="00D540E1">
              <w:rPr>
                <w:rFonts w:cs="Arial"/>
                <w:sz w:val="24"/>
                <w:szCs w:val="24"/>
              </w:rPr>
              <w:t>perdidas</w:t>
            </w:r>
            <w:proofErr w:type="spellEnd"/>
            <w:r w:rsidRPr="00D540E1">
              <w:rPr>
                <w:rFonts w:cs="Arial"/>
                <w:sz w:val="24"/>
                <w:szCs w:val="24"/>
              </w:rPr>
              <w:t xml:space="preserve"> o mermas, inicialmente enfocadas en vasos, conservando trazabilidad del usuario y fecha.</w:t>
            </w:r>
          </w:p>
        </w:tc>
      </w:tr>
      <w:tr w:rsidR="0028638B" w:rsidRPr="00D540E1" w14:paraId="797B5C6B" w14:textId="77777777">
        <w:trPr>
          <w:jc w:val="center"/>
        </w:trPr>
        <w:tc>
          <w:tcPr>
            <w:tcW w:w="1152" w:type="dxa"/>
          </w:tcPr>
          <w:p w14:paraId="241D2C6C" w14:textId="77777777" w:rsidR="0028638B" w:rsidRPr="00D540E1" w:rsidRDefault="00000000">
            <w:pPr>
              <w:rPr>
                <w:rFonts w:cs="Arial"/>
                <w:sz w:val="24"/>
                <w:szCs w:val="24"/>
              </w:rPr>
            </w:pPr>
            <w:r w:rsidRPr="00D540E1">
              <w:rPr>
                <w:rFonts w:cs="Arial"/>
                <w:sz w:val="24"/>
                <w:szCs w:val="24"/>
              </w:rPr>
              <w:t>RF-47</w:t>
            </w:r>
          </w:p>
        </w:tc>
        <w:tc>
          <w:tcPr>
            <w:tcW w:w="8640" w:type="dxa"/>
          </w:tcPr>
          <w:p w14:paraId="0E3DF20C" w14:textId="77777777" w:rsidR="0028638B" w:rsidRPr="00D540E1" w:rsidRDefault="00000000">
            <w:pPr>
              <w:rPr>
                <w:rFonts w:cs="Arial"/>
                <w:sz w:val="24"/>
                <w:szCs w:val="24"/>
              </w:rPr>
            </w:pPr>
            <w:r w:rsidRPr="00D540E1">
              <w:rPr>
                <w:rFonts w:cs="Arial"/>
                <w:sz w:val="24"/>
                <w:szCs w:val="24"/>
              </w:rPr>
              <w:t xml:space="preserve">El sistema debe permitir solicitar ajustes manuales de inventario y exigir </w:t>
            </w:r>
            <w:proofErr w:type="spellStart"/>
            <w:r w:rsidRPr="00D540E1">
              <w:rPr>
                <w:rFonts w:cs="Arial"/>
                <w:sz w:val="24"/>
                <w:szCs w:val="24"/>
              </w:rPr>
              <w:t>aprobacion</w:t>
            </w:r>
            <w:proofErr w:type="spellEnd"/>
            <w:r w:rsidRPr="00D540E1">
              <w:rPr>
                <w:rFonts w:cs="Arial"/>
                <w:sz w:val="24"/>
                <w:szCs w:val="24"/>
              </w:rPr>
              <w:t xml:space="preserve"> del gerente antes de aplicarlos.</w:t>
            </w:r>
          </w:p>
        </w:tc>
      </w:tr>
    </w:tbl>
    <w:p w14:paraId="0C957F91"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1152"/>
        <w:gridCol w:w="8640"/>
      </w:tblGrid>
      <w:tr w:rsidR="0028638B" w:rsidRPr="00D540E1" w14:paraId="773AA33F" w14:textId="77777777">
        <w:trPr>
          <w:tblHeader/>
          <w:jc w:val="center"/>
        </w:trPr>
        <w:tc>
          <w:tcPr>
            <w:tcW w:w="1152" w:type="dxa"/>
            <w:shd w:val="clear" w:color="auto" w:fill="1F4E79"/>
          </w:tcPr>
          <w:p w14:paraId="5E4B998B"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154E485C"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64293FA1" w14:textId="77777777">
        <w:trPr>
          <w:jc w:val="center"/>
        </w:trPr>
        <w:tc>
          <w:tcPr>
            <w:tcW w:w="1152" w:type="dxa"/>
          </w:tcPr>
          <w:p w14:paraId="1F95A013" w14:textId="77777777" w:rsidR="0028638B" w:rsidRPr="00D540E1" w:rsidRDefault="00000000">
            <w:pPr>
              <w:rPr>
                <w:rFonts w:cs="Arial"/>
                <w:sz w:val="24"/>
                <w:szCs w:val="24"/>
              </w:rPr>
            </w:pPr>
            <w:r w:rsidRPr="00D540E1">
              <w:rPr>
                <w:rFonts w:cs="Arial"/>
                <w:sz w:val="24"/>
                <w:szCs w:val="24"/>
              </w:rPr>
              <w:t>RF-48</w:t>
            </w:r>
          </w:p>
        </w:tc>
        <w:tc>
          <w:tcPr>
            <w:tcW w:w="8640" w:type="dxa"/>
          </w:tcPr>
          <w:p w14:paraId="4A2AB9DD" w14:textId="77777777" w:rsidR="0028638B" w:rsidRPr="00D540E1" w:rsidRDefault="00000000">
            <w:pPr>
              <w:rPr>
                <w:rFonts w:cs="Arial"/>
                <w:sz w:val="24"/>
                <w:szCs w:val="24"/>
              </w:rPr>
            </w:pPr>
            <w:r w:rsidRPr="00D540E1">
              <w:rPr>
                <w:rFonts w:cs="Arial"/>
                <w:sz w:val="24"/>
                <w:szCs w:val="24"/>
              </w:rPr>
              <w:t>El sistema debe acumular en el depósito diario el dinero efectivo disponible al finalizar cada cierre de caja, descontando siempre el valor de la base. La base de caja no debe sumarse al depósito, ya que corresponde a un monto fijo reservado para iniciar la operación del siguiente día.</w:t>
            </w:r>
          </w:p>
        </w:tc>
      </w:tr>
      <w:tr w:rsidR="0028638B" w:rsidRPr="00D540E1" w14:paraId="563D7F4F" w14:textId="77777777">
        <w:trPr>
          <w:jc w:val="center"/>
        </w:trPr>
        <w:tc>
          <w:tcPr>
            <w:tcW w:w="1152" w:type="dxa"/>
          </w:tcPr>
          <w:p w14:paraId="1D7AF65B" w14:textId="77777777" w:rsidR="0028638B" w:rsidRPr="00D540E1" w:rsidRDefault="00000000">
            <w:pPr>
              <w:rPr>
                <w:rFonts w:cs="Arial"/>
                <w:sz w:val="24"/>
                <w:szCs w:val="24"/>
              </w:rPr>
            </w:pPr>
            <w:r w:rsidRPr="00D540E1">
              <w:rPr>
                <w:rFonts w:cs="Arial"/>
                <w:sz w:val="24"/>
                <w:szCs w:val="24"/>
              </w:rPr>
              <w:t>RF-49</w:t>
            </w:r>
          </w:p>
        </w:tc>
        <w:tc>
          <w:tcPr>
            <w:tcW w:w="8640" w:type="dxa"/>
          </w:tcPr>
          <w:p w14:paraId="1149C5FF" w14:textId="77777777" w:rsidR="0028638B" w:rsidRPr="00D540E1" w:rsidRDefault="00000000">
            <w:pPr>
              <w:rPr>
                <w:rFonts w:cs="Arial"/>
                <w:sz w:val="24"/>
                <w:szCs w:val="24"/>
              </w:rPr>
            </w:pPr>
            <w:r w:rsidRPr="00D540E1">
              <w:rPr>
                <w:rFonts w:cs="Arial"/>
                <w:sz w:val="24"/>
                <w:szCs w:val="24"/>
              </w:rPr>
              <w:t xml:space="preserve">El sistema debe permitir consultar el saldo actual y el historial completo de movimientos del </w:t>
            </w:r>
            <w:proofErr w:type="spellStart"/>
            <w:r w:rsidRPr="00D540E1">
              <w:rPr>
                <w:rFonts w:cs="Arial"/>
                <w:sz w:val="24"/>
                <w:szCs w:val="24"/>
              </w:rPr>
              <w:t>deposito</w:t>
            </w:r>
            <w:proofErr w:type="spellEnd"/>
            <w:r w:rsidRPr="00D540E1">
              <w:rPr>
                <w:rFonts w:cs="Arial"/>
                <w:sz w:val="24"/>
                <w:szCs w:val="24"/>
              </w:rPr>
              <w:t>.</w:t>
            </w:r>
          </w:p>
        </w:tc>
      </w:tr>
      <w:tr w:rsidR="0028638B" w:rsidRPr="00D540E1" w14:paraId="1B27D686" w14:textId="77777777">
        <w:trPr>
          <w:jc w:val="center"/>
        </w:trPr>
        <w:tc>
          <w:tcPr>
            <w:tcW w:w="1152" w:type="dxa"/>
          </w:tcPr>
          <w:p w14:paraId="1049D1F8" w14:textId="77777777" w:rsidR="0028638B" w:rsidRPr="00D540E1" w:rsidRDefault="00000000">
            <w:pPr>
              <w:rPr>
                <w:rFonts w:cs="Arial"/>
                <w:sz w:val="24"/>
                <w:szCs w:val="24"/>
              </w:rPr>
            </w:pPr>
            <w:r w:rsidRPr="00D540E1">
              <w:rPr>
                <w:rFonts w:cs="Arial"/>
                <w:sz w:val="24"/>
                <w:szCs w:val="24"/>
              </w:rPr>
              <w:t>RF-50</w:t>
            </w:r>
          </w:p>
        </w:tc>
        <w:tc>
          <w:tcPr>
            <w:tcW w:w="8640" w:type="dxa"/>
          </w:tcPr>
          <w:p w14:paraId="7B08C984" w14:textId="77777777" w:rsidR="0028638B" w:rsidRPr="00D540E1" w:rsidRDefault="00000000">
            <w:pPr>
              <w:rPr>
                <w:rFonts w:cs="Arial"/>
                <w:sz w:val="24"/>
                <w:szCs w:val="24"/>
              </w:rPr>
            </w:pPr>
            <w:r w:rsidRPr="00D540E1">
              <w:rPr>
                <w:rFonts w:cs="Arial"/>
                <w:sz w:val="24"/>
                <w:szCs w:val="24"/>
              </w:rPr>
              <w:t xml:space="preserve">El sistema debe permitir registrar consignaciones bancarias realizadas desde el </w:t>
            </w:r>
            <w:proofErr w:type="spellStart"/>
            <w:r w:rsidRPr="00D540E1">
              <w:rPr>
                <w:rFonts w:cs="Arial"/>
                <w:sz w:val="24"/>
                <w:szCs w:val="24"/>
              </w:rPr>
              <w:t>deposito</w:t>
            </w:r>
            <w:proofErr w:type="spellEnd"/>
            <w:r w:rsidRPr="00D540E1">
              <w:rPr>
                <w:rFonts w:cs="Arial"/>
                <w:sz w:val="24"/>
                <w:szCs w:val="24"/>
              </w:rPr>
              <w:t xml:space="preserve">, adjuntando evidencia </w:t>
            </w:r>
            <w:proofErr w:type="spellStart"/>
            <w:r w:rsidRPr="00D540E1">
              <w:rPr>
                <w:rFonts w:cs="Arial"/>
                <w:sz w:val="24"/>
                <w:szCs w:val="24"/>
              </w:rPr>
              <w:t>fotografica</w:t>
            </w:r>
            <w:proofErr w:type="spellEnd"/>
            <w:r w:rsidRPr="00D540E1">
              <w:rPr>
                <w:rFonts w:cs="Arial"/>
                <w:sz w:val="24"/>
                <w:szCs w:val="24"/>
              </w:rPr>
              <w:t>.</w:t>
            </w:r>
          </w:p>
        </w:tc>
      </w:tr>
      <w:tr w:rsidR="0028638B" w:rsidRPr="00D540E1" w14:paraId="0A76A6BB" w14:textId="77777777">
        <w:trPr>
          <w:jc w:val="center"/>
        </w:trPr>
        <w:tc>
          <w:tcPr>
            <w:tcW w:w="1152" w:type="dxa"/>
          </w:tcPr>
          <w:p w14:paraId="625D9909" w14:textId="77777777" w:rsidR="0028638B" w:rsidRPr="00D540E1" w:rsidRDefault="00000000">
            <w:pPr>
              <w:rPr>
                <w:rFonts w:cs="Arial"/>
                <w:sz w:val="24"/>
                <w:szCs w:val="24"/>
              </w:rPr>
            </w:pPr>
            <w:r w:rsidRPr="00D540E1">
              <w:rPr>
                <w:rFonts w:cs="Arial"/>
                <w:sz w:val="24"/>
                <w:szCs w:val="24"/>
              </w:rPr>
              <w:t>RF-51</w:t>
            </w:r>
          </w:p>
        </w:tc>
        <w:tc>
          <w:tcPr>
            <w:tcW w:w="8640" w:type="dxa"/>
          </w:tcPr>
          <w:p w14:paraId="3BC4DD9D" w14:textId="77777777" w:rsidR="0028638B" w:rsidRPr="00D540E1" w:rsidRDefault="00000000">
            <w:pPr>
              <w:rPr>
                <w:rFonts w:cs="Arial"/>
                <w:sz w:val="24"/>
                <w:szCs w:val="24"/>
              </w:rPr>
            </w:pPr>
            <w:r w:rsidRPr="00D540E1">
              <w:rPr>
                <w:rFonts w:cs="Arial"/>
                <w:sz w:val="24"/>
                <w:szCs w:val="24"/>
              </w:rPr>
              <w:t xml:space="preserve">El sistema debe permitir registrar pagos de servicios realizados desde el </w:t>
            </w:r>
            <w:proofErr w:type="spellStart"/>
            <w:r w:rsidRPr="00D540E1">
              <w:rPr>
                <w:rFonts w:cs="Arial"/>
                <w:sz w:val="24"/>
                <w:szCs w:val="24"/>
              </w:rPr>
              <w:t>deposito</w:t>
            </w:r>
            <w:proofErr w:type="spellEnd"/>
            <w:r w:rsidRPr="00D540E1">
              <w:rPr>
                <w:rFonts w:cs="Arial"/>
                <w:sz w:val="24"/>
                <w:szCs w:val="24"/>
              </w:rPr>
              <w:t xml:space="preserve">, como arriendo, </w:t>
            </w:r>
            <w:proofErr w:type="spellStart"/>
            <w:r w:rsidRPr="00D540E1">
              <w:rPr>
                <w:rFonts w:cs="Arial"/>
                <w:sz w:val="24"/>
                <w:szCs w:val="24"/>
              </w:rPr>
              <w:t>energia</w:t>
            </w:r>
            <w:proofErr w:type="spellEnd"/>
            <w:r w:rsidRPr="00D540E1">
              <w:rPr>
                <w:rFonts w:cs="Arial"/>
                <w:sz w:val="24"/>
                <w:szCs w:val="24"/>
              </w:rPr>
              <w:t>, agua, internet u otros.</w:t>
            </w:r>
          </w:p>
        </w:tc>
      </w:tr>
      <w:tr w:rsidR="0028638B" w:rsidRPr="00D540E1" w14:paraId="38506476" w14:textId="77777777">
        <w:trPr>
          <w:jc w:val="center"/>
        </w:trPr>
        <w:tc>
          <w:tcPr>
            <w:tcW w:w="1152" w:type="dxa"/>
          </w:tcPr>
          <w:p w14:paraId="04E70D7C" w14:textId="77777777" w:rsidR="0028638B" w:rsidRPr="00D540E1" w:rsidRDefault="00000000">
            <w:pPr>
              <w:rPr>
                <w:rFonts w:cs="Arial"/>
                <w:sz w:val="24"/>
                <w:szCs w:val="24"/>
              </w:rPr>
            </w:pPr>
            <w:r w:rsidRPr="00D540E1">
              <w:rPr>
                <w:rFonts w:cs="Arial"/>
                <w:sz w:val="24"/>
                <w:szCs w:val="24"/>
              </w:rPr>
              <w:t>RF-52</w:t>
            </w:r>
          </w:p>
        </w:tc>
        <w:tc>
          <w:tcPr>
            <w:tcW w:w="8640" w:type="dxa"/>
          </w:tcPr>
          <w:p w14:paraId="2EFCEE58" w14:textId="77777777" w:rsidR="0028638B" w:rsidRPr="00D540E1" w:rsidRDefault="00000000">
            <w:pPr>
              <w:rPr>
                <w:rFonts w:cs="Arial"/>
                <w:sz w:val="24"/>
                <w:szCs w:val="24"/>
              </w:rPr>
            </w:pPr>
            <w:r w:rsidRPr="00D540E1">
              <w:rPr>
                <w:rFonts w:cs="Arial"/>
                <w:sz w:val="24"/>
                <w:szCs w:val="24"/>
              </w:rPr>
              <w:t xml:space="preserve">El sistema debe descontar </w:t>
            </w:r>
            <w:proofErr w:type="spellStart"/>
            <w:r w:rsidRPr="00D540E1">
              <w:rPr>
                <w:rFonts w:cs="Arial"/>
                <w:sz w:val="24"/>
                <w:szCs w:val="24"/>
              </w:rPr>
              <w:t>automaticamente</w:t>
            </w:r>
            <w:proofErr w:type="spellEnd"/>
            <w:r w:rsidRPr="00D540E1">
              <w:rPr>
                <w:rFonts w:cs="Arial"/>
                <w:sz w:val="24"/>
                <w:szCs w:val="24"/>
              </w:rPr>
              <w:t xml:space="preserve"> del </w:t>
            </w:r>
            <w:proofErr w:type="spellStart"/>
            <w:r w:rsidRPr="00D540E1">
              <w:rPr>
                <w:rFonts w:cs="Arial"/>
                <w:sz w:val="24"/>
                <w:szCs w:val="24"/>
              </w:rPr>
              <w:t>deposito</w:t>
            </w:r>
            <w:proofErr w:type="spellEnd"/>
            <w:r w:rsidRPr="00D540E1">
              <w:rPr>
                <w:rFonts w:cs="Arial"/>
                <w:sz w:val="24"/>
                <w:szCs w:val="24"/>
              </w:rPr>
              <w:t xml:space="preserve"> los valores de consignaciones bancarias y pagos de servicios.</w:t>
            </w:r>
          </w:p>
        </w:tc>
      </w:tr>
      <w:tr w:rsidR="0028638B" w:rsidRPr="00D540E1" w14:paraId="2B6818A3" w14:textId="77777777">
        <w:trPr>
          <w:jc w:val="center"/>
        </w:trPr>
        <w:tc>
          <w:tcPr>
            <w:tcW w:w="1152" w:type="dxa"/>
          </w:tcPr>
          <w:p w14:paraId="7F2AC912" w14:textId="77777777" w:rsidR="0028638B" w:rsidRPr="00D540E1" w:rsidRDefault="00000000">
            <w:pPr>
              <w:rPr>
                <w:rFonts w:cs="Arial"/>
                <w:sz w:val="24"/>
                <w:szCs w:val="24"/>
              </w:rPr>
            </w:pPr>
            <w:r w:rsidRPr="00D540E1">
              <w:rPr>
                <w:rFonts w:cs="Arial"/>
                <w:sz w:val="24"/>
                <w:szCs w:val="24"/>
              </w:rPr>
              <w:t>RF-53</w:t>
            </w:r>
          </w:p>
        </w:tc>
        <w:tc>
          <w:tcPr>
            <w:tcW w:w="8640" w:type="dxa"/>
          </w:tcPr>
          <w:p w14:paraId="2770BF50" w14:textId="77777777" w:rsidR="0028638B" w:rsidRPr="00D540E1" w:rsidRDefault="00000000">
            <w:pPr>
              <w:rPr>
                <w:rFonts w:cs="Arial"/>
                <w:sz w:val="24"/>
                <w:szCs w:val="24"/>
              </w:rPr>
            </w:pPr>
            <w:r w:rsidRPr="00D540E1">
              <w:rPr>
                <w:rFonts w:cs="Arial"/>
                <w:sz w:val="24"/>
                <w:szCs w:val="24"/>
              </w:rPr>
              <w:t xml:space="preserve">El sistema debe conservar evidencias </w:t>
            </w:r>
            <w:proofErr w:type="spellStart"/>
            <w:r w:rsidRPr="00D540E1">
              <w:rPr>
                <w:rFonts w:cs="Arial"/>
                <w:sz w:val="24"/>
                <w:szCs w:val="24"/>
              </w:rPr>
              <w:t>fotograficas</w:t>
            </w:r>
            <w:proofErr w:type="spellEnd"/>
            <w:r w:rsidRPr="00D540E1">
              <w:rPr>
                <w:rFonts w:cs="Arial"/>
                <w:sz w:val="24"/>
                <w:szCs w:val="24"/>
              </w:rPr>
              <w:t xml:space="preserve"> de consignaciones bancarias y pagos de servicios para consulta posterior.</w:t>
            </w:r>
          </w:p>
        </w:tc>
      </w:tr>
    </w:tbl>
    <w:p w14:paraId="5385DE02" w14:textId="77777777" w:rsidR="0028638B" w:rsidRPr="00D540E1" w:rsidRDefault="0028638B">
      <w:pPr>
        <w:rPr>
          <w:rFonts w:cs="Arial"/>
          <w:sz w:val="24"/>
          <w:szCs w:val="24"/>
        </w:rPr>
      </w:pPr>
    </w:p>
    <w:tbl>
      <w:tblPr>
        <w:tblStyle w:val="Tablaconcuadrcula"/>
        <w:tblW w:w="0" w:type="auto"/>
        <w:jc w:val="center"/>
        <w:tblLook w:val="04A0" w:firstRow="1" w:lastRow="0" w:firstColumn="1" w:lastColumn="0" w:noHBand="0" w:noVBand="1"/>
      </w:tblPr>
      <w:tblGrid>
        <w:gridCol w:w="1152"/>
        <w:gridCol w:w="8640"/>
      </w:tblGrid>
      <w:tr w:rsidR="0028638B" w:rsidRPr="00D540E1" w14:paraId="5921FD74" w14:textId="77777777">
        <w:trPr>
          <w:tblHeader/>
          <w:jc w:val="center"/>
        </w:trPr>
        <w:tc>
          <w:tcPr>
            <w:tcW w:w="1152" w:type="dxa"/>
            <w:shd w:val="clear" w:color="auto" w:fill="1F4E79"/>
          </w:tcPr>
          <w:p w14:paraId="51A2E6CA"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717CBB15" w14:textId="77777777" w:rsidR="0028638B" w:rsidRPr="00D540E1" w:rsidRDefault="00000000">
            <w:pPr>
              <w:rPr>
                <w:rFonts w:cs="Arial"/>
                <w:sz w:val="24"/>
                <w:szCs w:val="24"/>
              </w:rPr>
            </w:pPr>
            <w:r w:rsidRPr="00D540E1">
              <w:rPr>
                <w:rFonts w:cs="Arial"/>
                <w:b/>
                <w:color w:val="FFFFFF"/>
                <w:sz w:val="24"/>
                <w:szCs w:val="24"/>
              </w:rPr>
              <w:t>Requisito funcional</w:t>
            </w:r>
          </w:p>
        </w:tc>
      </w:tr>
      <w:tr w:rsidR="0028638B" w:rsidRPr="00D540E1" w14:paraId="44F1B663" w14:textId="77777777">
        <w:trPr>
          <w:jc w:val="center"/>
        </w:trPr>
        <w:tc>
          <w:tcPr>
            <w:tcW w:w="1152" w:type="dxa"/>
          </w:tcPr>
          <w:p w14:paraId="0805297B" w14:textId="77777777" w:rsidR="0028638B" w:rsidRPr="00D540E1" w:rsidRDefault="00000000">
            <w:pPr>
              <w:rPr>
                <w:rFonts w:cs="Arial"/>
                <w:sz w:val="24"/>
                <w:szCs w:val="24"/>
              </w:rPr>
            </w:pPr>
            <w:r w:rsidRPr="00D540E1">
              <w:rPr>
                <w:rFonts w:cs="Arial"/>
                <w:sz w:val="24"/>
                <w:szCs w:val="24"/>
              </w:rPr>
              <w:t>RF-54</w:t>
            </w:r>
          </w:p>
        </w:tc>
        <w:tc>
          <w:tcPr>
            <w:tcW w:w="8640" w:type="dxa"/>
          </w:tcPr>
          <w:p w14:paraId="4914FB18" w14:textId="77777777" w:rsidR="0028638B" w:rsidRPr="00D540E1" w:rsidRDefault="00000000">
            <w:pPr>
              <w:rPr>
                <w:rFonts w:cs="Arial"/>
                <w:sz w:val="24"/>
                <w:szCs w:val="24"/>
              </w:rPr>
            </w:pPr>
            <w:r w:rsidRPr="00D540E1">
              <w:rPr>
                <w:rFonts w:cs="Arial"/>
                <w:sz w:val="24"/>
                <w:szCs w:val="24"/>
              </w:rPr>
              <w:t>El sistema debe permitir configurar valores como base de caja, valor de adiciones, precios, promociones y pago diario a trabajadores.</w:t>
            </w:r>
          </w:p>
        </w:tc>
      </w:tr>
      <w:tr w:rsidR="0028638B" w:rsidRPr="00D540E1" w14:paraId="66D933C3" w14:textId="77777777">
        <w:trPr>
          <w:jc w:val="center"/>
        </w:trPr>
        <w:tc>
          <w:tcPr>
            <w:tcW w:w="1152" w:type="dxa"/>
          </w:tcPr>
          <w:p w14:paraId="07EED8AC" w14:textId="77777777" w:rsidR="0028638B" w:rsidRPr="00D540E1" w:rsidRDefault="00000000">
            <w:pPr>
              <w:rPr>
                <w:rFonts w:cs="Arial"/>
                <w:sz w:val="24"/>
                <w:szCs w:val="24"/>
              </w:rPr>
            </w:pPr>
            <w:r w:rsidRPr="00D540E1">
              <w:rPr>
                <w:rFonts w:cs="Arial"/>
                <w:sz w:val="24"/>
                <w:szCs w:val="24"/>
              </w:rPr>
              <w:t>RF-55</w:t>
            </w:r>
          </w:p>
        </w:tc>
        <w:tc>
          <w:tcPr>
            <w:tcW w:w="8640" w:type="dxa"/>
          </w:tcPr>
          <w:p w14:paraId="70FAF6C1" w14:textId="77777777" w:rsidR="0028638B" w:rsidRPr="00D540E1" w:rsidRDefault="00000000">
            <w:pPr>
              <w:rPr>
                <w:rFonts w:cs="Arial"/>
                <w:sz w:val="24"/>
                <w:szCs w:val="24"/>
              </w:rPr>
            </w:pPr>
            <w:r w:rsidRPr="00D540E1">
              <w:rPr>
                <w:rFonts w:cs="Arial"/>
                <w:sz w:val="24"/>
                <w:szCs w:val="24"/>
              </w:rPr>
              <w:t xml:space="preserve">El sistema debe conservar historial de cambios de precios, promociones y configuraciones para evitar inconsistencias con operaciones </w:t>
            </w:r>
            <w:proofErr w:type="spellStart"/>
            <w:r w:rsidRPr="00D540E1">
              <w:rPr>
                <w:rFonts w:cs="Arial"/>
                <w:sz w:val="24"/>
                <w:szCs w:val="24"/>
              </w:rPr>
              <w:t>historicas</w:t>
            </w:r>
            <w:proofErr w:type="spellEnd"/>
            <w:r w:rsidRPr="00D540E1">
              <w:rPr>
                <w:rFonts w:cs="Arial"/>
                <w:sz w:val="24"/>
                <w:szCs w:val="24"/>
              </w:rPr>
              <w:t>.</w:t>
            </w:r>
          </w:p>
        </w:tc>
      </w:tr>
      <w:tr w:rsidR="0028638B" w:rsidRPr="00D540E1" w14:paraId="23107DEF" w14:textId="77777777">
        <w:trPr>
          <w:jc w:val="center"/>
        </w:trPr>
        <w:tc>
          <w:tcPr>
            <w:tcW w:w="1152" w:type="dxa"/>
          </w:tcPr>
          <w:p w14:paraId="35A39E2D" w14:textId="77777777" w:rsidR="0028638B" w:rsidRPr="00D540E1" w:rsidRDefault="00000000">
            <w:pPr>
              <w:rPr>
                <w:rFonts w:cs="Arial"/>
                <w:sz w:val="24"/>
                <w:szCs w:val="24"/>
              </w:rPr>
            </w:pPr>
            <w:r w:rsidRPr="00D540E1">
              <w:rPr>
                <w:rFonts w:cs="Arial"/>
                <w:sz w:val="24"/>
                <w:szCs w:val="24"/>
              </w:rPr>
              <w:t>RF-56</w:t>
            </w:r>
          </w:p>
        </w:tc>
        <w:tc>
          <w:tcPr>
            <w:tcW w:w="8640" w:type="dxa"/>
          </w:tcPr>
          <w:p w14:paraId="60F7F21F" w14:textId="77777777" w:rsidR="0028638B" w:rsidRPr="00D540E1" w:rsidRDefault="00000000">
            <w:pPr>
              <w:rPr>
                <w:rFonts w:cs="Arial"/>
                <w:sz w:val="24"/>
                <w:szCs w:val="24"/>
              </w:rPr>
            </w:pPr>
            <w:r w:rsidRPr="00D540E1">
              <w:rPr>
                <w:rFonts w:cs="Arial"/>
                <w:sz w:val="24"/>
                <w:szCs w:val="24"/>
              </w:rPr>
              <w:t xml:space="preserve">El sistema debe registrar auditoria de operaciones sensibles como anulaciones, validaciones, rechazos, ajustes, cambios de precio, cambios de </w:t>
            </w:r>
            <w:proofErr w:type="spellStart"/>
            <w:r w:rsidRPr="00D540E1">
              <w:rPr>
                <w:rFonts w:cs="Arial"/>
                <w:sz w:val="24"/>
                <w:szCs w:val="24"/>
              </w:rPr>
              <w:t>configuracion</w:t>
            </w:r>
            <w:proofErr w:type="spellEnd"/>
            <w:r w:rsidRPr="00D540E1">
              <w:rPr>
                <w:rFonts w:cs="Arial"/>
                <w:sz w:val="24"/>
                <w:szCs w:val="24"/>
              </w:rPr>
              <w:t xml:space="preserve"> y cierres.</w:t>
            </w:r>
          </w:p>
        </w:tc>
      </w:tr>
      <w:tr w:rsidR="0028638B" w:rsidRPr="00D540E1" w14:paraId="44E8B17A" w14:textId="77777777">
        <w:trPr>
          <w:jc w:val="center"/>
        </w:trPr>
        <w:tc>
          <w:tcPr>
            <w:tcW w:w="1152" w:type="dxa"/>
          </w:tcPr>
          <w:p w14:paraId="4ABBF82A" w14:textId="77777777" w:rsidR="0028638B" w:rsidRPr="00D540E1" w:rsidRDefault="00000000">
            <w:pPr>
              <w:rPr>
                <w:rFonts w:cs="Arial"/>
                <w:sz w:val="24"/>
                <w:szCs w:val="24"/>
              </w:rPr>
            </w:pPr>
            <w:r w:rsidRPr="00D540E1">
              <w:rPr>
                <w:rFonts w:cs="Arial"/>
                <w:sz w:val="24"/>
                <w:szCs w:val="24"/>
              </w:rPr>
              <w:t>RF-57</w:t>
            </w:r>
          </w:p>
        </w:tc>
        <w:tc>
          <w:tcPr>
            <w:tcW w:w="8640" w:type="dxa"/>
          </w:tcPr>
          <w:p w14:paraId="282C41E5" w14:textId="77777777" w:rsidR="0028638B" w:rsidRPr="00D540E1" w:rsidRDefault="00000000">
            <w:pPr>
              <w:rPr>
                <w:rFonts w:cs="Arial"/>
                <w:sz w:val="24"/>
                <w:szCs w:val="24"/>
              </w:rPr>
            </w:pPr>
            <w:r w:rsidRPr="00D540E1">
              <w:rPr>
                <w:rFonts w:cs="Arial"/>
                <w:sz w:val="24"/>
                <w:szCs w:val="24"/>
              </w:rPr>
              <w:t xml:space="preserve">El sistema debe permitir consultar ventas, gastos, inventario, cierres, comprobantes, deposito y movimientos por </w:t>
            </w:r>
            <w:proofErr w:type="spellStart"/>
            <w:r w:rsidRPr="00D540E1">
              <w:rPr>
                <w:rFonts w:cs="Arial"/>
                <w:sz w:val="24"/>
                <w:szCs w:val="24"/>
              </w:rPr>
              <w:t>dia</w:t>
            </w:r>
            <w:proofErr w:type="spellEnd"/>
            <w:r w:rsidRPr="00D540E1">
              <w:rPr>
                <w:rFonts w:cs="Arial"/>
                <w:sz w:val="24"/>
                <w:szCs w:val="24"/>
              </w:rPr>
              <w:t>.</w:t>
            </w:r>
          </w:p>
        </w:tc>
      </w:tr>
      <w:tr w:rsidR="0028638B" w:rsidRPr="00D540E1" w14:paraId="68DD16B9" w14:textId="77777777">
        <w:trPr>
          <w:jc w:val="center"/>
        </w:trPr>
        <w:tc>
          <w:tcPr>
            <w:tcW w:w="1152" w:type="dxa"/>
          </w:tcPr>
          <w:p w14:paraId="2DED7382" w14:textId="77777777" w:rsidR="0028638B" w:rsidRPr="00D540E1" w:rsidRDefault="00000000">
            <w:pPr>
              <w:rPr>
                <w:rFonts w:cs="Arial"/>
                <w:sz w:val="24"/>
                <w:szCs w:val="24"/>
              </w:rPr>
            </w:pPr>
            <w:r w:rsidRPr="00D540E1">
              <w:rPr>
                <w:rFonts w:cs="Arial"/>
                <w:sz w:val="24"/>
                <w:szCs w:val="24"/>
              </w:rPr>
              <w:t>RF-58</w:t>
            </w:r>
          </w:p>
        </w:tc>
        <w:tc>
          <w:tcPr>
            <w:tcW w:w="8640" w:type="dxa"/>
          </w:tcPr>
          <w:p w14:paraId="09750212" w14:textId="77777777" w:rsidR="0028638B" w:rsidRPr="00D540E1" w:rsidRDefault="00000000">
            <w:pPr>
              <w:rPr>
                <w:rFonts w:cs="Arial"/>
                <w:sz w:val="24"/>
                <w:szCs w:val="24"/>
              </w:rPr>
            </w:pPr>
            <w:r w:rsidRPr="00D540E1">
              <w:rPr>
                <w:rFonts w:cs="Arial"/>
                <w:sz w:val="24"/>
                <w:szCs w:val="24"/>
              </w:rPr>
              <w:t>El sistema debe permitir consultar diariamente la información operativa y financiera de la jornada, incluyendo el dinero ingresado, los métodos de pago utilizados, las ventas clasificadas por tamaño y tipo de granizado, el estado de la caja, el estado del inventario y las diferencias identificadas durante el cierre.</w:t>
            </w:r>
          </w:p>
        </w:tc>
      </w:tr>
      <w:tr w:rsidR="0028638B" w:rsidRPr="00D540E1" w14:paraId="1DD7228A" w14:textId="77777777">
        <w:trPr>
          <w:jc w:val="center"/>
        </w:trPr>
        <w:tc>
          <w:tcPr>
            <w:tcW w:w="1152" w:type="dxa"/>
          </w:tcPr>
          <w:p w14:paraId="04BD9B2A" w14:textId="77777777" w:rsidR="0028638B" w:rsidRPr="00D540E1" w:rsidRDefault="00000000">
            <w:pPr>
              <w:rPr>
                <w:rFonts w:cs="Arial"/>
                <w:sz w:val="24"/>
                <w:szCs w:val="24"/>
              </w:rPr>
            </w:pPr>
            <w:r w:rsidRPr="00D540E1">
              <w:rPr>
                <w:rFonts w:cs="Arial"/>
                <w:sz w:val="24"/>
                <w:szCs w:val="24"/>
              </w:rPr>
              <w:t>RF-59</w:t>
            </w:r>
          </w:p>
        </w:tc>
        <w:tc>
          <w:tcPr>
            <w:tcW w:w="8640" w:type="dxa"/>
          </w:tcPr>
          <w:p w14:paraId="78F65992" w14:textId="77777777" w:rsidR="0028638B" w:rsidRPr="00D540E1" w:rsidRDefault="00000000">
            <w:pPr>
              <w:rPr>
                <w:rFonts w:cs="Arial"/>
                <w:sz w:val="24"/>
                <w:szCs w:val="24"/>
              </w:rPr>
            </w:pPr>
            <w:r w:rsidRPr="00D540E1">
              <w:rPr>
                <w:rFonts w:cs="Arial"/>
                <w:sz w:val="24"/>
                <w:szCs w:val="24"/>
              </w:rPr>
              <w:t>El sistema debe permitir conservar y consultar archivos de evidencia asociados a transferencias, gastos, consignaciones y pagos de servicios.</w:t>
            </w:r>
          </w:p>
        </w:tc>
      </w:tr>
      <w:tr w:rsidR="0028638B" w:rsidRPr="00D540E1" w14:paraId="4775557C" w14:textId="77777777">
        <w:trPr>
          <w:jc w:val="center"/>
        </w:trPr>
        <w:tc>
          <w:tcPr>
            <w:tcW w:w="1152" w:type="dxa"/>
          </w:tcPr>
          <w:p w14:paraId="6154BC35" w14:textId="77777777" w:rsidR="0028638B" w:rsidRPr="00D540E1" w:rsidRDefault="00000000">
            <w:pPr>
              <w:rPr>
                <w:rFonts w:cs="Arial"/>
                <w:sz w:val="24"/>
                <w:szCs w:val="24"/>
              </w:rPr>
            </w:pPr>
            <w:r w:rsidRPr="00D540E1">
              <w:rPr>
                <w:rFonts w:cs="Arial"/>
                <w:sz w:val="24"/>
                <w:szCs w:val="24"/>
              </w:rPr>
              <w:t>RF-60</w:t>
            </w:r>
          </w:p>
        </w:tc>
        <w:tc>
          <w:tcPr>
            <w:tcW w:w="8640" w:type="dxa"/>
          </w:tcPr>
          <w:p w14:paraId="0AC52050" w14:textId="77777777" w:rsidR="0028638B" w:rsidRPr="00D540E1" w:rsidRDefault="00000000">
            <w:pPr>
              <w:rPr>
                <w:rFonts w:cs="Arial"/>
                <w:sz w:val="24"/>
                <w:szCs w:val="24"/>
              </w:rPr>
            </w:pPr>
            <w:r w:rsidRPr="00D540E1">
              <w:rPr>
                <w:rFonts w:cs="Arial"/>
                <w:sz w:val="24"/>
                <w:szCs w:val="24"/>
              </w:rPr>
              <w:t xml:space="preserve">El sistema debe permitir comprimir </w:t>
            </w:r>
            <w:proofErr w:type="spellStart"/>
            <w:r w:rsidRPr="00D540E1">
              <w:rPr>
                <w:rFonts w:cs="Arial"/>
                <w:sz w:val="24"/>
                <w:szCs w:val="24"/>
              </w:rPr>
              <w:t>imagenes</w:t>
            </w:r>
            <w:proofErr w:type="spellEnd"/>
            <w:r w:rsidRPr="00D540E1">
              <w:rPr>
                <w:rFonts w:cs="Arial"/>
                <w:sz w:val="24"/>
                <w:szCs w:val="24"/>
              </w:rPr>
              <w:t xml:space="preserve"> desde el </w:t>
            </w:r>
            <w:proofErr w:type="spellStart"/>
            <w:r w:rsidRPr="00D540E1">
              <w:rPr>
                <w:rFonts w:cs="Arial"/>
                <w:sz w:val="24"/>
                <w:szCs w:val="24"/>
              </w:rPr>
              <w:t>backend</w:t>
            </w:r>
            <w:proofErr w:type="spellEnd"/>
            <w:r w:rsidRPr="00D540E1">
              <w:rPr>
                <w:rFonts w:cs="Arial"/>
                <w:sz w:val="24"/>
                <w:szCs w:val="24"/>
              </w:rPr>
              <w:t xml:space="preserve"> antes de almacenarlas, conservando </w:t>
            </w:r>
            <w:proofErr w:type="spellStart"/>
            <w:r w:rsidRPr="00D540E1">
              <w:rPr>
                <w:rFonts w:cs="Arial"/>
                <w:sz w:val="24"/>
                <w:szCs w:val="24"/>
              </w:rPr>
              <w:t>informacion</w:t>
            </w:r>
            <w:proofErr w:type="spellEnd"/>
            <w:r w:rsidRPr="00D540E1">
              <w:rPr>
                <w:rFonts w:cs="Arial"/>
                <w:sz w:val="24"/>
                <w:szCs w:val="24"/>
              </w:rPr>
              <w:t xml:space="preserve"> del archivo original y comprimido.</w:t>
            </w:r>
          </w:p>
        </w:tc>
      </w:tr>
    </w:tbl>
    <w:p w14:paraId="7B5D4744" w14:textId="77777777" w:rsidR="0028638B" w:rsidRPr="00D540E1" w:rsidRDefault="0028638B">
      <w:pPr>
        <w:rPr>
          <w:rFonts w:cs="Arial"/>
          <w:sz w:val="24"/>
          <w:szCs w:val="24"/>
        </w:rPr>
      </w:pPr>
    </w:p>
    <w:p w14:paraId="4483F802" w14:textId="64B103E1" w:rsidR="0028638B" w:rsidRPr="00D540E1" w:rsidRDefault="00D540E1">
      <w:pPr>
        <w:pStyle w:val="Ttulo2"/>
        <w:rPr>
          <w:rFonts w:ascii="Arial" w:hAnsi="Arial" w:cs="Arial"/>
          <w:sz w:val="24"/>
          <w:szCs w:val="24"/>
        </w:rPr>
      </w:pPr>
      <w:r w:rsidRPr="00D540E1">
        <w:rPr>
          <w:rFonts w:ascii="Arial" w:hAnsi="Arial" w:cs="Arial"/>
          <w:sz w:val="24"/>
          <w:szCs w:val="24"/>
        </w:rPr>
        <w:t>3</w:t>
      </w:r>
      <w:r w:rsidR="00000000" w:rsidRPr="00D540E1">
        <w:rPr>
          <w:rFonts w:ascii="Arial" w:hAnsi="Arial" w:cs="Arial"/>
          <w:sz w:val="24"/>
          <w:szCs w:val="24"/>
        </w:rPr>
        <w:t>.2 Requisitos no funcionales</w:t>
      </w:r>
    </w:p>
    <w:p w14:paraId="15CE4BC2" w14:textId="77777777" w:rsidR="0028638B" w:rsidRPr="00D540E1" w:rsidRDefault="00000000">
      <w:pPr>
        <w:rPr>
          <w:rFonts w:cs="Arial"/>
          <w:sz w:val="24"/>
          <w:szCs w:val="24"/>
        </w:rPr>
      </w:pPr>
      <w:r w:rsidRPr="00D540E1">
        <w:rPr>
          <w:rFonts w:cs="Arial"/>
          <w:sz w:val="24"/>
          <w:szCs w:val="24"/>
        </w:rPr>
        <w:t>Los requisitos no funcionales definen atributos de calidad, restricciones técnicas y condiciones operativas obligatorias para el sistema.</w:t>
      </w:r>
    </w:p>
    <w:tbl>
      <w:tblPr>
        <w:tblStyle w:val="Tablaconcuadrcula"/>
        <w:tblW w:w="0" w:type="auto"/>
        <w:jc w:val="center"/>
        <w:tblLook w:val="04A0" w:firstRow="1" w:lastRow="0" w:firstColumn="1" w:lastColumn="0" w:noHBand="0" w:noVBand="1"/>
      </w:tblPr>
      <w:tblGrid>
        <w:gridCol w:w="1152"/>
        <w:gridCol w:w="8640"/>
      </w:tblGrid>
      <w:tr w:rsidR="0028638B" w:rsidRPr="00D540E1" w14:paraId="060FE01F" w14:textId="77777777">
        <w:trPr>
          <w:tblHeader/>
          <w:jc w:val="center"/>
        </w:trPr>
        <w:tc>
          <w:tcPr>
            <w:tcW w:w="1152" w:type="dxa"/>
            <w:shd w:val="clear" w:color="auto" w:fill="1F4E79"/>
          </w:tcPr>
          <w:p w14:paraId="263CFB97" w14:textId="77777777" w:rsidR="0028638B" w:rsidRPr="00D540E1" w:rsidRDefault="00000000">
            <w:pPr>
              <w:rPr>
                <w:rFonts w:cs="Arial"/>
                <w:sz w:val="24"/>
                <w:szCs w:val="24"/>
              </w:rPr>
            </w:pPr>
            <w:proofErr w:type="spellStart"/>
            <w:r w:rsidRPr="00D540E1">
              <w:rPr>
                <w:rFonts w:cs="Arial"/>
                <w:b/>
                <w:color w:val="FFFFFF"/>
                <w:sz w:val="24"/>
                <w:szCs w:val="24"/>
              </w:rPr>
              <w:t>Codigo</w:t>
            </w:r>
            <w:proofErr w:type="spellEnd"/>
          </w:p>
        </w:tc>
        <w:tc>
          <w:tcPr>
            <w:tcW w:w="8640" w:type="dxa"/>
            <w:shd w:val="clear" w:color="auto" w:fill="1F4E79"/>
          </w:tcPr>
          <w:p w14:paraId="0C8C867B" w14:textId="77777777" w:rsidR="0028638B" w:rsidRPr="00D540E1" w:rsidRDefault="00000000">
            <w:pPr>
              <w:rPr>
                <w:rFonts w:cs="Arial"/>
                <w:sz w:val="24"/>
                <w:szCs w:val="24"/>
              </w:rPr>
            </w:pPr>
            <w:r w:rsidRPr="00D540E1">
              <w:rPr>
                <w:rFonts w:cs="Arial"/>
                <w:b/>
                <w:color w:val="FFFFFF"/>
                <w:sz w:val="24"/>
                <w:szCs w:val="24"/>
              </w:rPr>
              <w:t>Requisito no funcional</w:t>
            </w:r>
          </w:p>
        </w:tc>
      </w:tr>
      <w:tr w:rsidR="0028638B" w:rsidRPr="00D540E1" w14:paraId="0B660F98" w14:textId="77777777">
        <w:trPr>
          <w:jc w:val="center"/>
        </w:trPr>
        <w:tc>
          <w:tcPr>
            <w:tcW w:w="1152" w:type="dxa"/>
          </w:tcPr>
          <w:p w14:paraId="2A15CB06" w14:textId="77777777" w:rsidR="0028638B" w:rsidRPr="00D540E1" w:rsidRDefault="00000000">
            <w:pPr>
              <w:rPr>
                <w:rFonts w:cs="Arial"/>
                <w:sz w:val="24"/>
                <w:szCs w:val="24"/>
              </w:rPr>
            </w:pPr>
            <w:r w:rsidRPr="00D540E1">
              <w:rPr>
                <w:rFonts w:cs="Arial"/>
                <w:sz w:val="24"/>
                <w:szCs w:val="24"/>
              </w:rPr>
              <w:lastRenderedPageBreak/>
              <w:t>RNF-01</w:t>
            </w:r>
          </w:p>
        </w:tc>
        <w:tc>
          <w:tcPr>
            <w:tcW w:w="8640" w:type="dxa"/>
          </w:tcPr>
          <w:p w14:paraId="211A5CC7" w14:textId="77777777" w:rsidR="0028638B" w:rsidRPr="00D540E1" w:rsidRDefault="00000000">
            <w:pPr>
              <w:rPr>
                <w:rFonts w:cs="Arial"/>
                <w:sz w:val="24"/>
                <w:szCs w:val="24"/>
              </w:rPr>
            </w:pPr>
            <w:r w:rsidRPr="00D540E1">
              <w:rPr>
                <w:rFonts w:cs="Arial"/>
                <w:sz w:val="24"/>
                <w:szCs w:val="24"/>
              </w:rPr>
              <w:t xml:space="preserve">El sistema debe operar como </w:t>
            </w:r>
            <w:proofErr w:type="spellStart"/>
            <w:r w:rsidRPr="00D540E1">
              <w:rPr>
                <w:rFonts w:cs="Arial"/>
                <w:sz w:val="24"/>
                <w:szCs w:val="24"/>
              </w:rPr>
              <w:t>aplicacion</w:t>
            </w:r>
            <w:proofErr w:type="spellEnd"/>
            <w:r w:rsidRPr="00D540E1">
              <w:rPr>
                <w:rFonts w:cs="Arial"/>
                <w:sz w:val="24"/>
                <w:szCs w:val="24"/>
              </w:rPr>
              <w:t xml:space="preserve"> 100% web alojada en servidor externo, accesible por internet para usuarios autorizados.</w:t>
            </w:r>
          </w:p>
        </w:tc>
      </w:tr>
      <w:tr w:rsidR="0028638B" w:rsidRPr="00D540E1" w14:paraId="56108D26" w14:textId="77777777">
        <w:trPr>
          <w:jc w:val="center"/>
        </w:trPr>
        <w:tc>
          <w:tcPr>
            <w:tcW w:w="1152" w:type="dxa"/>
          </w:tcPr>
          <w:p w14:paraId="6570F0C4" w14:textId="77777777" w:rsidR="0028638B" w:rsidRPr="00D540E1" w:rsidRDefault="00000000">
            <w:pPr>
              <w:rPr>
                <w:rFonts w:cs="Arial"/>
                <w:sz w:val="24"/>
                <w:szCs w:val="24"/>
              </w:rPr>
            </w:pPr>
            <w:r w:rsidRPr="00D540E1">
              <w:rPr>
                <w:rFonts w:cs="Arial"/>
                <w:sz w:val="24"/>
                <w:szCs w:val="24"/>
              </w:rPr>
              <w:t>RNF-02</w:t>
            </w:r>
          </w:p>
        </w:tc>
        <w:tc>
          <w:tcPr>
            <w:tcW w:w="8640" w:type="dxa"/>
          </w:tcPr>
          <w:p w14:paraId="38D17209" w14:textId="77777777" w:rsidR="0028638B" w:rsidRPr="00D540E1" w:rsidRDefault="00000000">
            <w:pPr>
              <w:rPr>
                <w:rFonts w:cs="Arial"/>
                <w:sz w:val="24"/>
                <w:szCs w:val="24"/>
              </w:rPr>
            </w:pPr>
            <w:r w:rsidRPr="00D540E1">
              <w:rPr>
                <w:rFonts w:cs="Arial"/>
                <w:sz w:val="24"/>
                <w:szCs w:val="24"/>
              </w:rPr>
              <w:t xml:space="preserve">El sistema debe funcionar correctamente en navegadores modernos desde computadores de escritorio, </w:t>
            </w:r>
            <w:proofErr w:type="spellStart"/>
            <w:r w:rsidRPr="00D540E1">
              <w:rPr>
                <w:rFonts w:cs="Arial"/>
                <w:sz w:val="24"/>
                <w:szCs w:val="24"/>
              </w:rPr>
              <w:t>portatiles</w:t>
            </w:r>
            <w:proofErr w:type="spellEnd"/>
            <w:r w:rsidRPr="00D540E1">
              <w:rPr>
                <w:rFonts w:cs="Arial"/>
                <w:sz w:val="24"/>
                <w:szCs w:val="24"/>
              </w:rPr>
              <w:t xml:space="preserve">, </w:t>
            </w:r>
            <w:proofErr w:type="spellStart"/>
            <w:r w:rsidRPr="00D540E1">
              <w:rPr>
                <w:rFonts w:cs="Arial"/>
                <w:sz w:val="24"/>
                <w:szCs w:val="24"/>
              </w:rPr>
              <w:t>tablets</w:t>
            </w:r>
            <w:proofErr w:type="spellEnd"/>
            <w:r w:rsidRPr="00D540E1">
              <w:rPr>
                <w:rFonts w:cs="Arial"/>
                <w:sz w:val="24"/>
                <w:szCs w:val="24"/>
              </w:rPr>
              <w:t xml:space="preserve"> y dispositivos </w:t>
            </w:r>
            <w:proofErr w:type="spellStart"/>
            <w:r w:rsidRPr="00D540E1">
              <w:rPr>
                <w:rFonts w:cs="Arial"/>
                <w:sz w:val="24"/>
                <w:szCs w:val="24"/>
              </w:rPr>
              <w:t>moviles</w:t>
            </w:r>
            <w:proofErr w:type="spellEnd"/>
            <w:r w:rsidRPr="00D540E1">
              <w:rPr>
                <w:rFonts w:cs="Arial"/>
                <w:sz w:val="24"/>
                <w:szCs w:val="24"/>
              </w:rPr>
              <w:t>.</w:t>
            </w:r>
          </w:p>
        </w:tc>
      </w:tr>
      <w:tr w:rsidR="0028638B" w:rsidRPr="00D540E1" w14:paraId="0ED371F6" w14:textId="77777777">
        <w:trPr>
          <w:jc w:val="center"/>
        </w:trPr>
        <w:tc>
          <w:tcPr>
            <w:tcW w:w="1152" w:type="dxa"/>
          </w:tcPr>
          <w:p w14:paraId="5403C864" w14:textId="77777777" w:rsidR="0028638B" w:rsidRPr="00D540E1" w:rsidRDefault="00000000">
            <w:pPr>
              <w:rPr>
                <w:rFonts w:cs="Arial"/>
                <w:sz w:val="24"/>
                <w:szCs w:val="24"/>
              </w:rPr>
            </w:pPr>
            <w:r w:rsidRPr="00D540E1">
              <w:rPr>
                <w:rFonts w:cs="Arial"/>
                <w:sz w:val="24"/>
                <w:szCs w:val="24"/>
              </w:rPr>
              <w:t>RNF-03</w:t>
            </w:r>
          </w:p>
        </w:tc>
        <w:tc>
          <w:tcPr>
            <w:tcW w:w="8640" w:type="dxa"/>
          </w:tcPr>
          <w:p w14:paraId="302B7926" w14:textId="77777777" w:rsidR="0028638B" w:rsidRPr="00D540E1" w:rsidRDefault="00000000">
            <w:pPr>
              <w:rPr>
                <w:rFonts w:cs="Arial"/>
                <w:sz w:val="24"/>
                <w:szCs w:val="24"/>
              </w:rPr>
            </w:pPr>
            <w:r w:rsidRPr="00D540E1">
              <w:rPr>
                <w:rFonts w:cs="Arial"/>
                <w:sz w:val="24"/>
                <w:szCs w:val="24"/>
              </w:rPr>
              <w:t xml:space="preserve">La interfaz debe ser clara, </w:t>
            </w:r>
            <w:proofErr w:type="spellStart"/>
            <w:r w:rsidRPr="00D540E1">
              <w:rPr>
                <w:rFonts w:cs="Arial"/>
                <w:sz w:val="24"/>
                <w:szCs w:val="24"/>
              </w:rPr>
              <w:t>rapida</w:t>
            </w:r>
            <w:proofErr w:type="spellEnd"/>
            <w:r w:rsidRPr="00D540E1">
              <w:rPr>
                <w:rFonts w:cs="Arial"/>
                <w:sz w:val="24"/>
                <w:szCs w:val="24"/>
              </w:rPr>
              <w:t xml:space="preserve"> y sencilla para registrar ventas, pagos y operaciones de caja durante la </w:t>
            </w:r>
            <w:proofErr w:type="spellStart"/>
            <w:r w:rsidRPr="00D540E1">
              <w:rPr>
                <w:rFonts w:cs="Arial"/>
                <w:sz w:val="24"/>
                <w:szCs w:val="24"/>
              </w:rPr>
              <w:t>atencion</w:t>
            </w:r>
            <w:proofErr w:type="spellEnd"/>
            <w:r w:rsidRPr="00D540E1">
              <w:rPr>
                <w:rFonts w:cs="Arial"/>
                <w:sz w:val="24"/>
                <w:szCs w:val="24"/>
              </w:rPr>
              <w:t xml:space="preserve"> al cliente.</w:t>
            </w:r>
          </w:p>
        </w:tc>
      </w:tr>
      <w:tr w:rsidR="0028638B" w:rsidRPr="00D540E1" w14:paraId="1A613F15" w14:textId="77777777">
        <w:trPr>
          <w:jc w:val="center"/>
        </w:trPr>
        <w:tc>
          <w:tcPr>
            <w:tcW w:w="1152" w:type="dxa"/>
          </w:tcPr>
          <w:p w14:paraId="60C7A4F6" w14:textId="77777777" w:rsidR="0028638B" w:rsidRPr="00D540E1" w:rsidRDefault="00000000">
            <w:pPr>
              <w:rPr>
                <w:rFonts w:cs="Arial"/>
                <w:sz w:val="24"/>
                <w:szCs w:val="24"/>
              </w:rPr>
            </w:pPr>
            <w:r w:rsidRPr="00D540E1">
              <w:rPr>
                <w:rFonts w:cs="Arial"/>
                <w:sz w:val="24"/>
                <w:szCs w:val="24"/>
              </w:rPr>
              <w:t>RNF-04</w:t>
            </w:r>
          </w:p>
        </w:tc>
        <w:tc>
          <w:tcPr>
            <w:tcW w:w="8640" w:type="dxa"/>
          </w:tcPr>
          <w:p w14:paraId="66104CDA" w14:textId="77777777" w:rsidR="0028638B" w:rsidRPr="00D540E1" w:rsidRDefault="00000000">
            <w:pPr>
              <w:rPr>
                <w:rFonts w:cs="Arial"/>
                <w:sz w:val="24"/>
                <w:szCs w:val="24"/>
              </w:rPr>
            </w:pPr>
            <w:r w:rsidRPr="00D540E1">
              <w:rPr>
                <w:rFonts w:cs="Arial"/>
                <w:sz w:val="24"/>
                <w:szCs w:val="24"/>
              </w:rPr>
              <w:t xml:space="preserve">El sistema debe restringir el acceso a funcionalidades </w:t>
            </w:r>
            <w:proofErr w:type="spellStart"/>
            <w:r w:rsidRPr="00D540E1">
              <w:rPr>
                <w:rFonts w:cs="Arial"/>
                <w:sz w:val="24"/>
                <w:szCs w:val="24"/>
              </w:rPr>
              <w:t>segun</w:t>
            </w:r>
            <w:proofErr w:type="spellEnd"/>
            <w:r w:rsidRPr="00D540E1">
              <w:rPr>
                <w:rFonts w:cs="Arial"/>
                <w:sz w:val="24"/>
                <w:szCs w:val="24"/>
              </w:rPr>
              <w:t xml:space="preserve"> el rol del usuario.</w:t>
            </w:r>
          </w:p>
        </w:tc>
      </w:tr>
      <w:tr w:rsidR="0028638B" w:rsidRPr="00D540E1" w14:paraId="0CD68A17" w14:textId="77777777">
        <w:trPr>
          <w:jc w:val="center"/>
        </w:trPr>
        <w:tc>
          <w:tcPr>
            <w:tcW w:w="1152" w:type="dxa"/>
          </w:tcPr>
          <w:p w14:paraId="1FBDD416" w14:textId="77777777" w:rsidR="0028638B" w:rsidRPr="00D540E1" w:rsidRDefault="00000000">
            <w:pPr>
              <w:rPr>
                <w:rFonts w:cs="Arial"/>
                <w:sz w:val="24"/>
                <w:szCs w:val="24"/>
              </w:rPr>
            </w:pPr>
            <w:r w:rsidRPr="00D540E1">
              <w:rPr>
                <w:rFonts w:cs="Arial"/>
                <w:sz w:val="24"/>
                <w:szCs w:val="24"/>
              </w:rPr>
              <w:t>RNF-05</w:t>
            </w:r>
          </w:p>
        </w:tc>
        <w:tc>
          <w:tcPr>
            <w:tcW w:w="8640" w:type="dxa"/>
          </w:tcPr>
          <w:p w14:paraId="507E0018" w14:textId="77777777" w:rsidR="0028638B" w:rsidRPr="00D540E1" w:rsidRDefault="00000000">
            <w:pPr>
              <w:rPr>
                <w:rFonts w:cs="Arial"/>
                <w:sz w:val="24"/>
                <w:szCs w:val="24"/>
              </w:rPr>
            </w:pPr>
            <w:r w:rsidRPr="00D540E1">
              <w:rPr>
                <w:rFonts w:cs="Arial"/>
                <w:sz w:val="24"/>
                <w:szCs w:val="24"/>
              </w:rPr>
              <w:t xml:space="preserve">Las </w:t>
            </w:r>
            <w:proofErr w:type="spellStart"/>
            <w:r w:rsidRPr="00D540E1">
              <w:rPr>
                <w:rFonts w:cs="Arial"/>
                <w:sz w:val="24"/>
                <w:szCs w:val="24"/>
              </w:rPr>
              <w:t>contrasenas</w:t>
            </w:r>
            <w:proofErr w:type="spellEnd"/>
            <w:r w:rsidRPr="00D540E1">
              <w:rPr>
                <w:rFonts w:cs="Arial"/>
                <w:sz w:val="24"/>
                <w:szCs w:val="24"/>
              </w:rPr>
              <w:t xml:space="preserve"> deben almacenarse mediante hash seguro; nunca deben almacenarse en texto plano.</w:t>
            </w:r>
          </w:p>
        </w:tc>
      </w:tr>
      <w:tr w:rsidR="0028638B" w:rsidRPr="00D540E1" w14:paraId="4B549010" w14:textId="77777777">
        <w:trPr>
          <w:jc w:val="center"/>
        </w:trPr>
        <w:tc>
          <w:tcPr>
            <w:tcW w:w="1152" w:type="dxa"/>
          </w:tcPr>
          <w:p w14:paraId="1D7C4104" w14:textId="77777777" w:rsidR="0028638B" w:rsidRPr="00D540E1" w:rsidRDefault="00000000">
            <w:pPr>
              <w:rPr>
                <w:rFonts w:cs="Arial"/>
                <w:sz w:val="24"/>
                <w:szCs w:val="24"/>
              </w:rPr>
            </w:pPr>
            <w:r w:rsidRPr="00D540E1">
              <w:rPr>
                <w:rFonts w:cs="Arial"/>
                <w:sz w:val="24"/>
                <w:szCs w:val="24"/>
              </w:rPr>
              <w:t>RNF-06</w:t>
            </w:r>
          </w:p>
        </w:tc>
        <w:tc>
          <w:tcPr>
            <w:tcW w:w="8640" w:type="dxa"/>
          </w:tcPr>
          <w:p w14:paraId="42D6F3D2" w14:textId="77777777" w:rsidR="0028638B" w:rsidRPr="00D540E1" w:rsidRDefault="00000000">
            <w:pPr>
              <w:rPr>
                <w:rFonts w:cs="Arial"/>
                <w:sz w:val="24"/>
                <w:szCs w:val="24"/>
              </w:rPr>
            </w:pPr>
            <w:r w:rsidRPr="00D540E1">
              <w:rPr>
                <w:rFonts w:cs="Arial"/>
                <w:sz w:val="24"/>
                <w:szCs w:val="24"/>
              </w:rPr>
              <w:t xml:space="preserve">El sistema debe implementar </w:t>
            </w:r>
            <w:proofErr w:type="spellStart"/>
            <w:r w:rsidRPr="00D540E1">
              <w:rPr>
                <w:rFonts w:cs="Arial"/>
                <w:sz w:val="24"/>
                <w:szCs w:val="24"/>
              </w:rPr>
              <w:t>autenticacion</w:t>
            </w:r>
            <w:proofErr w:type="spellEnd"/>
            <w:r w:rsidRPr="00D540E1">
              <w:rPr>
                <w:rFonts w:cs="Arial"/>
                <w:sz w:val="24"/>
                <w:szCs w:val="24"/>
              </w:rPr>
              <w:t xml:space="preserve"> segura con JWT y control de sesiones activas, cerradas, expiradas o revocadas.</w:t>
            </w:r>
          </w:p>
        </w:tc>
      </w:tr>
      <w:tr w:rsidR="0028638B" w:rsidRPr="00D540E1" w14:paraId="199718B6" w14:textId="77777777">
        <w:trPr>
          <w:jc w:val="center"/>
        </w:trPr>
        <w:tc>
          <w:tcPr>
            <w:tcW w:w="1152" w:type="dxa"/>
          </w:tcPr>
          <w:p w14:paraId="06278850" w14:textId="77777777" w:rsidR="0028638B" w:rsidRPr="00D540E1" w:rsidRDefault="00000000">
            <w:pPr>
              <w:rPr>
                <w:rFonts w:cs="Arial"/>
                <w:sz w:val="24"/>
                <w:szCs w:val="24"/>
              </w:rPr>
            </w:pPr>
            <w:r w:rsidRPr="00D540E1">
              <w:rPr>
                <w:rFonts w:cs="Arial"/>
                <w:sz w:val="24"/>
                <w:szCs w:val="24"/>
              </w:rPr>
              <w:t>RNF-07</w:t>
            </w:r>
          </w:p>
        </w:tc>
        <w:tc>
          <w:tcPr>
            <w:tcW w:w="8640" w:type="dxa"/>
          </w:tcPr>
          <w:p w14:paraId="35A51804" w14:textId="77777777" w:rsidR="0028638B" w:rsidRPr="00D540E1" w:rsidRDefault="00000000">
            <w:pPr>
              <w:rPr>
                <w:rFonts w:cs="Arial"/>
                <w:sz w:val="24"/>
                <w:szCs w:val="24"/>
              </w:rPr>
            </w:pPr>
            <w:r w:rsidRPr="00D540E1">
              <w:rPr>
                <w:rFonts w:cs="Arial"/>
                <w:sz w:val="24"/>
                <w:szCs w:val="24"/>
              </w:rPr>
              <w:t xml:space="preserve">El cierre de </w:t>
            </w:r>
            <w:proofErr w:type="spellStart"/>
            <w:r w:rsidRPr="00D540E1">
              <w:rPr>
                <w:rFonts w:cs="Arial"/>
                <w:sz w:val="24"/>
                <w:szCs w:val="24"/>
              </w:rPr>
              <w:t>sesion</w:t>
            </w:r>
            <w:proofErr w:type="spellEnd"/>
            <w:r w:rsidRPr="00D540E1">
              <w:rPr>
                <w:rFonts w:cs="Arial"/>
                <w:sz w:val="24"/>
                <w:szCs w:val="24"/>
              </w:rPr>
              <w:t xml:space="preserve"> debe impedir el uso posterior de operaciones </w:t>
            </w:r>
            <w:proofErr w:type="gramStart"/>
            <w:r w:rsidRPr="00D540E1">
              <w:rPr>
                <w:rFonts w:cs="Arial"/>
                <w:sz w:val="24"/>
                <w:szCs w:val="24"/>
              </w:rPr>
              <w:t>protegidas</w:t>
            </w:r>
            <w:proofErr w:type="gramEnd"/>
            <w:r w:rsidRPr="00D540E1">
              <w:rPr>
                <w:rFonts w:cs="Arial"/>
                <w:sz w:val="24"/>
                <w:szCs w:val="24"/>
              </w:rPr>
              <w:t xml:space="preserve"> aunque el usuario retroceda en el navegador.</w:t>
            </w:r>
          </w:p>
        </w:tc>
      </w:tr>
      <w:tr w:rsidR="0028638B" w:rsidRPr="00D540E1" w14:paraId="70D6F9C7" w14:textId="77777777">
        <w:trPr>
          <w:jc w:val="center"/>
        </w:trPr>
        <w:tc>
          <w:tcPr>
            <w:tcW w:w="1152" w:type="dxa"/>
          </w:tcPr>
          <w:p w14:paraId="549BCDFD" w14:textId="77777777" w:rsidR="0028638B" w:rsidRPr="00D540E1" w:rsidRDefault="00000000">
            <w:pPr>
              <w:rPr>
                <w:rFonts w:cs="Arial"/>
                <w:sz w:val="24"/>
                <w:szCs w:val="24"/>
              </w:rPr>
            </w:pPr>
            <w:r w:rsidRPr="00D540E1">
              <w:rPr>
                <w:rFonts w:cs="Arial"/>
                <w:sz w:val="24"/>
                <w:szCs w:val="24"/>
              </w:rPr>
              <w:t>RNF-08</w:t>
            </w:r>
          </w:p>
        </w:tc>
        <w:tc>
          <w:tcPr>
            <w:tcW w:w="8640" w:type="dxa"/>
          </w:tcPr>
          <w:p w14:paraId="783A54DF" w14:textId="77777777" w:rsidR="0028638B" w:rsidRPr="00D540E1" w:rsidRDefault="00000000">
            <w:pPr>
              <w:rPr>
                <w:rFonts w:cs="Arial"/>
                <w:sz w:val="24"/>
                <w:szCs w:val="24"/>
              </w:rPr>
            </w:pPr>
            <w:r w:rsidRPr="00D540E1">
              <w:rPr>
                <w:rFonts w:cs="Arial"/>
                <w:sz w:val="24"/>
                <w:szCs w:val="24"/>
              </w:rPr>
              <w:t xml:space="preserve">El sistema debe proteger la </w:t>
            </w:r>
            <w:proofErr w:type="spellStart"/>
            <w:r w:rsidRPr="00D540E1">
              <w:rPr>
                <w:rFonts w:cs="Arial"/>
                <w:sz w:val="24"/>
                <w:szCs w:val="24"/>
              </w:rPr>
              <w:t>comunicacion</w:t>
            </w:r>
            <w:proofErr w:type="spellEnd"/>
            <w:r w:rsidRPr="00D540E1">
              <w:rPr>
                <w:rFonts w:cs="Arial"/>
                <w:sz w:val="24"/>
                <w:szCs w:val="24"/>
              </w:rPr>
              <w:t xml:space="preserve"> entre cliente, </w:t>
            </w:r>
            <w:proofErr w:type="spellStart"/>
            <w:r w:rsidRPr="00D540E1">
              <w:rPr>
                <w:rFonts w:cs="Arial"/>
                <w:sz w:val="24"/>
                <w:szCs w:val="24"/>
              </w:rPr>
              <w:t>backend</w:t>
            </w:r>
            <w:proofErr w:type="spellEnd"/>
            <w:r w:rsidRPr="00D540E1">
              <w:rPr>
                <w:rFonts w:cs="Arial"/>
                <w:sz w:val="24"/>
                <w:szCs w:val="24"/>
              </w:rPr>
              <w:t xml:space="preserve"> y base de datos mediante mecanismos seguros acordes al despliegue.</w:t>
            </w:r>
          </w:p>
        </w:tc>
      </w:tr>
      <w:tr w:rsidR="0028638B" w:rsidRPr="00D540E1" w14:paraId="04A2EC24" w14:textId="77777777">
        <w:trPr>
          <w:jc w:val="center"/>
        </w:trPr>
        <w:tc>
          <w:tcPr>
            <w:tcW w:w="1152" w:type="dxa"/>
          </w:tcPr>
          <w:p w14:paraId="0239306C" w14:textId="77777777" w:rsidR="0028638B" w:rsidRPr="00D540E1" w:rsidRDefault="00000000">
            <w:pPr>
              <w:rPr>
                <w:rFonts w:cs="Arial"/>
                <w:sz w:val="24"/>
                <w:szCs w:val="24"/>
              </w:rPr>
            </w:pPr>
            <w:r w:rsidRPr="00D540E1">
              <w:rPr>
                <w:rFonts w:cs="Arial"/>
                <w:sz w:val="24"/>
                <w:szCs w:val="24"/>
              </w:rPr>
              <w:t>RNF-09</w:t>
            </w:r>
          </w:p>
        </w:tc>
        <w:tc>
          <w:tcPr>
            <w:tcW w:w="8640" w:type="dxa"/>
          </w:tcPr>
          <w:p w14:paraId="67034CB7" w14:textId="77777777" w:rsidR="0028638B" w:rsidRPr="00D540E1" w:rsidRDefault="00000000">
            <w:pPr>
              <w:rPr>
                <w:rFonts w:cs="Arial"/>
                <w:sz w:val="24"/>
                <w:szCs w:val="24"/>
              </w:rPr>
            </w:pPr>
            <w:r w:rsidRPr="00D540E1">
              <w:rPr>
                <w:rFonts w:cs="Arial"/>
                <w:sz w:val="24"/>
                <w:szCs w:val="24"/>
              </w:rPr>
              <w:t>El sistema debe garantizar integridad transaccional en ventas, pagos, inventario, caja diaria y deposito.</w:t>
            </w:r>
          </w:p>
        </w:tc>
      </w:tr>
      <w:tr w:rsidR="0028638B" w:rsidRPr="00D540E1" w14:paraId="7E3FBE45" w14:textId="77777777">
        <w:trPr>
          <w:jc w:val="center"/>
        </w:trPr>
        <w:tc>
          <w:tcPr>
            <w:tcW w:w="1152" w:type="dxa"/>
          </w:tcPr>
          <w:p w14:paraId="7949DB85" w14:textId="77777777" w:rsidR="0028638B" w:rsidRPr="00D540E1" w:rsidRDefault="00000000">
            <w:pPr>
              <w:rPr>
                <w:rFonts w:cs="Arial"/>
                <w:sz w:val="24"/>
                <w:szCs w:val="24"/>
              </w:rPr>
            </w:pPr>
            <w:r w:rsidRPr="00D540E1">
              <w:rPr>
                <w:rFonts w:cs="Arial"/>
                <w:sz w:val="24"/>
                <w:szCs w:val="24"/>
              </w:rPr>
              <w:t>RNF-10</w:t>
            </w:r>
          </w:p>
        </w:tc>
        <w:tc>
          <w:tcPr>
            <w:tcW w:w="8640" w:type="dxa"/>
          </w:tcPr>
          <w:p w14:paraId="2177713C" w14:textId="77777777" w:rsidR="0028638B" w:rsidRPr="00D540E1" w:rsidRDefault="00000000">
            <w:pPr>
              <w:rPr>
                <w:rFonts w:cs="Arial"/>
                <w:sz w:val="24"/>
                <w:szCs w:val="24"/>
              </w:rPr>
            </w:pPr>
            <w:r w:rsidRPr="00D540E1">
              <w:rPr>
                <w:rFonts w:cs="Arial"/>
                <w:sz w:val="24"/>
                <w:szCs w:val="24"/>
              </w:rPr>
              <w:t xml:space="preserve">El sistema debe mantener trazabilidad de las operaciones realizadas por los usuarios para efectos de </w:t>
            </w:r>
            <w:proofErr w:type="spellStart"/>
            <w:r w:rsidRPr="00D540E1">
              <w:rPr>
                <w:rFonts w:cs="Arial"/>
                <w:sz w:val="24"/>
                <w:szCs w:val="24"/>
              </w:rPr>
              <w:t>auditoria</w:t>
            </w:r>
            <w:proofErr w:type="spellEnd"/>
            <w:r w:rsidRPr="00D540E1">
              <w:rPr>
                <w:rFonts w:cs="Arial"/>
                <w:sz w:val="24"/>
                <w:szCs w:val="24"/>
              </w:rPr>
              <w:t>.</w:t>
            </w:r>
          </w:p>
        </w:tc>
      </w:tr>
      <w:tr w:rsidR="0028638B" w:rsidRPr="00D540E1" w14:paraId="35CA62C9" w14:textId="77777777">
        <w:trPr>
          <w:jc w:val="center"/>
        </w:trPr>
        <w:tc>
          <w:tcPr>
            <w:tcW w:w="1152" w:type="dxa"/>
          </w:tcPr>
          <w:p w14:paraId="6E735519" w14:textId="77777777" w:rsidR="0028638B" w:rsidRPr="00D540E1" w:rsidRDefault="00000000">
            <w:pPr>
              <w:rPr>
                <w:rFonts w:cs="Arial"/>
                <w:sz w:val="24"/>
                <w:szCs w:val="24"/>
              </w:rPr>
            </w:pPr>
            <w:r w:rsidRPr="00D540E1">
              <w:rPr>
                <w:rFonts w:cs="Arial"/>
                <w:sz w:val="24"/>
                <w:szCs w:val="24"/>
              </w:rPr>
              <w:t>RNF-11</w:t>
            </w:r>
          </w:p>
        </w:tc>
        <w:tc>
          <w:tcPr>
            <w:tcW w:w="8640" w:type="dxa"/>
          </w:tcPr>
          <w:p w14:paraId="59949FFC" w14:textId="77777777" w:rsidR="0028638B" w:rsidRPr="00D540E1" w:rsidRDefault="00000000">
            <w:pPr>
              <w:rPr>
                <w:rFonts w:cs="Arial"/>
                <w:sz w:val="24"/>
                <w:szCs w:val="24"/>
              </w:rPr>
            </w:pPr>
            <w:r w:rsidRPr="00D540E1">
              <w:rPr>
                <w:rFonts w:cs="Arial"/>
                <w:sz w:val="24"/>
                <w:szCs w:val="24"/>
              </w:rPr>
              <w:t xml:space="preserve">Las evidencias </w:t>
            </w:r>
            <w:proofErr w:type="spellStart"/>
            <w:r w:rsidRPr="00D540E1">
              <w:rPr>
                <w:rFonts w:cs="Arial"/>
                <w:sz w:val="24"/>
                <w:szCs w:val="24"/>
              </w:rPr>
              <w:t>fotograficas</w:t>
            </w:r>
            <w:proofErr w:type="spellEnd"/>
            <w:r w:rsidRPr="00D540E1">
              <w:rPr>
                <w:rFonts w:cs="Arial"/>
                <w:sz w:val="24"/>
                <w:szCs w:val="24"/>
              </w:rPr>
              <w:t xml:space="preserve"> deben conservarse indefinidamente y permanecer asociadas al registro que soportan.</w:t>
            </w:r>
          </w:p>
        </w:tc>
      </w:tr>
      <w:tr w:rsidR="0028638B" w:rsidRPr="00D540E1" w14:paraId="7D917C05" w14:textId="77777777">
        <w:trPr>
          <w:jc w:val="center"/>
        </w:trPr>
        <w:tc>
          <w:tcPr>
            <w:tcW w:w="1152" w:type="dxa"/>
          </w:tcPr>
          <w:p w14:paraId="303C8380" w14:textId="77777777" w:rsidR="0028638B" w:rsidRPr="00D540E1" w:rsidRDefault="00000000">
            <w:pPr>
              <w:rPr>
                <w:rFonts w:cs="Arial"/>
                <w:sz w:val="24"/>
                <w:szCs w:val="24"/>
              </w:rPr>
            </w:pPr>
            <w:r w:rsidRPr="00D540E1">
              <w:rPr>
                <w:rFonts w:cs="Arial"/>
                <w:sz w:val="24"/>
                <w:szCs w:val="24"/>
              </w:rPr>
              <w:t>RNF-12</w:t>
            </w:r>
          </w:p>
        </w:tc>
        <w:tc>
          <w:tcPr>
            <w:tcW w:w="8640" w:type="dxa"/>
          </w:tcPr>
          <w:p w14:paraId="1C8D8E1C" w14:textId="77777777" w:rsidR="0028638B" w:rsidRPr="00D540E1" w:rsidRDefault="00000000">
            <w:pPr>
              <w:rPr>
                <w:rFonts w:cs="Arial"/>
                <w:sz w:val="24"/>
                <w:szCs w:val="24"/>
              </w:rPr>
            </w:pPr>
            <w:r w:rsidRPr="00D540E1">
              <w:rPr>
                <w:rFonts w:cs="Arial"/>
                <w:sz w:val="24"/>
                <w:szCs w:val="24"/>
              </w:rPr>
              <w:t xml:space="preserve">El acceso a evidencias </w:t>
            </w:r>
            <w:proofErr w:type="spellStart"/>
            <w:r w:rsidRPr="00D540E1">
              <w:rPr>
                <w:rFonts w:cs="Arial"/>
                <w:sz w:val="24"/>
                <w:szCs w:val="24"/>
              </w:rPr>
              <w:t>fotograficas</w:t>
            </w:r>
            <w:proofErr w:type="spellEnd"/>
            <w:r w:rsidRPr="00D540E1">
              <w:rPr>
                <w:rFonts w:cs="Arial"/>
                <w:sz w:val="24"/>
                <w:szCs w:val="24"/>
              </w:rPr>
              <w:t xml:space="preserve"> debe limitarse a usuarios autorizados.</w:t>
            </w:r>
          </w:p>
        </w:tc>
      </w:tr>
      <w:tr w:rsidR="0028638B" w:rsidRPr="00D540E1" w14:paraId="34F0C6BA" w14:textId="77777777">
        <w:trPr>
          <w:jc w:val="center"/>
        </w:trPr>
        <w:tc>
          <w:tcPr>
            <w:tcW w:w="1152" w:type="dxa"/>
          </w:tcPr>
          <w:p w14:paraId="514FC054" w14:textId="77777777" w:rsidR="0028638B" w:rsidRPr="00D540E1" w:rsidRDefault="00000000">
            <w:pPr>
              <w:rPr>
                <w:rFonts w:cs="Arial"/>
                <w:sz w:val="24"/>
                <w:szCs w:val="24"/>
              </w:rPr>
            </w:pPr>
            <w:r w:rsidRPr="00D540E1">
              <w:rPr>
                <w:rFonts w:cs="Arial"/>
                <w:sz w:val="24"/>
                <w:szCs w:val="24"/>
              </w:rPr>
              <w:t>RNF-13</w:t>
            </w:r>
          </w:p>
        </w:tc>
        <w:tc>
          <w:tcPr>
            <w:tcW w:w="8640" w:type="dxa"/>
          </w:tcPr>
          <w:p w14:paraId="7B9241BC" w14:textId="77777777" w:rsidR="0028638B" w:rsidRPr="00D540E1" w:rsidRDefault="00000000">
            <w:pPr>
              <w:rPr>
                <w:rFonts w:cs="Arial"/>
                <w:sz w:val="24"/>
                <w:szCs w:val="24"/>
              </w:rPr>
            </w:pPr>
            <w:r w:rsidRPr="00D540E1">
              <w:rPr>
                <w:rFonts w:cs="Arial"/>
                <w:sz w:val="24"/>
                <w:szCs w:val="24"/>
              </w:rPr>
              <w:t xml:space="preserve">El </w:t>
            </w:r>
            <w:proofErr w:type="spellStart"/>
            <w:r w:rsidRPr="00D540E1">
              <w:rPr>
                <w:rFonts w:cs="Arial"/>
                <w:sz w:val="24"/>
                <w:szCs w:val="24"/>
              </w:rPr>
              <w:t>backend</w:t>
            </w:r>
            <w:proofErr w:type="spellEnd"/>
            <w:r w:rsidRPr="00D540E1">
              <w:rPr>
                <w:rFonts w:cs="Arial"/>
                <w:sz w:val="24"/>
                <w:szCs w:val="24"/>
              </w:rPr>
              <w:t xml:space="preserve"> debe comprimir </w:t>
            </w:r>
            <w:proofErr w:type="spellStart"/>
            <w:r w:rsidRPr="00D540E1">
              <w:rPr>
                <w:rFonts w:cs="Arial"/>
                <w:sz w:val="24"/>
                <w:szCs w:val="24"/>
              </w:rPr>
              <w:t>imagenes</w:t>
            </w:r>
            <w:proofErr w:type="spellEnd"/>
            <w:r w:rsidRPr="00D540E1">
              <w:rPr>
                <w:rFonts w:cs="Arial"/>
                <w:sz w:val="24"/>
                <w:szCs w:val="24"/>
              </w:rPr>
              <w:t xml:space="preserve"> antes de almacenarlas para reducir consumo de almacenamiento y ancho de banda.</w:t>
            </w:r>
          </w:p>
        </w:tc>
      </w:tr>
      <w:tr w:rsidR="0028638B" w:rsidRPr="00D540E1" w14:paraId="73526760" w14:textId="77777777">
        <w:trPr>
          <w:jc w:val="center"/>
        </w:trPr>
        <w:tc>
          <w:tcPr>
            <w:tcW w:w="1152" w:type="dxa"/>
          </w:tcPr>
          <w:p w14:paraId="1404AA1C" w14:textId="77777777" w:rsidR="0028638B" w:rsidRPr="00D540E1" w:rsidRDefault="00000000">
            <w:pPr>
              <w:rPr>
                <w:rFonts w:cs="Arial"/>
                <w:sz w:val="24"/>
                <w:szCs w:val="24"/>
              </w:rPr>
            </w:pPr>
            <w:r w:rsidRPr="00D540E1">
              <w:rPr>
                <w:rFonts w:cs="Arial"/>
                <w:sz w:val="24"/>
                <w:szCs w:val="24"/>
              </w:rPr>
              <w:t>RNF-14</w:t>
            </w:r>
          </w:p>
        </w:tc>
        <w:tc>
          <w:tcPr>
            <w:tcW w:w="8640" w:type="dxa"/>
          </w:tcPr>
          <w:p w14:paraId="11FEB42A" w14:textId="77777777" w:rsidR="0028638B" w:rsidRPr="00D540E1" w:rsidRDefault="00000000">
            <w:pPr>
              <w:rPr>
                <w:rFonts w:cs="Arial"/>
                <w:sz w:val="24"/>
                <w:szCs w:val="24"/>
              </w:rPr>
            </w:pPr>
            <w:r w:rsidRPr="00D540E1">
              <w:rPr>
                <w:rFonts w:cs="Arial"/>
                <w:sz w:val="24"/>
                <w:szCs w:val="24"/>
              </w:rPr>
              <w:t xml:space="preserve">La base de datos debe permitir agregar nuevas </w:t>
            </w:r>
            <w:proofErr w:type="spellStart"/>
            <w:r w:rsidRPr="00D540E1">
              <w:rPr>
                <w:rFonts w:cs="Arial"/>
                <w:sz w:val="24"/>
                <w:szCs w:val="24"/>
              </w:rPr>
              <w:t>categorias</w:t>
            </w:r>
            <w:proofErr w:type="spellEnd"/>
            <w:r w:rsidRPr="00D540E1">
              <w:rPr>
                <w:rFonts w:cs="Arial"/>
                <w:sz w:val="24"/>
                <w:szCs w:val="24"/>
              </w:rPr>
              <w:t xml:space="preserve"> e </w:t>
            </w:r>
            <w:proofErr w:type="spellStart"/>
            <w:r w:rsidRPr="00D540E1">
              <w:rPr>
                <w:rFonts w:cs="Arial"/>
                <w:sz w:val="24"/>
                <w:szCs w:val="24"/>
              </w:rPr>
              <w:t>items</w:t>
            </w:r>
            <w:proofErr w:type="spellEnd"/>
            <w:r w:rsidRPr="00D540E1">
              <w:rPr>
                <w:rFonts w:cs="Arial"/>
                <w:sz w:val="24"/>
                <w:szCs w:val="24"/>
              </w:rPr>
              <w:t xml:space="preserve"> de inventario sin modificar la estructura principal del sistema.</w:t>
            </w:r>
          </w:p>
        </w:tc>
      </w:tr>
      <w:tr w:rsidR="0028638B" w:rsidRPr="00D540E1" w14:paraId="715B75D7" w14:textId="77777777">
        <w:trPr>
          <w:jc w:val="center"/>
        </w:trPr>
        <w:tc>
          <w:tcPr>
            <w:tcW w:w="1152" w:type="dxa"/>
          </w:tcPr>
          <w:p w14:paraId="3B54CFF3" w14:textId="77777777" w:rsidR="0028638B" w:rsidRPr="00D540E1" w:rsidRDefault="00000000">
            <w:pPr>
              <w:rPr>
                <w:rFonts w:cs="Arial"/>
                <w:sz w:val="24"/>
                <w:szCs w:val="24"/>
              </w:rPr>
            </w:pPr>
            <w:r w:rsidRPr="00D540E1">
              <w:rPr>
                <w:rFonts w:cs="Arial"/>
                <w:sz w:val="24"/>
                <w:szCs w:val="24"/>
              </w:rPr>
              <w:t>RNF-15</w:t>
            </w:r>
          </w:p>
        </w:tc>
        <w:tc>
          <w:tcPr>
            <w:tcW w:w="8640" w:type="dxa"/>
          </w:tcPr>
          <w:p w14:paraId="3FBA83B4" w14:textId="77777777" w:rsidR="0028638B" w:rsidRPr="00D540E1" w:rsidRDefault="00000000">
            <w:pPr>
              <w:rPr>
                <w:rFonts w:cs="Arial"/>
                <w:sz w:val="24"/>
                <w:szCs w:val="24"/>
              </w:rPr>
            </w:pPr>
            <w:r w:rsidRPr="00D540E1">
              <w:rPr>
                <w:rFonts w:cs="Arial"/>
                <w:sz w:val="24"/>
                <w:szCs w:val="24"/>
              </w:rPr>
              <w:t xml:space="preserve">El sistema debe evitar eliminaciones </w:t>
            </w:r>
            <w:proofErr w:type="spellStart"/>
            <w:r w:rsidRPr="00D540E1">
              <w:rPr>
                <w:rFonts w:cs="Arial"/>
                <w:sz w:val="24"/>
                <w:szCs w:val="24"/>
              </w:rPr>
              <w:t>fisicas</w:t>
            </w:r>
            <w:proofErr w:type="spellEnd"/>
            <w:r w:rsidRPr="00D540E1">
              <w:rPr>
                <w:rFonts w:cs="Arial"/>
                <w:sz w:val="24"/>
                <w:szCs w:val="24"/>
              </w:rPr>
              <w:t xml:space="preserve"> de registros con historial operativo, priorizando </w:t>
            </w:r>
            <w:proofErr w:type="spellStart"/>
            <w:r w:rsidRPr="00D540E1">
              <w:rPr>
                <w:rFonts w:cs="Arial"/>
                <w:sz w:val="24"/>
                <w:szCs w:val="24"/>
              </w:rPr>
              <w:t>inhabilitacion</w:t>
            </w:r>
            <w:proofErr w:type="spellEnd"/>
            <w:r w:rsidRPr="00D540E1">
              <w:rPr>
                <w:rFonts w:cs="Arial"/>
                <w:sz w:val="24"/>
                <w:szCs w:val="24"/>
              </w:rPr>
              <w:t xml:space="preserve"> o </w:t>
            </w:r>
            <w:proofErr w:type="spellStart"/>
            <w:r w:rsidRPr="00D540E1">
              <w:rPr>
                <w:rFonts w:cs="Arial"/>
                <w:sz w:val="24"/>
                <w:szCs w:val="24"/>
              </w:rPr>
              <w:t>anulacion</w:t>
            </w:r>
            <w:proofErr w:type="spellEnd"/>
            <w:r w:rsidRPr="00D540E1">
              <w:rPr>
                <w:rFonts w:cs="Arial"/>
                <w:sz w:val="24"/>
                <w:szCs w:val="24"/>
              </w:rPr>
              <w:t xml:space="preserve"> auditada.</w:t>
            </w:r>
          </w:p>
        </w:tc>
      </w:tr>
      <w:tr w:rsidR="0028638B" w:rsidRPr="00D540E1" w14:paraId="49CCD60D" w14:textId="77777777">
        <w:trPr>
          <w:jc w:val="center"/>
        </w:trPr>
        <w:tc>
          <w:tcPr>
            <w:tcW w:w="1152" w:type="dxa"/>
          </w:tcPr>
          <w:p w14:paraId="5CC4B70F" w14:textId="77777777" w:rsidR="0028638B" w:rsidRPr="00D540E1" w:rsidRDefault="00000000">
            <w:pPr>
              <w:rPr>
                <w:rFonts w:cs="Arial"/>
                <w:sz w:val="24"/>
                <w:szCs w:val="24"/>
              </w:rPr>
            </w:pPr>
            <w:r w:rsidRPr="00D540E1">
              <w:rPr>
                <w:rFonts w:cs="Arial"/>
                <w:sz w:val="24"/>
                <w:szCs w:val="24"/>
              </w:rPr>
              <w:t>RNF-16</w:t>
            </w:r>
          </w:p>
        </w:tc>
        <w:tc>
          <w:tcPr>
            <w:tcW w:w="8640" w:type="dxa"/>
          </w:tcPr>
          <w:p w14:paraId="01AFA154" w14:textId="77777777" w:rsidR="0028638B" w:rsidRPr="00D540E1" w:rsidRDefault="00000000">
            <w:pPr>
              <w:rPr>
                <w:rFonts w:cs="Arial"/>
                <w:sz w:val="24"/>
                <w:szCs w:val="24"/>
              </w:rPr>
            </w:pPr>
            <w:r w:rsidRPr="00D540E1">
              <w:rPr>
                <w:rFonts w:cs="Arial"/>
                <w:sz w:val="24"/>
                <w:szCs w:val="24"/>
              </w:rPr>
              <w:t xml:space="preserve">El sistema debe permitir restaurar </w:t>
            </w:r>
            <w:proofErr w:type="spellStart"/>
            <w:r w:rsidRPr="00D540E1">
              <w:rPr>
                <w:rFonts w:cs="Arial"/>
                <w:sz w:val="24"/>
                <w:szCs w:val="24"/>
              </w:rPr>
              <w:t>informacion</w:t>
            </w:r>
            <w:proofErr w:type="spellEnd"/>
            <w:r w:rsidRPr="00D540E1">
              <w:rPr>
                <w:rFonts w:cs="Arial"/>
                <w:sz w:val="24"/>
                <w:szCs w:val="24"/>
              </w:rPr>
              <w:t xml:space="preserve"> desde copias de seguridad en caso de fallos, perdida de datos o </w:t>
            </w:r>
            <w:proofErr w:type="spellStart"/>
            <w:r w:rsidRPr="00D540E1">
              <w:rPr>
                <w:rFonts w:cs="Arial"/>
                <w:sz w:val="24"/>
                <w:szCs w:val="24"/>
              </w:rPr>
              <w:t>dano</w:t>
            </w:r>
            <w:proofErr w:type="spellEnd"/>
            <w:r w:rsidRPr="00D540E1">
              <w:rPr>
                <w:rFonts w:cs="Arial"/>
                <w:sz w:val="24"/>
                <w:szCs w:val="24"/>
              </w:rPr>
              <w:t xml:space="preserve"> del sistema.</w:t>
            </w:r>
          </w:p>
        </w:tc>
      </w:tr>
      <w:tr w:rsidR="0028638B" w:rsidRPr="00D540E1" w14:paraId="485AFF9D" w14:textId="77777777">
        <w:trPr>
          <w:jc w:val="center"/>
        </w:trPr>
        <w:tc>
          <w:tcPr>
            <w:tcW w:w="1152" w:type="dxa"/>
          </w:tcPr>
          <w:p w14:paraId="523C95F4" w14:textId="77777777" w:rsidR="0028638B" w:rsidRPr="00D540E1" w:rsidRDefault="00000000">
            <w:pPr>
              <w:rPr>
                <w:rFonts w:cs="Arial"/>
                <w:sz w:val="24"/>
                <w:szCs w:val="24"/>
              </w:rPr>
            </w:pPr>
            <w:r w:rsidRPr="00D540E1">
              <w:rPr>
                <w:rFonts w:cs="Arial"/>
                <w:sz w:val="24"/>
                <w:szCs w:val="24"/>
              </w:rPr>
              <w:t>RNF-17</w:t>
            </w:r>
          </w:p>
        </w:tc>
        <w:tc>
          <w:tcPr>
            <w:tcW w:w="8640" w:type="dxa"/>
          </w:tcPr>
          <w:p w14:paraId="79518B54" w14:textId="77777777" w:rsidR="0028638B" w:rsidRPr="00D540E1" w:rsidRDefault="00000000">
            <w:pPr>
              <w:rPr>
                <w:rFonts w:cs="Arial"/>
                <w:sz w:val="24"/>
                <w:szCs w:val="24"/>
              </w:rPr>
            </w:pPr>
            <w:r w:rsidRPr="00D540E1">
              <w:rPr>
                <w:rFonts w:cs="Arial"/>
                <w:sz w:val="24"/>
                <w:szCs w:val="24"/>
              </w:rPr>
              <w:t xml:space="preserve">Las copias de seguridad deben generarse de forma </w:t>
            </w:r>
            <w:proofErr w:type="spellStart"/>
            <w:r w:rsidRPr="00D540E1">
              <w:rPr>
                <w:rFonts w:cs="Arial"/>
                <w:sz w:val="24"/>
                <w:szCs w:val="24"/>
              </w:rPr>
              <w:t>periodica</w:t>
            </w:r>
            <w:proofErr w:type="spellEnd"/>
            <w:r w:rsidRPr="00D540E1">
              <w:rPr>
                <w:rFonts w:cs="Arial"/>
                <w:sz w:val="24"/>
                <w:szCs w:val="24"/>
              </w:rPr>
              <w:t xml:space="preserve"> </w:t>
            </w:r>
            <w:proofErr w:type="spellStart"/>
            <w:r w:rsidRPr="00D540E1">
              <w:rPr>
                <w:rFonts w:cs="Arial"/>
                <w:sz w:val="24"/>
                <w:szCs w:val="24"/>
              </w:rPr>
              <w:t>segun</w:t>
            </w:r>
            <w:proofErr w:type="spellEnd"/>
            <w:r w:rsidRPr="00D540E1">
              <w:rPr>
                <w:rFonts w:cs="Arial"/>
                <w:sz w:val="24"/>
                <w:szCs w:val="24"/>
              </w:rPr>
              <w:t xml:space="preserve"> la estrategia definida para </w:t>
            </w:r>
            <w:proofErr w:type="spellStart"/>
            <w:r w:rsidRPr="00D540E1">
              <w:rPr>
                <w:rFonts w:cs="Arial"/>
                <w:sz w:val="24"/>
                <w:szCs w:val="24"/>
              </w:rPr>
              <w:t>Supabase</w:t>
            </w:r>
            <w:proofErr w:type="spellEnd"/>
            <w:r w:rsidRPr="00D540E1">
              <w:rPr>
                <w:rFonts w:cs="Arial"/>
                <w:sz w:val="24"/>
                <w:szCs w:val="24"/>
              </w:rPr>
              <w:t xml:space="preserve">/PostgreSQL y el servidor de </w:t>
            </w:r>
            <w:proofErr w:type="spellStart"/>
            <w:r w:rsidRPr="00D540E1">
              <w:rPr>
                <w:rFonts w:cs="Arial"/>
                <w:sz w:val="24"/>
                <w:szCs w:val="24"/>
              </w:rPr>
              <w:t>backend</w:t>
            </w:r>
            <w:proofErr w:type="spellEnd"/>
            <w:r w:rsidRPr="00D540E1">
              <w:rPr>
                <w:rFonts w:cs="Arial"/>
                <w:sz w:val="24"/>
                <w:szCs w:val="24"/>
              </w:rPr>
              <w:t>.</w:t>
            </w:r>
          </w:p>
        </w:tc>
      </w:tr>
      <w:tr w:rsidR="0028638B" w:rsidRPr="00D540E1" w14:paraId="22A3FC61" w14:textId="77777777">
        <w:trPr>
          <w:jc w:val="center"/>
        </w:trPr>
        <w:tc>
          <w:tcPr>
            <w:tcW w:w="1152" w:type="dxa"/>
          </w:tcPr>
          <w:p w14:paraId="660D0BAA" w14:textId="77777777" w:rsidR="0028638B" w:rsidRPr="00D540E1" w:rsidRDefault="00000000">
            <w:pPr>
              <w:rPr>
                <w:rFonts w:cs="Arial"/>
                <w:sz w:val="24"/>
                <w:szCs w:val="24"/>
              </w:rPr>
            </w:pPr>
            <w:r w:rsidRPr="00D540E1">
              <w:rPr>
                <w:rFonts w:cs="Arial"/>
                <w:sz w:val="24"/>
                <w:szCs w:val="24"/>
              </w:rPr>
              <w:t>RNF-18</w:t>
            </w:r>
          </w:p>
        </w:tc>
        <w:tc>
          <w:tcPr>
            <w:tcW w:w="8640" w:type="dxa"/>
          </w:tcPr>
          <w:p w14:paraId="1D856C99" w14:textId="77777777" w:rsidR="0028638B" w:rsidRPr="00D540E1" w:rsidRDefault="00000000">
            <w:pPr>
              <w:rPr>
                <w:rFonts w:cs="Arial"/>
                <w:sz w:val="24"/>
                <w:szCs w:val="24"/>
              </w:rPr>
            </w:pPr>
            <w:r w:rsidRPr="00D540E1">
              <w:rPr>
                <w:rFonts w:cs="Arial"/>
                <w:sz w:val="24"/>
                <w:szCs w:val="24"/>
              </w:rPr>
              <w:t xml:space="preserve">El sistema debe reducir errores de registro, descuadres de caja e inconsistencias de inventario mediante validaciones y </w:t>
            </w:r>
            <w:proofErr w:type="spellStart"/>
            <w:r w:rsidRPr="00D540E1">
              <w:rPr>
                <w:rFonts w:cs="Arial"/>
                <w:sz w:val="24"/>
                <w:szCs w:val="24"/>
              </w:rPr>
              <w:t>calculos</w:t>
            </w:r>
            <w:proofErr w:type="spellEnd"/>
            <w:r w:rsidRPr="00D540E1">
              <w:rPr>
                <w:rFonts w:cs="Arial"/>
                <w:sz w:val="24"/>
                <w:szCs w:val="24"/>
              </w:rPr>
              <w:t xml:space="preserve"> </w:t>
            </w:r>
            <w:proofErr w:type="spellStart"/>
            <w:r w:rsidRPr="00D540E1">
              <w:rPr>
                <w:rFonts w:cs="Arial"/>
                <w:sz w:val="24"/>
                <w:szCs w:val="24"/>
              </w:rPr>
              <w:t>automaticos</w:t>
            </w:r>
            <w:proofErr w:type="spellEnd"/>
            <w:r w:rsidRPr="00D540E1">
              <w:rPr>
                <w:rFonts w:cs="Arial"/>
                <w:sz w:val="24"/>
                <w:szCs w:val="24"/>
              </w:rPr>
              <w:t>.</w:t>
            </w:r>
          </w:p>
        </w:tc>
      </w:tr>
      <w:tr w:rsidR="0028638B" w:rsidRPr="00D540E1" w14:paraId="520C39A6" w14:textId="77777777">
        <w:trPr>
          <w:jc w:val="center"/>
        </w:trPr>
        <w:tc>
          <w:tcPr>
            <w:tcW w:w="1152" w:type="dxa"/>
          </w:tcPr>
          <w:p w14:paraId="0815E411" w14:textId="77777777" w:rsidR="0028638B" w:rsidRPr="00D540E1" w:rsidRDefault="00000000">
            <w:pPr>
              <w:rPr>
                <w:rFonts w:cs="Arial"/>
                <w:sz w:val="24"/>
                <w:szCs w:val="24"/>
              </w:rPr>
            </w:pPr>
            <w:r w:rsidRPr="00D540E1">
              <w:rPr>
                <w:rFonts w:cs="Arial"/>
                <w:sz w:val="24"/>
                <w:szCs w:val="24"/>
              </w:rPr>
              <w:t>RNF-19</w:t>
            </w:r>
          </w:p>
        </w:tc>
        <w:tc>
          <w:tcPr>
            <w:tcW w:w="8640" w:type="dxa"/>
          </w:tcPr>
          <w:p w14:paraId="4ADB16F3" w14:textId="77777777" w:rsidR="0028638B" w:rsidRPr="00D540E1" w:rsidRDefault="00000000">
            <w:pPr>
              <w:rPr>
                <w:rFonts w:cs="Arial"/>
                <w:sz w:val="24"/>
                <w:szCs w:val="24"/>
              </w:rPr>
            </w:pPr>
            <w:r w:rsidRPr="00D540E1">
              <w:rPr>
                <w:rFonts w:cs="Arial"/>
                <w:sz w:val="24"/>
                <w:szCs w:val="24"/>
              </w:rPr>
              <w:t>El sistema debe conservar consistencia entre ventas, pagos, stock diario de vasos, caja diaria y deposito.</w:t>
            </w:r>
          </w:p>
        </w:tc>
      </w:tr>
      <w:tr w:rsidR="0028638B" w:rsidRPr="00D540E1" w14:paraId="761C8F45" w14:textId="77777777">
        <w:trPr>
          <w:jc w:val="center"/>
        </w:trPr>
        <w:tc>
          <w:tcPr>
            <w:tcW w:w="1152" w:type="dxa"/>
          </w:tcPr>
          <w:p w14:paraId="3A0C792F" w14:textId="77777777" w:rsidR="0028638B" w:rsidRPr="00D540E1" w:rsidRDefault="00000000">
            <w:pPr>
              <w:rPr>
                <w:rFonts w:cs="Arial"/>
                <w:sz w:val="24"/>
                <w:szCs w:val="24"/>
              </w:rPr>
            </w:pPr>
            <w:r w:rsidRPr="00D540E1">
              <w:rPr>
                <w:rFonts w:cs="Arial"/>
                <w:sz w:val="24"/>
                <w:szCs w:val="24"/>
              </w:rPr>
              <w:t>RNF-20</w:t>
            </w:r>
          </w:p>
        </w:tc>
        <w:tc>
          <w:tcPr>
            <w:tcW w:w="8640" w:type="dxa"/>
          </w:tcPr>
          <w:p w14:paraId="0B91DEC9" w14:textId="77777777" w:rsidR="0028638B" w:rsidRPr="00D540E1" w:rsidRDefault="00000000">
            <w:pPr>
              <w:rPr>
                <w:rFonts w:cs="Arial"/>
                <w:sz w:val="24"/>
                <w:szCs w:val="24"/>
              </w:rPr>
            </w:pPr>
            <w:r w:rsidRPr="00D540E1">
              <w:rPr>
                <w:rFonts w:cs="Arial"/>
                <w:sz w:val="24"/>
                <w:szCs w:val="24"/>
              </w:rPr>
              <w:t xml:space="preserve">El </w:t>
            </w:r>
            <w:proofErr w:type="spellStart"/>
            <w:r w:rsidRPr="00D540E1">
              <w:rPr>
                <w:rFonts w:cs="Arial"/>
                <w:sz w:val="24"/>
                <w:szCs w:val="24"/>
              </w:rPr>
              <w:t>diseno</w:t>
            </w:r>
            <w:proofErr w:type="spellEnd"/>
            <w:r w:rsidRPr="00D540E1">
              <w:rPr>
                <w:rFonts w:cs="Arial"/>
                <w:sz w:val="24"/>
                <w:szCs w:val="24"/>
              </w:rPr>
              <w:t xml:space="preserve"> debe ser mantenible, separando responsabilidades entre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xml:space="preserve">, base de datos, almacenamiento y </w:t>
            </w:r>
            <w:proofErr w:type="spellStart"/>
            <w:r w:rsidRPr="00D540E1">
              <w:rPr>
                <w:rFonts w:cs="Arial"/>
                <w:sz w:val="24"/>
                <w:szCs w:val="24"/>
              </w:rPr>
              <w:t>autenticacion</w:t>
            </w:r>
            <w:proofErr w:type="spellEnd"/>
            <w:r w:rsidRPr="00D540E1">
              <w:rPr>
                <w:rFonts w:cs="Arial"/>
                <w:sz w:val="24"/>
                <w:szCs w:val="24"/>
              </w:rPr>
              <w:t>.</w:t>
            </w:r>
          </w:p>
        </w:tc>
      </w:tr>
      <w:tr w:rsidR="0028638B" w:rsidRPr="00D540E1" w14:paraId="1230CB77" w14:textId="77777777">
        <w:trPr>
          <w:jc w:val="center"/>
        </w:trPr>
        <w:tc>
          <w:tcPr>
            <w:tcW w:w="1152" w:type="dxa"/>
          </w:tcPr>
          <w:p w14:paraId="40B14A7E" w14:textId="77777777" w:rsidR="0028638B" w:rsidRPr="00D540E1" w:rsidRDefault="00000000">
            <w:pPr>
              <w:rPr>
                <w:rFonts w:cs="Arial"/>
                <w:sz w:val="24"/>
                <w:szCs w:val="24"/>
              </w:rPr>
            </w:pPr>
            <w:r w:rsidRPr="00D540E1">
              <w:rPr>
                <w:rFonts w:cs="Arial"/>
                <w:sz w:val="24"/>
                <w:szCs w:val="24"/>
              </w:rPr>
              <w:t>RNF-21</w:t>
            </w:r>
          </w:p>
        </w:tc>
        <w:tc>
          <w:tcPr>
            <w:tcW w:w="8640" w:type="dxa"/>
          </w:tcPr>
          <w:p w14:paraId="6C83AA7F" w14:textId="77777777" w:rsidR="0028638B" w:rsidRPr="00D540E1" w:rsidRDefault="00000000">
            <w:pPr>
              <w:rPr>
                <w:rFonts w:cs="Arial"/>
                <w:sz w:val="24"/>
                <w:szCs w:val="24"/>
              </w:rPr>
            </w:pPr>
            <w:r w:rsidRPr="00D540E1">
              <w:rPr>
                <w:rFonts w:cs="Arial"/>
                <w:sz w:val="24"/>
                <w:szCs w:val="24"/>
              </w:rPr>
              <w:t xml:space="preserve">El sistema debe responder de forma adecuada durante la </w:t>
            </w:r>
            <w:proofErr w:type="spellStart"/>
            <w:r w:rsidRPr="00D540E1">
              <w:rPr>
                <w:rFonts w:cs="Arial"/>
                <w:sz w:val="24"/>
                <w:szCs w:val="24"/>
              </w:rPr>
              <w:t>operacion</w:t>
            </w:r>
            <w:proofErr w:type="spellEnd"/>
            <w:r w:rsidRPr="00D540E1">
              <w:rPr>
                <w:rFonts w:cs="Arial"/>
                <w:sz w:val="24"/>
                <w:szCs w:val="24"/>
              </w:rPr>
              <w:t xml:space="preserve"> diaria del punto de venta, priorizando rapidez en ventas y pagos.</w:t>
            </w:r>
          </w:p>
        </w:tc>
      </w:tr>
      <w:tr w:rsidR="0028638B" w:rsidRPr="00D540E1" w14:paraId="36EFAE46" w14:textId="77777777">
        <w:trPr>
          <w:jc w:val="center"/>
        </w:trPr>
        <w:tc>
          <w:tcPr>
            <w:tcW w:w="1152" w:type="dxa"/>
          </w:tcPr>
          <w:p w14:paraId="74FA5B7C" w14:textId="77777777" w:rsidR="0028638B" w:rsidRPr="00D540E1" w:rsidRDefault="00000000">
            <w:pPr>
              <w:rPr>
                <w:rFonts w:cs="Arial"/>
                <w:sz w:val="24"/>
                <w:szCs w:val="24"/>
              </w:rPr>
            </w:pPr>
            <w:r w:rsidRPr="00D540E1">
              <w:rPr>
                <w:rFonts w:cs="Arial"/>
                <w:sz w:val="24"/>
                <w:szCs w:val="24"/>
              </w:rPr>
              <w:t>RNF-22</w:t>
            </w:r>
          </w:p>
        </w:tc>
        <w:tc>
          <w:tcPr>
            <w:tcW w:w="8640" w:type="dxa"/>
          </w:tcPr>
          <w:p w14:paraId="43949A49" w14:textId="77777777" w:rsidR="0028638B" w:rsidRPr="00D540E1" w:rsidRDefault="00000000">
            <w:pPr>
              <w:rPr>
                <w:rFonts w:cs="Arial"/>
                <w:sz w:val="24"/>
                <w:szCs w:val="24"/>
              </w:rPr>
            </w:pPr>
            <w:r w:rsidRPr="00D540E1">
              <w:rPr>
                <w:rFonts w:cs="Arial"/>
                <w:sz w:val="24"/>
                <w:szCs w:val="24"/>
              </w:rPr>
              <w:t xml:space="preserve">Los mensajes de error y </w:t>
            </w:r>
            <w:proofErr w:type="spellStart"/>
            <w:r w:rsidRPr="00D540E1">
              <w:rPr>
                <w:rFonts w:cs="Arial"/>
                <w:sz w:val="24"/>
                <w:szCs w:val="24"/>
              </w:rPr>
              <w:t>validacion</w:t>
            </w:r>
            <w:proofErr w:type="spellEnd"/>
            <w:r w:rsidRPr="00D540E1">
              <w:rPr>
                <w:rFonts w:cs="Arial"/>
                <w:sz w:val="24"/>
                <w:szCs w:val="24"/>
              </w:rPr>
              <w:t xml:space="preserve"> deben ser comprensibles para usuarios operativos y administrativos.</w:t>
            </w:r>
          </w:p>
        </w:tc>
      </w:tr>
      <w:tr w:rsidR="0028638B" w:rsidRPr="00D540E1" w14:paraId="57CCE347" w14:textId="77777777">
        <w:trPr>
          <w:jc w:val="center"/>
        </w:trPr>
        <w:tc>
          <w:tcPr>
            <w:tcW w:w="1152" w:type="dxa"/>
          </w:tcPr>
          <w:p w14:paraId="23FD7F69" w14:textId="77777777" w:rsidR="0028638B" w:rsidRPr="00D540E1" w:rsidRDefault="00000000">
            <w:pPr>
              <w:rPr>
                <w:rFonts w:cs="Arial"/>
                <w:sz w:val="24"/>
                <w:szCs w:val="24"/>
              </w:rPr>
            </w:pPr>
            <w:r w:rsidRPr="00D540E1">
              <w:rPr>
                <w:rFonts w:cs="Arial"/>
                <w:sz w:val="24"/>
                <w:szCs w:val="24"/>
              </w:rPr>
              <w:t>RNF-23</w:t>
            </w:r>
          </w:p>
        </w:tc>
        <w:tc>
          <w:tcPr>
            <w:tcW w:w="8640" w:type="dxa"/>
          </w:tcPr>
          <w:p w14:paraId="4F0D99AA" w14:textId="77777777" w:rsidR="0028638B" w:rsidRPr="00D540E1" w:rsidRDefault="00000000">
            <w:pPr>
              <w:rPr>
                <w:rFonts w:cs="Arial"/>
                <w:sz w:val="24"/>
                <w:szCs w:val="24"/>
              </w:rPr>
            </w:pPr>
            <w:r w:rsidRPr="00D540E1">
              <w:rPr>
                <w:rFonts w:cs="Arial"/>
                <w:sz w:val="24"/>
                <w:szCs w:val="24"/>
              </w:rPr>
              <w:t xml:space="preserve">La arquitectura debe permitir despliegue en una VM independiente para el </w:t>
            </w:r>
            <w:proofErr w:type="spellStart"/>
            <w:r w:rsidRPr="00D540E1">
              <w:rPr>
                <w:rFonts w:cs="Arial"/>
                <w:sz w:val="24"/>
                <w:szCs w:val="24"/>
              </w:rPr>
              <w:t>backend</w:t>
            </w:r>
            <w:proofErr w:type="spellEnd"/>
            <w:r w:rsidRPr="00D540E1">
              <w:rPr>
                <w:rFonts w:cs="Arial"/>
                <w:sz w:val="24"/>
                <w:szCs w:val="24"/>
              </w:rPr>
              <w:t xml:space="preserve"> y uso de </w:t>
            </w:r>
            <w:proofErr w:type="spellStart"/>
            <w:r w:rsidRPr="00D540E1">
              <w:rPr>
                <w:rFonts w:cs="Arial"/>
                <w:sz w:val="24"/>
                <w:szCs w:val="24"/>
              </w:rPr>
              <w:t>Supabase</w:t>
            </w:r>
            <w:proofErr w:type="spellEnd"/>
            <w:r w:rsidRPr="00D540E1">
              <w:rPr>
                <w:rFonts w:cs="Arial"/>
                <w:sz w:val="24"/>
                <w:szCs w:val="24"/>
              </w:rPr>
              <w:t xml:space="preserve"> como servicio de base de datos y almacenamiento.</w:t>
            </w:r>
          </w:p>
        </w:tc>
      </w:tr>
      <w:tr w:rsidR="0028638B" w:rsidRPr="00D540E1" w14:paraId="1AD61032" w14:textId="77777777">
        <w:trPr>
          <w:jc w:val="center"/>
        </w:trPr>
        <w:tc>
          <w:tcPr>
            <w:tcW w:w="1152" w:type="dxa"/>
          </w:tcPr>
          <w:p w14:paraId="6A37F06F" w14:textId="77777777" w:rsidR="0028638B" w:rsidRPr="00D540E1" w:rsidRDefault="00000000">
            <w:pPr>
              <w:rPr>
                <w:rFonts w:cs="Arial"/>
                <w:sz w:val="24"/>
                <w:szCs w:val="24"/>
              </w:rPr>
            </w:pPr>
            <w:r w:rsidRPr="00D540E1">
              <w:rPr>
                <w:rFonts w:cs="Arial"/>
                <w:sz w:val="24"/>
                <w:szCs w:val="24"/>
              </w:rPr>
              <w:t>RNF-24</w:t>
            </w:r>
          </w:p>
        </w:tc>
        <w:tc>
          <w:tcPr>
            <w:tcW w:w="8640" w:type="dxa"/>
          </w:tcPr>
          <w:p w14:paraId="7F0FC3C3" w14:textId="77777777" w:rsidR="0028638B" w:rsidRPr="00D540E1" w:rsidRDefault="00000000">
            <w:pPr>
              <w:rPr>
                <w:rFonts w:cs="Arial"/>
                <w:sz w:val="24"/>
                <w:szCs w:val="24"/>
              </w:rPr>
            </w:pPr>
            <w:r w:rsidRPr="00D540E1">
              <w:rPr>
                <w:rFonts w:cs="Arial"/>
                <w:sz w:val="24"/>
                <w:szCs w:val="24"/>
              </w:rPr>
              <w:t xml:space="preserve">El sistema debe evitar acceso directo del </w:t>
            </w:r>
            <w:proofErr w:type="spellStart"/>
            <w:r w:rsidRPr="00D540E1">
              <w:rPr>
                <w:rFonts w:cs="Arial"/>
                <w:sz w:val="24"/>
                <w:szCs w:val="24"/>
              </w:rPr>
              <w:t>frontend</w:t>
            </w:r>
            <w:proofErr w:type="spellEnd"/>
            <w:r w:rsidRPr="00D540E1">
              <w:rPr>
                <w:rFonts w:cs="Arial"/>
                <w:sz w:val="24"/>
                <w:szCs w:val="24"/>
              </w:rPr>
              <w:t xml:space="preserve"> a operaciones </w:t>
            </w:r>
            <w:proofErr w:type="spellStart"/>
            <w:r w:rsidRPr="00D540E1">
              <w:rPr>
                <w:rFonts w:cs="Arial"/>
                <w:sz w:val="24"/>
                <w:szCs w:val="24"/>
              </w:rPr>
              <w:t>criticas</w:t>
            </w:r>
            <w:proofErr w:type="spellEnd"/>
            <w:r w:rsidRPr="00D540E1">
              <w:rPr>
                <w:rFonts w:cs="Arial"/>
                <w:sz w:val="24"/>
                <w:szCs w:val="24"/>
              </w:rPr>
              <w:t xml:space="preserve"> de base de datos; dichas operaciones deben pasar por el </w:t>
            </w:r>
            <w:proofErr w:type="spellStart"/>
            <w:r w:rsidRPr="00D540E1">
              <w:rPr>
                <w:rFonts w:cs="Arial"/>
                <w:sz w:val="24"/>
                <w:szCs w:val="24"/>
              </w:rPr>
              <w:t>backend</w:t>
            </w:r>
            <w:proofErr w:type="spellEnd"/>
            <w:r w:rsidRPr="00D540E1">
              <w:rPr>
                <w:rFonts w:cs="Arial"/>
                <w:sz w:val="24"/>
                <w:szCs w:val="24"/>
              </w:rPr>
              <w:t>.</w:t>
            </w:r>
          </w:p>
        </w:tc>
      </w:tr>
    </w:tbl>
    <w:p w14:paraId="2138077D" w14:textId="5FFF84D9" w:rsidR="0028638B" w:rsidRPr="00D540E1" w:rsidRDefault="00D540E1">
      <w:pPr>
        <w:pStyle w:val="Ttulo1"/>
        <w:rPr>
          <w:rFonts w:ascii="Arial" w:hAnsi="Arial" w:cs="Arial"/>
          <w:sz w:val="24"/>
          <w:szCs w:val="24"/>
        </w:rPr>
      </w:pPr>
      <w:r w:rsidRPr="00D540E1">
        <w:rPr>
          <w:rFonts w:ascii="Arial" w:hAnsi="Arial" w:cs="Arial"/>
          <w:sz w:val="24"/>
          <w:szCs w:val="24"/>
        </w:rPr>
        <w:lastRenderedPageBreak/>
        <w:t>4</w:t>
      </w:r>
      <w:r w:rsidR="00000000" w:rsidRPr="00D540E1">
        <w:rPr>
          <w:rFonts w:ascii="Arial" w:hAnsi="Arial" w:cs="Arial"/>
          <w:sz w:val="24"/>
          <w:szCs w:val="24"/>
        </w:rPr>
        <w:t>. Arquitectura del sistema</w:t>
      </w:r>
    </w:p>
    <w:p w14:paraId="7D83F829" w14:textId="77777777" w:rsidR="0028638B" w:rsidRPr="00D540E1" w:rsidRDefault="00000000">
      <w:pPr>
        <w:rPr>
          <w:rFonts w:cs="Arial"/>
          <w:sz w:val="24"/>
          <w:szCs w:val="24"/>
        </w:rPr>
      </w:pPr>
      <w:proofErr w:type="spellStart"/>
      <w:r w:rsidRPr="00D540E1">
        <w:rPr>
          <w:rFonts w:cs="Arial"/>
          <w:sz w:val="24"/>
          <w:szCs w:val="24"/>
        </w:rPr>
        <w:t>Kontora</w:t>
      </w:r>
      <w:proofErr w:type="spellEnd"/>
      <w:r w:rsidRPr="00D540E1">
        <w:rPr>
          <w:rFonts w:cs="Arial"/>
          <w:sz w:val="24"/>
          <w:szCs w:val="24"/>
        </w:rPr>
        <w:t xml:space="preserve"> POS se implementará como una aplicación web separada por capas. El </w:t>
      </w:r>
      <w:proofErr w:type="spellStart"/>
      <w:r w:rsidRPr="00D540E1">
        <w:rPr>
          <w:rFonts w:cs="Arial"/>
          <w:sz w:val="24"/>
          <w:szCs w:val="24"/>
        </w:rPr>
        <w:t>frontend</w:t>
      </w:r>
      <w:proofErr w:type="spellEnd"/>
      <w:r w:rsidRPr="00D540E1">
        <w:rPr>
          <w:rFonts w:cs="Arial"/>
          <w:sz w:val="24"/>
          <w:szCs w:val="24"/>
        </w:rPr>
        <w:t xml:space="preserve"> cumple la función de interfaz de usuario; el </w:t>
      </w:r>
      <w:proofErr w:type="spellStart"/>
      <w:r w:rsidRPr="00D540E1">
        <w:rPr>
          <w:rFonts w:cs="Arial"/>
          <w:sz w:val="24"/>
          <w:szCs w:val="24"/>
        </w:rPr>
        <w:t>backend</w:t>
      </w:r>
      <w:proofErr w:type="spellEnd"/>
      <w:r w:rsidRPr="00D540E1">
        <w:rPr>
          <w:rFonts w:cs="Arial"/>
          <w:sz w:val="24"/>
          <w:szCs w:val="24"/>
        </w:rPr>
        <w:t xml:space="preserve"> concentra API REST, reglas de negocio, seguridad y transacciones; la base de datos conserva la persistencia relacional; el almacenamiento externo conserva evidencias; y la infraestructura de despliegue expone los servicios de forma controlada.</w:t>
      </w:r>
    </w:p>
    <w:tbl>
      <w:tblPr>
        <w:tblStyle w:val="Tablaconcuadrcula"/>
        <w:tblW w:w="0" w:type="auto"/>
        <w:jc w:val="center"/>
        <w:tblLook w:val="04A0" w:firstRow="1" w:lastRow="0" w:firstColumn="1" w:lastColumn="0" w:noHBand="0" w:noVBand="1"/>
      </w:tblPr>
      <w:tblGrid>
        <w:gridCol w:w="2016"/>
        <w:gridCol w:w="2880"/>
        <w:gridCol w:w="5040"/>
      </w:tblGrid>
      <w:tr w:rsidR="0028638B" w:rsidRPr="00D540E1" w14:paraId="7E50B66C" w14:textId="77777777">
        <w:trPr>
          <w:tblHeader/>
          <w:jc w:val="center"/>
        </w:trPr>
        <w:tc>
          <w:tcPr>
            <w:tcW w:w="2016" w:type="dxa"/>
            <w:shd w:val="clear" w:color="auto" w:fill="1F4E79"/>
          </w:tcPr>
          <w:p w14:paraId="4AD42E1C" w14:textId="77777777" w:rsidR="0028638B" w:rsidRPr="00D540E1" w:rsidRDefault="00000000">
            <w:pPr>
              <w:rPr>
                <w:rFonts w:cs="Arial"/>
                <w:sz w:val="24"/>
                <w:szCs w:val="24"/>
              </w:rPr>
            </w:pPr>
            <w:r w:rsidRPr="00D540E1">
              <w:rPr>
                <w:rFonts w:cs="Arial"/>
                <w:b/>
                <w:color w:val="FFFFFF"/>
                <w:sz w:val="24"/>
                <w:szCs w:val="24"/>
              </w:rPr>
              <w:t>Capa / componente</w:t>
            </w:r>
          </w:p>
        </w:tc>
        <w:tc>
          <w:tcPr>
            <w:tcW w:w="2880" w:type="dxa"/>
            <w:shd w:val="clear" w:color="auto" w:fill="1F4E79"/>
          </w:tcPr>
          <w:p w14:paraId="48F9D3B2" w14:textId="77777777" w:rsidR="0028638B" w:rsidRPr="00D540E1" w:rsidRDefault="00000000">
            <w:pPr>
              <w:rPr>
                <w:rFonts w:cs="Arial"/>
                <w:sz w:val="24"/>
                <w:szCs w:val="24"/>
              </w:rPr>
            </w:pPr>
            <w:r w:rsidRPr="00D540E1">
              <w:rPr>
                <w:rFonts w:cs="Arial"/>
                <w:b/>
                <w:color w:val="FFFFFF"/>
                <w:sz w:val="24"/>
                <w:szCs w:val="24"/>
              </w:rPr>
              <w:t>Tecnología</w:t>
            </w:r>
          </w:p>
        </w:tc>
        <w:tc>
          <w:tcPr>
            <w:tcW w:w="5040" w:type="dxa"/>
            <w:shd w:val="clear" w:color="auto" w:fill="1F4E79"/>
          </w:tcPr>
          <w:p w14:paraId="333B203E" w14:textId="77777777" w:rsidR="0028638B" w:rsidRPr="00D540E1" w:rsidRDefault="00000000">
            <w:pPr>
              <w:rPr>
                <w:rFonts w:cs="Arial"/>
                <w:sz w:val="24"/>
                <w:szCs w:val="24"/>
              </w:rPr>
            </w:pPr>
            <w:r w:rsidRPr="00D540E1">
              <w:rPr>
                <w:rFonts w:cs="Arial"/>
                <w:b/>
                <w:color w:val="FFFFFF"/>
                <w:sz w:val="24"/>
                <w:szCs w:val="24"/>
              </w:rPr>
              <w:t>Responsabilidad principal</w:t>
            </w:r>
          </w:p>
        </w:tc>
      </w:tr>
      <w:tr w:rsidR="0028638B" w:rsidRPr="00D540E1" w14:paraId="608C6EDC" w14:textId="77777777">
        <w:trPr>
          <w:jc w:val="center"/>
        </w:trPr>
        <w:tc>
          <w:tcPr>
            <w:tcW w:w="2016" w:type="dxa"/>
          </w:tcPr>
          <w:p w14:paraId="79734D82" w14:textId="77777777" w:rsidR="0028638B" w:rsidRPr="00D540E1" w:rsidRDefault="00000000">
            <w:pPr>
              <w:rPr>
                <w:rFonts w:cs="Arial"/>
                <w:sz w:val="24"/>
                <w:szCs w:val="24"/>
              </w:rPr>
            </w:pPr>
            <w:r w:rsidRPr="00D540E1">
              <w:rPr>
                <w:rFonts w:cs="Arial"/>
                <w:sz w:val="24"/>
                <w:szCs w:val="24"/>
              </w:rPr>
              <w:t>Cliente web</w:t>
            </w:r>
          </w:p>
        </w:tc>
        <w:tc>
          <w:tcPr>
            <w:tcW w:w="2880" w:type="dxa"/>
          </w:tcPr>
          <w:p w14:paraId="5771733B" w14:textId="77777777" w:rsidR="0028638B" w:rsidRPr="00D540E1" w:rsidRDefault="00000000">
            <w:pPr>
              <w:rPr>
                <w:rFonts w:cs="Arial"/>
                <w:sz w:val="24"/>
                <w:szCs w:val="24"/>
              </w:rPr>
            </w:pPr>
            <w:r w:rsidRPr="00D540E1">
              <w:rPr>
                <w:rFonts w:cs="Arial"/>
                <w:sz w:val="24"/>
                <w:szCs w:val="24"/>
              </w:rPr>
              <w:t xml:space="preserve">Navegador en computador, portátil, </w:t>
            </w:r>
            <w:proofErr w:type="spellStart"/>
            <w:r w:rsidRPr="00D540E1">
              <w:rPr>
                <w:rFonts w:cs="Arial"/>
                <w:sz w:val="24"/>
                <w:szCs w:val="24"/>
              </w:rPr>
              <w:t>tablet</w:t>
            </w:r>
            <w:proofErr w:type="spellEnd"/>
            <w:r w:rsidRPr="00D540E1">
              <w:rPr>
                <w:rFonts w:cs="Arial"/>
                <w:sz w:val="24"/>
                <w:szCs w:val="24"/>
              </w:rPr>
              <w:t xml:space="preserve"> o móvil</w:t>
            </w:r>
          </w:p>
        </w:tc>
        <w:tc>
          <w:tcPr>
            <w:tcW w:w="5040" w:type="dxa"/>
          </w:tcPr>
          <w:p w14:paraId="365E73C7" w14:textId="77777777" w:rsidR="0028638B" w:rsidRPr="00D540E1" w:rsidRDefault="00000000">
            <w:pPr>
              <w:rPr>
                <w:rFonts w:cs="Arial"/>
                <w:sz w:val="24"/>
                <w:szCs w:val="24"/>
              </w:rPr>
            </w:pPr>
            <w:r w:rsidRPr="00D540E1">
              <w:rPr>
                <w:rFonts w:cs="Arial"/>
                <w:sz w:val="24"/>
                <w:szCs w:val="24"/>
              </w:rPr>
              <w:t>Acceso al sistema para usuarios autorizados.</w:t>
            </w:r>
          </w:p>
        </w:tc>
      </w:tr>
      <w:tr w:rsidR="0028638B" w:rsidRPr="00D540E1" w14:paraId="20C1076D" w14:textId="77777777">
        <w:trPr>
          <w:jc w:val="center"/>
        </w:trPr>
        <w:tc>
          <w:tcPr>
            <w:tcW w:w="2016" w:type="dxa"/>
          </w:tcPr>
          <w:p w14:paraId="0685D866" w14:textId="77777777" w:rsidR="0028638B" w:rsidRPr="00D540E1" w:rsidRDefault="00000000">
            <w:pPr>
              <w:rPr>
                <w:rFonts w:cs="Arial"/>
                <w:sz w:val="24"/>
                <w:szCs w:val="24"/>
              </w:rPr>
            </w:pPr>
            <w:proofErr w:type="spellStart"/>
            <w:r w:rsidRPr="00D540E1">
              <w:rPr>
                <w:rFonts w:cs="Arial"/>
                <w:sz w:val="24"/>
                <w:szCs w:val="24"/>
              </w:rPr>
              <w:t>Frontend</w:t>
            </w:r>
            <w:proofErr w:type="spellEnd"/>
          </w:p>
        </w:tc>
        <w:tc>
          <w:tcPr>
            <w:tcW w:w="2880" w:type="dxa"/>
          </w:tcPr>
          <w:p w14:paraId="57CB78CD" w14:textId="77777777" w:rsidR="0028638B" w:rsidRPr="00D540E1" w:rsidRDefault="00000000">
            <w:pPr>
              <w:rPr>
                <w:rFonts w:cs="Arial"/>
                <w:sz w:val="24"/>
                <w:szCs w:val="24"/>
              </w:rPr>
            </w:pPr>
            <w:proofErr w:type="spellStart"/>
            <w:r w:rsidRPr="00D540E1">
              <w:rPr>
                <w:rFonts w:cs="Arial"/>
                <w:sz w:val="24"/>
                <w:szCs w:val="24"/>
              </w:rPr>
              <w:t>React</w:t>
            </w:r>
            <w:proofErr w:type="spellEnd"/>
            <w:r w:rsidRPr="00D540E1">
              <w:rPr>
                <w:rFonts w:cs="Arial"/>
                <w:sz w:val="24"/>
                <w:szCs w:val="24"/>
              </w:rPr>
              <w:t xml:space="preserve"> + </w:t>
            </w:r>
            <w:proofErr w:type="spellStart"/>
            <w:r w:rsidRPr="00D540E1">
              <w:rPr>
                <w:rFonts w:cs="Arial"/>
                <w:sz w:val="24"/>
                <w:szCs w:val="24"/>
              </w:rPr>
              <w:t>TypeScript</w:t>
            </w:r>
            <w:proofErr w:type="spellEnd"/>
            <w:r w:rsidRPr="00D540E1">
              <w:rPr>
                <w:rFonts w:cs="Arial"/>
                <w:sz w:val="24"/>
                <w:szCs w:val="24"/>
              </w:rPr>
              <w:t xml:space="preserve"> + Vite en </w:t>
            </w:r>
            <w:proofErr w:type="spellStart"/>
            <w:r w:rsidRPr="00D540E1">
              <w:rPr>
                <w:rFonts w:cs="Arial"/>
                <w:sz w:val="24"/>
                <w:szCs w:val="24"/>
              </w:rPr>
              <w:t>Vercel</w:t>
            </w:r>
            <w:proofErr w:type="spellEnd"/>
          </w:p>
        </w:tc>
        <w:tc>
          <w:tcPr>
            <w:tcW w:w="5040" w:type="dxa"/>
          </w:tcPr>
          <w:p w14:paraId="33E62FB5" w14:textId="77777777" w:rsidR="0028638B" w:rsidRPr="00D540E1" w:rsidRDefault="00000000">
            <w:pPr>
              <w:rPr>
                <w:rFonts w:cs="Arial"/>
                <w:sz w:val="24"/>
                <w:szCs w:val="24"/>
              </w:rPr>
            </w:pPr>
            <w:r w:rsidRPr="00D540E1">
              <w:rPr>
                <w:rFonts w:cs="Arial"/>
                <w:sz w:val="24"/>
                <w:szCs w:val="24"/>
              </w:rPr>
              <w:t>Interfaz, navegación, consumo de API y validaciones de experiencia de usuario.</w:t>
            </w:r>
          </w:p>
        </w:tc>
      </w:tr>
      <w:tr w:rsidR="0028638B" w:rsidRPr="00D540E1" w14:paraId="5FA6B254" w14:textId="77777777">
        <w:trPr>
          <w:jc w:val="center"/>
        </w:trPr>
        <w:tc>
          <w:tcPr>
            <w:tcW w:w="2016" w:type="dxa"/>
          </w:tcPr>
          <w:p w14:paraId="28469DD1" w14:textId="77777777" w:rsidR="0028638B" w:rsidRPr="00D540E1" w:rsidRDefault="00000000">
            <w:pPr>
              <w:rPr>
                <w:rFonts w:cs="Arial"/>
                <w:sz w:val="24"/>
                <w:szCs w:val="24"/>
              </w:rPr>
            </w:pPr>
            <w:r w:rsidRPr="00D540E1">
              <w:rPr>
                <w:rFonts w:cs="Arial"/>
                <w:sz w:val="24"/>
                <w:szCs w:val="24"/>
              </w:rPr>
              <w:t xml:space="preserve">API </w:t>
            </w:r>
            <w:proofErr w:type="spellStart"/>
            <w:r w:rsidRPr="00D540E1">
              <w:rPr>
                <w:rFonts w:cs="Arial"/>
                <w:sz w:val="24"/>
                <w:szCs w:val="24"/>
              </w:rPr>
              <w:t>backend</w:t>
            </w:r>
            <w:proofErr w:type="spellEnd"/>
          </w:p>
        </w:tc>
        <w:tc>
          <w:tcPr>
            <w:tcW w:w="2880" w:type="dxa"/>
          </w:tcPr>
          <w:p w14:paraId="38211DC3" w14:textId="77777777" w:rsidR="0028638B" w:rsidRPr="00D540E1" w:rsidRDefault="00000000">
            <w:pPr>
              <w:rPr>
                <w:rFonts w:cs="Arial"/>
                <w:sz w:val="24"/>
                <w:szCs w:val="24"/>
                <w:lang w:val="en-US"/>
              </w:rPr>
            </w:pPr>
            <w:r w:rsidRPr="00D540E1">
              <w:rPr>
                <w:rFonts w:cs="Arial"/>
                <w:sz w:val="24"/>
                <w:szCs w:val="24"/>
                <w:lang w:val="en-US"/>
              </w:rPr>
              <w:t xml:space="preserve">Java + Spring Boot </w:t>
            </w:r>
            <w:proofErr w:type="spellStart"/>
            <w:r w:rsidRPr="00D540E1">
              <w:rPr>
                <w:rFonts w:cs="Arial"/>
                <w:sz w:val="24"/>
                <w:szCs w:val="24"/>
                <w:lang w:val="en-US"/>
              </w:rPr>
              <w:t>en</w:t>
            </w:r>
            <w:proofErr w:type="spellEnd"/>
            <w:r w:rsidRPr="00D540E1">
              <w:rPr>
                <w:rFonts w:cs="Arial"/>
                <w:sz w:val="24"/>
                <w:szCs w:val="24"/>
                <w:lang w:val="en-US"/>
              </w:rPr>
              <w:t xml:space="preserve"> Docker </w:t>
            </w:r>
            <w:proofErr w:type="spellStart"/>
            <w:r w:rsidRPr="00D540E1">
              <w:rPr>
                <w:rFonts w:cs="Arial"/>
                <w:sz w:val="24"/>
                <w:szCs w:val="24"/>
                <w:lang w:val="en-US"/>
              </w:rPr>
              <w:t>sobre</w:t>
            </w:r>
            <w:proofErr w:type="spellEnd"/>
            <w:r w:rsidRPr="00D540E1">
              <w:rPr>
                <w:rFonts w:cs="Arial"/>
                <w:sz w:val="24"/>
                <w:szCs w:val="24"/>
                <w:lang w:val="en-US"/>
              </w:rPr>
              <w:t xml:space="preserve"> VM Ubuntu Server</w:t>
            </w:r>
          </w:p>
        </w:tc>
        <w:tc>
          <w:tcPr>
            <w:tcW w:w="5040" w:type="dxa"/>
          </w:tcPr>
          <w:p w14:paraId="697F9C93" w14:textId="77777777" w:rsidR="0028638B" w:rsidRPr="00D540E1" w:rsidRDefault="00000000">
            <w:pPr>
              <w:rPr>
                <w:rFonts w:cs="Arial"/>
                <w:sz w:val="24"/>
                <w:szCs w:val="24"/>
              </w:rPr>
            </w:pPr>
            <w:r w:rsidRPr="00D540E1">
              <w:rPr>
                <w:rFonts w:cs="Arial"/>
                <w:sz w:val="24"/>
                <w:szCs w:val="24"/>
              </w:rPr>
              <w:t>Reglas de negocio, seguridad, roles, transacciones, auditoría, cálculos y comunicación con base de datos.</w:t>
            </w:r>
          </w:p>
        </w:tc>
      </w:tr>
      <w:tr w:rsidR="0028638B" w:rsidRPr="00D540E1" w14:paraId="21E1FFF8" w14:textId="77777777">
        <w:trPr>
          <w:jc w:val="center"/>
        </w:trPr>
        <w:tc>
          <w:tcPr>
            <w:tcW w:w="2016" w:type="dxa"/>
          </w:tcPr>
          <w:p w14:paraId="1914352F" w14:textId="77777777" w:rsidR="0028638B" w:rsidRPr="00D540E1" w:rsidRDefault="00000000">
            <w:pPr>
              <w:rPr>
                <w:rFonts w:cs="Arial"/>
                <w:sz w:val="24"/>
                <w:szCs w:val="24"/>
              </w:rPr>
            </w:pPr>
            <w:r w:rsidRPr="00D540E1">
              <w:rPr>
                <w:rFonts w:cs="Arial"/>
                <w:sz w:val="24"/>
                <w:szCs w:val="24"/>
              </w:rPr>
              <w:t>Seguridad</w:t>
            </w:r>
          </w:p>
        </w:tc>
        <w:tc>
          <w:tcPr>
            <w:tcW w:w="2880" w:type="dxa"/>
          </w:tcPr>
          <w:p w14:paraId="3748F86F" w14:textId="77777777" w:rsidR="0028638B" w:rsidRPr="00D540E1" w:rsidRDefault="00000000">
            <w:pPr>
              <w:rPr>
                <w:rFonts w:cs="Arial"/>
                <w:sz w:val="24"/>
                <w:szCs w:val="24"/>
                <w:lang w:val="en-US"/>
              </w:rPr>
            </w:pPr>
            <w:r w:rsidRPr="00D540E1">
              <w:rPr>
                <w:rFonts w:cs="Arial"/>
                <w:sz w:val="24"/>
                <w:szCs w:val="24"/>
                <w:lang w:val="en-US"/>
              </w:rPr>
              <w:t xml:space="preserve">Spring Security + JWT + </w:t>
            </w:r>
            <w:proofErr w:type="spellStart"/>
            <w:r w:rsidRPr="00D540E1">
              <w:rPr>
                <w:rFonts w:cs="Arial"/>
                <w:sz w:val="24"/>
                <w:szCs w:val="24"/>
                <w:lang w:val="en-US"/>
              </w:rPr>
              <w:t>sesiones</w:t>
            </w:r>
            <w:proofErr w:type="spellEnd"/>
            <w:r w:rsidRPr="00D540E1">
              <w:rPr>
                <w:rFonts w:cs="Arial"/>
                <w:sz w:val="24"/>
                <w:szCs w:val="24"/>
                <w:lang w:val="en-US"/>
              </w:rPr>
              <w:t xml:space="preserve"> </w:t>
            </w:r>
            <w:proofErr w:type="spellStart"/>
            <w:r w:rsidRPr="00D540E1">
              <w:rPr>
                <w:rFonts w:cs="Arial"/>
                <w:sz w:val="24"/>
                <w:szCs w:val="24"/>
                <w:lang w:val="en-US"/>
              </w:rPr>
              <w:t>persistidas</w:t>
            </w:r>
            <w:proofErr w:type="spellEnd"/>
          </w:p>
        </w:tc>
        <w:tc>
          <w:tcPr>
            <w:tcW w:w="5040" w:type="dxa"/>
          </w:tcPr>
          <w:p w14:paraId="056F822F" w14:textId="77777777" w:rsidR="0028638B" w:rsidRPr="00D540E1" w:rsidRDefault="00000000">
            <w:pPr>
              <w:rPr>
                <w:rFonts w:cs="Arial"/>
                <w:sz w:val="24"/>
                <w:szCs w:val="24"/>
              </w:rPr>
            </w:pPr>
            <w:r w:rsidRPr="00D540E1">
              <w:rPr>
                <w:rFonts w:cs="Arial"/>
                <w:sz w:val="24"/>
                <w:szCs w:val="24"/>
              </w:rPr>
              <w:t>Autenticación propia, autorización por roles, cierre efectivo de sesión y control de tokens.</w:t>
            </w:r>
          </w:p>
        </w:tc>
      </w:tr>
      <w:tr w:rsidR="0028638B" w:rsidRPr="00D540E1" w14:paraId="55243E57" w14:textId="77777777">
        <w:trPr>
          <w:jc w:val="center"/>
        </w:trPr>
        <w:tc>
          <w:tcPr>
            <w:tcW w:w="2016" w:type="dxa"/>
          </w:tcPr>
          <w:p w14:paraId="76259E17" w14:textId="77777777" w:rsidR="0028638B" w:rsidRPr="00D540E1" w:rsidRDefault="00000000">
            <w:pPr>
              <w:rPr>
                <w:rFonts w:cs="Arial"/>
                <w:sz w:val="24"/>
                <w:szCs w:val="24"/>
              </w:rPr>
            </w:pPr>
            <w:r w:rsidRPr="00D540E1">
              <w:rPr>
                <w:rFonts w:cs="Arial"/>
                <w:sz w:val="24"/>
                <w:szCs w:val="24"/>
              </w:rPr>
              <w:t>Persistencia</w:t>
            </w:r>
          </w:p>
        </w:tc>
        <w:tc>
          <w:tcPr>
            <w:tcW w:w="2880" w:type="dxa"/>
          </w:tcPr>
          <w:p w14:paraId="1C2EBFC2" w14:textId="77777777" w:rsidR="0028638B" w:rsidRPr="00D540E1" w:rsidRDefault="00000000">
            <w:pPr>
              <w:rPr>
                <w:rFonts w:cs="Arial"/>
                <w:sz w:val="24"/>
                <w:szCs w:val="24"/>
              </w:rPr>
            </w:pPr>
            <w:proofErr w:type="spellStart"/>
            <w:r w:rsidRPr="00D540E1">
              <w:rPr>
                <w:rFonts w:cs="Arial"/>
                <w:sz w:val="24"/>
                <w:szCs w:val="24"/>
              </w:rPr>
              <w:t>Supabase</w:t>
            </w:r>
            <w:proofErr w:type="spellEnd"/>
            <w:r w:rsidRPr="00D540E1">
              <w:rPr>
                <w:rFonts w:cs="Arial"/>
                <w:sz w:val="24"/>
                <w:szCs w:val="24"/>
              </w:rPr>
              <w:t xml:space="preserve"> PostgreSQL mediante Session Pooler</w:t>
            </w:r>
          </w:p>
        </w:tc>
        <w:tc>
          <w:tcPr>
            <w:tcW w:w="5040" w:type="dxa"/>
          </w:tcPr>
          <w:p w14:paraId="487F426D" w14:textId="77777777" w:rsidR="0028638B" w:rsidRPr="00D540E1" w:rsidRDefault="00000000">
            <w:pPr>
              <w:rPr>
                <w:rFonts w:cs="Arial"/>
                <w:sz w:val="24"/>
                <w:szCs w:val="24"/>
              </w:rPr>
            </w:pPr>
            <w:r w:rsidRPr="00D540E1">
              <w:rPr>
                <w:rFonts w:cs="Arial"/>
                <w:sz w:val="24"/>
                <w:szCs w:val="24"/>
              </w:rPr>
              <w:t>Tablas, relaciones, integridad referencial, históricos y consulta de información.</w:t>
            </w:r>
          </w:p>
        </w:tc>
      </w:tr>
      <w:tr w:rsidR="0028638B" w:rsidRPr="00D540E1" w14:paraId="4ED0EB16" w14:textId="77777777">
        <w:trPr>
          <w:jc w:val="center"/>
        </w:trPr>
        <w:tc>
          <w:tcPr>
            <w:tcW w:w="2016" w:type="dxa"/>
          </w:tcPr>
          <w:p w14:paraId="6A787B46" w14:textId="77777777" w:rsidR="0028638B" w:rsidRPr="00D540E1" w:rsidRDefault="00000000">
            <w:pPr>
              <w:rPr>
                <w:rFonts w:cs="Arial"/>
                <w:sz w:val="24"/>
                <w:szCs w:val="24"/>
              </w:rPr>
            </w:pPr>
            <w:r w:rsidRPr="00D540E1">
              <w:rPr>
                <w:rFonts w:cs="Arial"/>
                <w:sz w:val="24"/>
                <w:szCs w:val="24"/>
              </w:rPr>
              <w:t>Evidencias</w:t>
            </w:r>
          </w:p>
        </w:tc>
        <w:tc>
          <w:tcPr>
            <w:tcW w:w="2880" w:type="dxa"/>
          </w:tcPr>
          <w:p w14:paraId="2B1E2D4F" w14:textId="77777777" w:rsidR="0028638B" w:rsidRPr="00D540E1" w:rsidRDefault="00000000">
            <w:pPr>
              <w:rPr>
                <w:rFonts w:cs="Arial"/>
                <w:sz w:val="24"/>
                <w:szCs w:val="24"/>
              </w:rPr>
            </w:pPr>
            <w:proofErr w:type="spellStart"/>
            <w:r w:rsidRPr="00D540E1">
              <w:rPr>
                <w:rFonts w:cs="Arial"/>
                <w:sz w:val="24"/>
                <w:szCs w:val="24"/>
              </w:rPr>
              <w:t>Supabase</w:t>
            </w:r>
            <w:proofErr w:type="spellEnd"/>
            <w:r w:rsidRPr="00D540E1">
              <w:rPr>
                <w:rFonts w:cs="Arial"/>
                <w:sz w:val="24"/>
                <w:szCs w:val="24"/>
              </w:rPr>
              <w:t xml:space="preserve"> Storage</w:t>
            </w:r>
          </w:p>
        </w:tc>
        <w:tc>
          <w:tcPr>
            <w:tcW w:w="5040" w:type="dxa"/>
          </w:tcPr>
          <w:p w14:paraId="3FBCF35C" w14:textId="77777777" w:rsidR="0028638B" w:rsidRPr="00D540E1" w:rsidRDefault="00000000">
            <w:pPr>
              <w:rPr>
                <w:rFonts w:cs="Arial"/>
                <w:sz w:val="24"/>
                <w:szCs w:val="24"/>
              </w:rPr>
            </w:pPr>
            <w:r w:rsidRPr="00D540E1">
              <w:rPr>
                <w:rFonts w:cs="Arial"/>
                <w:sz w:val="24"/>
                <w:szCs w:val="24"/>
              </w:rPr>
              <w:t>Almacenamiento de comprobantes de transferencias, gastos, consignaciones y pagos de servicios.</w:t>
            </w:r>
          </w:p>
        </w:tc>
      </w:tr>
      <w:tr w:rsidR="0028638B" w:rsidRPr="00D540E1" w14:paraId="01EDC576" w14:textId="77777777">
        <w:trPr>
          <w:jc w:val="center"/>
        </w:trPr>
        <w:tc>
          <w:tcPr>
            <w:tcW w:w="2016" w:type="dxa"/>
          </w:tcPr>
          <w:p w14:paraId="3FD77C97" w14:textId="77777777" w:rsidR="0028638B" w:rsidRPr="00D540E1" w:rsidRDefault="00000000">
            <w:pPr>
              <w:rPr>
                <w:rFonts w:cs="Arial"/>
                <w:sz w:val="24"/>
                <w:szCs w:val="24"/>
              </w:rPr>
            </w:pPr>
            <w:r w:rsidRPr="00D540E1">
              <w:rPr>
                <w:rFonts w:cs="Arial"/>
                <w:sz w:val="24"/>
                <w:szCs w:val="24"/>
              </w:rPr>
              <w:t>Exposición API</w:t>
            </w:r>
          </w:p>
        </w:tc>
        <w:tc>
          <w:tcPr>
            <w:tcW w:w="2880" w:type="dxa"/>
          </w:tcPr>
          <w:p w14:paraId="48D37F47" w14:textId="77777777" w:rsidR="0028638B" w:rsidRPr="00D540E1" w:rsidRDefault="00000000">
            <w:pPr>
              <w:rPr>
                <w:rFonts w:cs="Arial"/>
                <w:sz w:val="24"/>
                <w:szCs w:val="24"/>
              </w:rPr>
            </w:pPr>
            <w:proofErr w:type="spellStart"/>
            <w:r w:rsidRPr="00D540E1">
              <w:rPr>
                <w:rFonts w:cs="Arial"/>
                <w:sz w:val="24"/>
                <w:szCs w:val="24"/>
              </w:rPr>
              <w:t>Cloudflare</w:t>
            </w:r>
            <w:proofErr w:type="spellEnd"/>
            <w:r w:rsidRPr="00D540E1">
              <w:rPr>
                <w:rFonts w:cs="Arial"/>
                <w:sz w:val="24"/>
                <w:szCs w:val="24"/>
              </w:rPr>
              <w:t xml:space="preserve"> </w:t>
            </w:r>
            <w:proofErr w:type="spellStart"/>
            <w:r w:rsidRPr="00D540E1">
              <w:rPr>
                <w:rFonts w:cs="Arial"/>
                <w:sz w:val="24"/>
                <w:szCs w:val="24"/>
              </w:rPr>
              <w:t>Tunnel</w:t>
            </w:r>
            <w:proofErr w:type="spellEnd"/>
            <w:r w:rsidRPr="00D540E1">
              <w:rPr>
                <w:rFonts w:cs="Arial"/>
                <w:sz w:val="24"/>
                <w:szCs w:val="24"/>
              </w:rPr>
              <w:t xml:space="preserve"> + </w:t>
            </w:r>
            <w:proofErr w:type="spellStart"/>
            <w:r w:rsidRPr="00D540E1">
              <w:rPr>
                <w:rFonts w:cs="Arial"/>
                <w:sz w:val="24"/>
                <w:szCs w:val="24"/>
              </w:rPr>
              <w:t>Cloudflare</w:t>
            </w:r>
            <w:proofErr w:type="spellEnd"/>
            <w:r w:rsidRPr="00D540E1">
              <w:rPr>
                <w:rFonts w:cs="Arial"/>
                <w:sz w:val="24"/>
                <w:szCs w:val="24"/>
              </w:rPr>
              <w:t xml:space="preserve"> DNS</w:t>
            </w:r>
          </w:p>
        </w:tc>
        <w:tc>
          <w:tcPr>
            <w:tcW w:w="5040" w:type="dxa"/>
          </w:tcPr>
          <w:p w14:paraId="74C69923" w14:textId="77777777" w:rsidR="0028638B" w:rsidRPr="00D540E1" w:rsidRDefault="00000000">
            <w:pPr>
              <w:rPr>
                <w:rFonts w:cs="Arial"/>
                <w:sz w:val="24"/>
                <w:szCs w:val="24"/>
              </w:rPr>
            </w:pPr>
            <w:r w:rsidRPr="00D540E1">
              <w:rPr>
                <w:rFonts w:cs="Arial"/>
                <w:sz w:val="24"/>
                <w:szCs w:val="24"/>
              </w:rPr>
              <w:t>Publicación segura de la API sin exponer directamente el puerto interno de la VM.</w:t>
            </w:r>
          </w:p>
        </w:tc>
      </w:tr>
      <w:tr w:rsidR="0028638B" w:rsidRPr="00D540E1" w14:paraId="696A990A" w14:textId="77777777">
        <w:trPr>
          <w:jc w:val="center"/>
        </w:trPr>
        <w:tc>
          <w:tcPr>
            <w:tcW w:w="2016" w:type="dxa"/>
          </w:tcPr>
          <w:p w14:paraId="19BCE928" w14:textId="77777777" w:rsidR="0028638B" w:rsidRPr="00D540E1" w:rsidRDefault="00000000">
            <w:pPr>
              <w:rPr>
                <w:rFonts w:cs="Arial"/>
                <w:sz w:val="24"/>
                <w:szCs w:val="24"/>
              </w:rPr>
            </w:pPr>
            <w:r w:rsidRPr="00D540E1">
              <w:rPr>
                <w:rFonts w:cs="Arial"/>
                <w:sz w:val="24"/>
                <w:szCs w:val="24"/>
              </w:rPr>
              <w:t>Control de cambios</w:t>
            </w:r>
          </w:p>
        </w:tc>
        <w:tc>
          <w:tcPr>
            <w:tcW w:w="2880" w:type="dxa"/>
          </w:tcPr>
          <w:p w14:paraId="7F495A3A" w14:textId="77777777" w:rsidR="0028638B" w:rsidRPr="00D540E1" w:rsidRDefault="00000000">
            <w:pPr>
              <w:rPr>
                <w:rFonts w:cs="Arial"/>
                <w:sz w:val="24"/>
                <w:szCs w:val="24"/>
              </w:rPr>
            </w:pPr>
            <w:r w:rsidRPr="00D540E1">
              <w:rPr>
                <w:rFonts w:cs="Arial"/>
                <w:sz w:val="24"/>
                <w:szCs w:val="24"/>
              </w:rPr>
              <w:t xml:space="preserve">Git + GitHub + Pull </w:t>
            </w:r>
            <w:proofErr w:type="spellStart"/>
            <w:r w:rsidRPr="00D540E1">
              <w:rPr>
                <w:rFonts w:cs="Arial"/>
                <w:sz w:val="24"/>
                <w:szCs w:val="24"/>
              </w:rPr>
              <w:t>Requests</w:t>
            </w:r>
            <w:proofErr w:type="spellEnd"/>
          </w:p>
        </w:tc>
        <w:tc>
          <w:tcPr>
            <w:tcW w:w="5040" w:type="dxa"/>
          </w:tcPr>
          <w:p w14:paraId="3C176AD7" w14:textId="77777777" w:rsidR="0028638B" w:rsidRPr="00D540E1" w:rsidRDefault="00000000">
            <w:pPr>
              <w:rPr>
                <w:rFonts w:cs="Arial"/>
                <w:sz w:val="24"/>
                <w:szCs w:val="24"/>
              </w:rPr>
            </w:pPr>
            <w:proofErr w:type="spellStart"/>
            <w:r w:rsidRPr="00D540E1">
              <w:rPr>
                <w:rFonts w:cs="Arial"/>
                <w:sz w:val="24"/>
                <w:szCs w:val="24"/>
              </w:rPr>
              <w:t>Versionamiento</w:t>
            </w:r>
            <w:proofErr w:type="spellEnd"/>
            <w:r w:rsidRPr="00D540E1">
              <w:rPr>
                <w:rFonts w:cs="Arial"/>
                <w:sz w:val="24"/>
                <w:szCs w:val="24"/>
              </w:rPr>
              <w:t>, trazabilidad de cambios, revisión e integración del código.</w:t>
            </w:r>
          </w:p>
        </w:tc>
      </w:tr>
    </w:tbl>
    <w:p w14:paraId="397DF3CB" w14:textId="3B822A4A" w:rsidR="0028638B" w:rsidRPr="00D540E1" w:rsidRDefault="00D540E1">
      <w:pPr>
        <w:pStyle w:val="Ttulo2"/>
        <w:rPr>
          <w:rFonts w:ascii="Arial" w:hAnsi="Arial" w:cs="Arial"/>
          <w:sz w:val="24"/>
          <w:szCs w:val="24"/>
        </w:rPr>
      </w:pPr>
      <w:r w:rsidRPr="00D540E1">
        <w:rPr>
          <w:rFonts w:ascii="Arial" w:hAnsi="Arial" w:cs="Arial"/>
          <w:sz w:val="24"/>
          <w:szCs w:val="24"/>
        </w:rPr>
        <w:t>4</w:t>
      </w:r>
      <w:r w:rsidR="00000000" w:rsidRPr="00D540E1">
        <w:rPr>
          <w:rFonts w:ascii="Arial" w:hAnsi="Arial" w:cs="Arial"/>
          <w:sz w:val="24"/>
          <w:szCs w:val="24"/>
        </w:rPr>
        <w:t>.1 Flujo de despliegue propuesto</w:t>
      </w:r>
    </w:p>
    <w:p w14:paraId="2FFE8073" w14:textId="77777777" w:rsidR="0028638B" w:rsidRPr="00D540E1" w:rsidRDefault="00000000">
      <w:pPr>
        <w:rPr>
          <w:rFonts w:cs="Arial"/>
          <w:sz w:val="24"/>
          <w:szCs w:val="24"/>
        </w:rPr>
      </w:pPr>
      <w:r w:rsidRPr="00D540E1">
        <w:rPr>
          <w:rFonts w:cs="Arial"/>
          <w:sz w:val="24"/>
          <w:szCs w:val="24"/>
        </w:rPr>
        <w:t xml:space="preserve">Usuario autorizado -&gt; </w:t>
      </w:r>
      <w:proofErr w:type="spellStart"/>
      <w:r w:rsidRPr="00D540E1">
        <w:rPr>
          <w:rFonts w:cs="Arial"/>
          <w:sz w:val="24"/>
          <w:szCs w:val="24"/>
        </w:rPr>
        <w:t>Frontend</w:t>
      </w:r>
      <w:proofErr w:type="spellEnd"/>
      <w:r w:rsidRPr="00D540E1">
        <w:rPr>
          <w:rFonts w:cs="Arial"/>
          <w:sz w:val="24"/>
          <w:szCs w:val="24"/>
        </w:rPr>
        <w:t xml:space="preserve"> en </w:t>
      </w:r>
      <w:proofErr w:type="spellStart"/>
      <w:r w:rsidRPr="00D540E1">
        <w:rPr>
          <w:rFonts w:cs="Arial"/>
          <w:sz w:val="24"/>
          <w:szCs w:val="24"/>
        </w:rPr>
        <w:t>Vercel</w:t>
      </w:r>
      <w:proofErr w:type="spellEnd"/>
      <w:r w:rsidRPr="00D540E1">
        <w:rPr>
          <w:rFonts w:cs="Arial"/>
          <w:sz w:val="24"/>
          <w:szCs w:val="24"/>
        </w:rPr>
        <w:t xml:space="preserve"> -&gt; Subdominio de API en </w:t>
      </w:r>
      <w:proofErr w:type="spellStart"/>
      <w:r w:rsidRPr="00D540E1">
        <w:rPr>
          <w:rFonts w:cs="Arial"/>
          <w:sz w:val="24"/>
          <w:szCs w:val="24"/>
        </w:rPr>
        <w:t>Cloudflare</w:t>
      </w:r>
      <w:proofErr w:type="spellEnd"/>
      <w:r w:rsidRPr="00D540E1">
        <w:rPr>
          <w:rFonts w:cs="Arial"/>
          <w:sz w:val="24"/>
          <w:szCs w:val="24"/>
        </w:rPr>
        <w:t xml:space="preserve"> -&gt; </w:t>
      </w:r>
      <w:proofErr w:type="spellStart"/>
      <w:r w:rsidRPr="00D540E1">
        <w:rPr>
          <w:rFonts w:cs="Arial"/>
          <w:sz w:val="24"/>
          <w:szCs w:val="24"/>
        </w:rPr>
        <w:t>Cloudflare</w:t>
      </w:r>
      <w:proofErr w:type="spellEnd"/>
      <w:r w:rsidRPr="00D540E1">
        <w:rPr>
          <w:rFonts w:cs="Arial"/>
          <w:sz w:val="24"/>
          <w:szCs w:val="24"/>
        </w:rPr>
        <w:t xml:space="preserve"> </w:t>
      </w:r>
      <w:proofErr w:type="spellStart"/>
      <w:r w:rsidRPr="00D540E1">
        <w:rPr>
          <w:rFonts w:cs="Arial"/>
          <w:sz w:val="24"/>
          <w:szCs w:val="24"/>
        </w:rPr>
        <w:t>Tunnel</w:t>
      </w:r>
      <w:proofErr w:type="spellEnd"/>
      <w:r w:rsidRPr="00D540E1">
        <w:rPr>
          <w:rFonts w:cs="Arial"/>
          <w:sz w:val="24"/>
          <w:szCs w:val="24"/>
        </w:rPr>
        <w:t xml:space="preserve"> -&gt; VM Ubuntu Server -&gt; Contenedor Docker del </w:t>
      </w:r>
      <w:proofErr w:type="spellStart"/>
      <w:r w:rsidRPr="00D540E1">
        <w:rPr>
          <w:rFonts w:cs="Arial"/>
          <w:sz w:val="24"/>
          <w:szCs w:val="24"/>
        </w:rPr>
        <w:t>backend</w:t>
      </w:r>
      <w:proofErr w:type="spellEnd"/>
      <w:r w:rsidRPr="00D540E1">
        <w:rPr>
          <w:rFonts w:cs="Arial"/>
          <w:sz w:val="24"/>
          <w:szCs w:val="24"/>
        </w:rPr>
        <w:t xml:space="preserve"> Spring Boot -&gt; </w:t>
      </w:r>
      <w:proofErr w:type="spellStart"/>
      <w:r w:rsidRPr="00D540E1">
        <w:rPr>
          <w:rFonts w:cs="Arial"/>
          <w:sz w:val="24"/>
          <w:szCs w:val="24"/>
        </w:rPr>
        <w:t>Supabase</w:t>
      </w:r>
      <w:proofErr w:type="spellEnd"/>
      <w:r w:rsidRPr="00D540E1">
        <w:rPr>
          <w:rFonts w:cs="Arial"/>
          <w:sz w:val="24"/>
          <w:szCs w:val="24"/>
        </w:rPr>
        <w:t xml:space="preserve"> PostgreSQL y </w:t>
      </w:r>
      <w:proofErr w:type="spellStart"/>
      <w:r w:rsidRPr="00D540E1">
        <w:rPr>
          <w:rFonts w:cs="Arial"/>
          <w:sz w:val="24"/>
          <w:szCs w:val="24"/>
        </w:rPr>
        <w:t>Supabase</w:t>
      </w:r>
      <w:proofErr w:type="spellEnd"/>
      <w:r w:rsidRPr="00D540E1">
        <w:rPr>
          <w:rFonts w:cs="Arial"/>
          <w:sz w:val="24"/>
          <w:szCs w:val="24"/>
        </w:rPr>
        <w:t xml:space="preserve"> Storage.</w:t>
      </w:r>
    </w:p>
    <w:p w14:paraId="51927D1D" w14:textId="2648908E" w:rsidR="0028638B" w:rsidRPr="00D540E1" w:rsidRDefault="00D540E1">
      <w:pPr>
        <w:pStyle w:val="Ttulo2"/>
        <w:rPr>
          <w:rFonts w:ascii="Arial" w:hAnsi="Arial" w:cs="Arial"/>
          <w:sz w:val="24"/>
          <w:szCs w:val="24"/>
        </w:rPr>
      </w:pPr>
      <w:r w:rsidRPr="00D540E1">
        <w:rPr>
          <w:rFonts w:ascii="Arial" w:hAnsi="Arial" w:cs="Arial"/>
          <w:sz w:val="24"/>
          <w:szCs w:val="24"/>
        </w:rPr>
        <w:t>4</w:t>
      </w:r>
      <w:r w:rsidR="00000000" w:rsidRPr="00D540E1">
        <w:rPr>
          <w:rFonts w:ascii="Arial" w:hAnsi="Arial" w:cs="Arial"/>
          <w:sz w:val="24"/>
          <w:szCs w:val="24"/>
        </w:rPr>
        <w:t>.2 Separación de responsabilidades</w:t>
      </w:r>
    </w:p>
    <w:tbl>
      <w:tblPr>
        <w:tblStyle w:val="Tablaconcuadrcula"/>
        <w:tblW w:w="0" w:type="auto"/>
        <w:jc w:val="center"/>
        <w:tblLook w:val="04A0" w:firstRow="1" w:lastRow="0" w:firstColumn="1" w:lastColumn="0" w:noHBand="0" w:noVBand="1"/>
      </w:tblPr>
      <w:tblGrid>
        <w:gridCol w:w="2016"/>
        <w:gridCol w:w="7920"/>
      </w:tblGrid>
      <w:tr w:rsidR="0028638B" w:rsidRPr="00D540E1" w14:paraId="75AD2587" w14:textId="77777777">
        <w:trPr>
          <w:tblHeader/>
          <w:jc w:val="center"/>
        </w:trPr>
        <w:tc>
          <w:tcPr>
            <w:tcW w:w="2016" w:type="dxa"/>
            <w:shd w:val="clear" w:color="auto" w:fill="1F4E79"/>
          </w:tcPr>
          <w:p w14:paraId="7BD6AA5B" w14:textId="77777777" w:rsidR="0028638B" w:rsidRPr="00D540E1" w:rsidRDefault="00000000">
            <w:pPr>
              <w:rPr>
                <w:rFonts w:cs="Arial"/>
                <w:sz w:val="24"/>
                <w:szCs w:val="24"/>
              </w:rPr>
            </w:pPr>
            <w:r w:rsidRPr="00D540E1">
              <w:rPr>
                <w:rFonts w:cs="Arial"/>
                <w:b/>
                <w:color w:val="FFFFFF"/>
                <w:sz w:val="24"/>
                <w:szCs w:val="24"/>
              </w:rPr>
              <w:t>Componente</w:t>
            </w:r>
          </w:p>
        </w:tc>
        <w:tc>
          <w:tcPr>
            <w:tcW w:w="7920" w:type="dxa"/>
            <w:shd w:val="clear" w:color="auto" w:fill="1F4E79"/>
          </w:tcPr>
          <w:p w14:paraId="755269AE" w14:textId="77777777" w:rsidR="0028638B" w:rsidRPr="00D540E1" w:rsidRDefault="00000000">
            <w:pPr>
              <w:rPr>
                <w:rFonts w:cs="Arial"/>
                <w:sz w:val="24"/>
                <w:szCs w:val="24"/>
              </w:rPr>
            </w:pPr>
            <w:r w:rsidRPr="00D540E1">
              <w:rPr>
                <w:rFonts w:cs="Arial"/>
                <w:b/>
                <w:color w:val="FFFFFF"/>
                <w:sz w:val="24"/>
                <w:szCs w:val="24"/>
              </w:rPr>
              <w:t>Responsabilidades</w:t>
            </w:r>
          </w:p>
        </w:tc>
      </w:tr>
      <w:tr w:rsidR="0028638B" w:rsidRPr="00D540E1" w14:paraId="1D2A7C56" w14:textId="77777777">
        <w:trPr>
          <w:jc w:val="center"/>
        </w:trPr>
        <w:tc>
          <w:tcPr>
            <w:tcW w:w="2016" w:type="dxa"/>
          </w:tcPr>
          <w:p w14:paraId="0E85ACD9" w14:textId="77777777" w:rsidR="0028638B" w:rsidRPr="00D540E1" w:rsidRDefault="00000000">
            <w:pPr>
              <w:rPr>
                <w:rFonts w:cs="Arial"/>
                <w:sz w:val="24"/>
                <w:szCs w:val="24"/>
              </w:rPr>
            </w:pPr>
            <w:proofErr w:type="spellStart"/>
            <w:r w:rsidRPr="00D540E1">
              <w:rPr>
                <w:rFonts w:cs="Arial"/>
                <w:sz w:val="24"/>
                <w:szCs w:val="24"/>
              </w:rPr>
              <w:t>Frontend</w:t>
            </w:r>
            <w:proofErr w:type="spellEnd"/>
          </w:p>
        </w:tc>
        <w:tc>
          <w:tcPr>
            <w:tcW w:w="7920" w:type="dxa"/>
          </w:tcPr>
          <w:p w14:paraId="3944BD9A" w14:textId="77777777" w:rsidR="0028638B" w:rsidRPr="00D540E1" w:rsidRDefault="00000000">
            <w:pPr>
              <w:rPr>
                <w:rFonts w:cs="Arial"/>
                <w:sz w:val="24"/>
                <w:szCs w:val="24"/>
              </w:rPr>
            </w:pPr>
            <w:r w:rsidRPr="00D540E1">
              <w:rPr>
                <w:rFonts w:cs="Arial"/>
                <w:sz w:val="24"/>
                <w:szCs w:val="24"/>
              </w:rPr>
              <w:t xml:space="preserve">Presentación, captura de datos, navegación por rol, validaciones básicas y consumo de </w:t>
            </w:r>
            <w:proofErr w:type="spellStart"/>
            <w:r w:rsidRPr="00D540E1">
              <w:rPr>
                <w:rFonts w:cs="Arial"/>
                <w:sz w:val="24"/>
                <w:szCs w:val="24"/>
              </w:rPr>
              <w:t>endpoints</w:t>
            </w:r>
            <w:proofErr w:type="spellEnd"/>
            <w:r w:rsidRPr="00D540E1">
              <w:rPr>
                <w:rFonts w:cs="Arial"/>
                <w:sz w:val="24"/>
                <w:szCs w:val="24"/>
              </w:rPr>
              <w:t>. No accede directamente a operaciones críticas de base de datos.</w:t>
            </w:r>
          </w:p>
        </w:tc>
      </w:tr>
      <w:tr w:rsidR="0028638B" w:rsidRPr="00D540E1" w14:paraId="553F9DF3" w14:textId="77777777">
        <w:trPr>
          <w:jc w:val="center"/>
        </w:trPr>
        <w:tc>
          <w:tcPr>
            <w:tcW w:w="2016" w:type="dxa"/>
          </w:tcPr>
          <w:p w14:paraId="01F0BC59" w14:textId="77777777" w:rsidR="0028638B" w:rsidRPr="00D540E1" w:rsidRDefault="00000000">
            <w:pPr>
              <w:rPr>
                <w:rFonts w:cs="Arial"/>
                <w:sz w:val="24"/>
                <w:szCs w:val="24"/>
              </w:rPr>
            </w:pPr>
            <w:proofErr w:type="spellStart"/>
            <w:r w:rsidRPr="00D540E1">
              <w:rPr>
                <w:rFonts w:cs="Arial"/>
                <w:sz w:val="24"/>
                <w:szCs w:val="24"/>
              </w:rPr>
              <w:t>Backend</w:t>
            </w:r>
            <w:proofErr w:type="spellEnd"/>
          </w:p>
        </w:tc>
        <w:tc>
          <w:tcPr>
            <w:tcW w:w="7920" w:type="dxa"/>
          </w:tcPr>
          <w:p w14:paraId="0B76524A" w14:textId="77777777" w:rsidR="0028638B" w:rsidRPr="00D540E1" w:rsidRDefault="00000000">
            <w:pPr>
              <w:rPr>
                <w:rFonts w:cs="Arial"/>
                <w:sz w:val="24"/>
                <w:szCs w:val="24"/>
              </w:rPr>
            </w:pPr>
            <w:r w:rsidRPr="00D540E1">
              <w:rPr>
                <w:rFonts w:cs="Arial"/>
                <w:sz w:val="24"/>
                <w:szCs w:val="24"/>
              </w:rPr>
              <w:t>Validación de permisos, apertura/cierre de caja, ventas, promociones, pagos, evidencias, inventario, depósito, auditoría y transacciones.</w:t>
            </w:r>
          </w:p>
        </w:tc>
      </w:tr>
      <w:tr w:rsidR="0028638B" w:rsidRPr="00D540E1" w14:paraId="1AF63699" w14:textId="77777777">
        <w:trPr>
          <w:jc w:val="center"/>
        </w:trPr>
        <w:tc>
          <w:tcPr>
            <w:tcW w:w="2016" w:type="dxa"/>
          </w:tcPr>
          <w:p w14:paraId="049B658A" w14:textId="77777777" w:rsidR="0028638B" w:rsidRPr="00D540E1" w:rsidRDefault="00000000">
            <w:pPr>
              <w:rPr>
                <w:rFonts w:cs="Arial"/>
                <w:sz w:val="24"/>
                <w:szCs w:val="24"/>
              </w:rPr>
            </w:pPr>
            <w:r w:rsidRPr="00D540E1">
              <w:rPr>
                <w:rFonts w:cs="Arial"/>
                <w:sz w:val="24"/>
                <w:szCs w:val="24"/>
              </w:rPr>
              <w:t>Base de datos</w:t>
            </w:r>
          </w:p>
        </w:tc>
        <w:tc>
          <w:tcPr>
            <w:tcW w:w="7920" w:type="dxa"/>
          </w:tcPr>
          <w:p w14:paraId="58930366" w14:textId="77777777" w:rsidR="0028638B" w:rsidRPr="00D540E1" w:rsidRDefault="00000000">
            <w:pPr>
              <w:rPr>
                <w:rFonts w:cs="Arial"/>
                <w:sz w:val="24"/>
                <w:szCs w:val="24"/>
              </w:rPr>
            </w:pPr>
            <w:r w:rsidRPr="00D540E1">
              <w:rPr>
                <w:rFonts w:cs="Arial"/>
                <w:sz w:val="24"/>
                <w:szCs w:val="24"/>
              </w:rPr>
              <w:t>Persistencia, llaves, relaciones, restricciones básicas, estados, saldos, históricos y soporte de consulta.</w:t>
            </w:r>
          </w:p>
        </w:tc>
      </w:tr>
      <w:tr w:rsidR="0028638B" w:rsidRPr="00D540E1" w14:paraId="1CD87C3A" w14:textId="77777777">
        <w:trPr>
          <w:jc w:val="center"/>
        </w:trPr>
        <w:tc>
          <w:tcPr>
            <w:tcW w:w="2016" w:type="dxa"/>
          </w:tcPr>
          <w:p w14:paraId="72995D8D" w14:textId="77777777" w:rsidR="0028638B" w:rsidRPr="00D540E1" w:rsidRDefault="00000000">
            <w:pPr>
              <w:rPr>
                <w:rFonts w:cs="Arial"/>
                <w:sz w:val="24"/>
                <w:szCs w:val="24"/>
              </w:rPr>
            </w:pPr>
            <w:r w:rsidRPr="00D540E1">
              <w:rPr>
                <w:rFonts w:cs="Arial"/>
                <w:sz w:val="24"/>
                <w:szCs w:val="24"/>
              </w:rPr>
              <w:t>Storage</w:t>
            </w:r>
          </w:p>
        </w:tc>
        <w:tc>
          <w:tcPr>
            <w:tcW w:w="7920" w:type="dxa"/>
          </w:tcPr>
          <w:p w14:paraId="00A6DF7D" w14:textId="77777777" w:rsidR="0028638B" w:rsidRPr="00D540E1" w:rsidRDefault="00000000">
            <w:pPr>
              <w:rPr>
                <w:rFonts w:cs="Arial"/>
                <w:sz w:val="24"/>
                <w:szCs w:val="24"/>
              </w:rPr>
            </w:pPr>
            <w:r w:rsidRPr="00D540E1">
              <w:rPr>
                <w:rFonts w:cs="Arial"/>
                <w:sz w:val="24"/>
                <w:szCs w:val="24"/>
              </w:rPr>
              <w:t>Conservación de archivos de evidencia; la base de datos almacena rutas y metadatos, no binarios pesados.</w:t>
            </w:r>
          </w:p>
        </w:tc>
      </w:tr>
    </w:tbl>
    <w:p w14:paraId="3822914B" w14:textId="188FB5D3" w:rsidR="0028638B" w:rsidRPr="00D540E1" w:rsidRDefault="00D540E1">
      <w:pPr>
        <w:pStyle w:val="Ttulo1"/>
        <w:rPr>
          <w:rFonts w:ascii="Arial" w:hAnsi="Arial" w:cs="Arial"/>
          <w:sz w:val="24"/>
          <w:szCs w:val="24"/>
        </w:rPr>
      </w:pPr>
      <w:r w:rsidRPr="00D540E1">
        <w:rPr>
          <w:rFonts w:ascii="Arial" w:hAnsi="Arial" w:cs="Arial"/>
          <w:sz w:val="24"/>
          <w:szCs w:val="24"/>
        </w:rPr>
        <w:lastRenderedPageBreak/>
        <w:t>5</w:t>
      </w:r>
      <w:r w:rsidR="00000000" w:rsidRPr="00D540E1">
        <w:rPr>
          <w:rFonts w:ascii="Arial" w:hAnsi="Arial" w:cs="Arial"/>
          <w:sz w:val="24"/>
          <w:szCs w:val="24"/>
        </w:rPr>
        <w:t>. Tecnologías seleccionadas y justificación</w:t>
      </w:r>
    </w:p>
    <w:p w14:paraId="212CAF85" w14:textId="7C65D84B" w:rsidR="0028638B" w:rsidRPr="00D540E1" w:rsidRDefault="00D540E1">
      <w:pPr>
        <w:pStyle w:val="Ttulo2"/>
        <w:rPr>
          <w:rFonts w:ascii="Arial" w:hAnsi="Arial" w:cs="Arial"/>
          <w:sz w:val="24"/>
          <w:szCs w:val="24"/>
        </w:rPr>
      </w:pPr>
      <w:r w:rsidRPr="00D540E1">
        <w:rPr>
          <w:rFonts w:ascii="Arial" w:hAnsi="Arial" w:cs="Arial"/>
          <w:sz w:val="24"/>
          <w:szCs w:val="24"/>
        </w:rPr>
        <w:t>5</w:t>
      </w:r>
      <w:r w:rsidR="00000000" w:rsidRPr="00D540E1">
        <w:rPr>
          <w:rFonts w:ascii="Arial" w:hAnsi="Arial" w:cs="Arial"/>
          <w:sz w:val="24"/>
          <w:szCs w:val="24"/>
        </w:rPr>
        <w:t>.1 Tecnologías utilizadas</w:t>
      </w:r>
    </w:p>
    <w:tbl>
      <w:tblPr>
        <w:tblStyle w:val="Tablaconcuadrcula"/>
        <w:tblW w:w="0" w:type="auto"/>
        <w:jc w:val="center"/>
        <w:tblLook w:val="04A0" w:firstRow="1" w:lastRow="0" w:firstColumn="1" w:lastColumn="0" w:noHBand="0" w:noVBand="1"/>
      </w:tblPr>
      <w:tblGrid>
        <w:gridCol w:w="2004"/>
        <w:gridCol w:w="2741"/>
        <w:gridCol w:w="5695"/>
      </w:tblGrid>
      <w:tr w:rsidR="0028638B" w:rsidRPr="00D540E1" w14:paraId="7CB477F8" w14:textId="77777777">
        <w:trPr>
          <w:tblHeader/>
          <w:jc w:val="center"/>
        </w:trPr>
        <w:tc>
          <w:tcPr>
            <w:tcW w:w="1872" w:type="dxa"/>
            <w:shd w:val="clear" w:color="auto" w:fill="1F4E79"/>
          </w:tcPr>
          <w:p w14:paraId="4A564533" w14:textId="77777777" w:rsidR="0028638B" w:rsidRPr="00D540E1" w:rsidRDefault="00000000">
            <w:pPr>
              <w:rPr>
                <w:rFonts w:cs="Arial"/>
                <w:sz w:val="24"/>
                <w:szCs w:val="24"/>
              </w:rPr>
            </w:pPr>
            <w:r w:rsidRPr="00D540E1">
              <w:rPr>
                <w:rFonts w:cs="Arial"/>
                <w:b/>
                <w:color w:val="FFFFFF"/>
                <w:sz w:val="24"/>
                <w:szCs w:val="24"/>
              </w:rPr>
              <w:t>Área</w:t>
            </w:r>
          </w:p>
        </w:tc>
        <w:tc>
          <w:tcPr>
            <w:tcW w:w="2880" w:type="dxa"/>
            <w:shd w:val="clear" w:color="auto" w:fill="1F4E79"/>
          </w:tcPr>
          <w:p w14:paraId="6AA9A518" w14:textId="77777777" w:rsidR="0028638B" w:rsidRPr="00D540E1" w:rsidRDefault="00000000">
            <w:pPr>
              <w:rPr>
                <w:rFonts w:cs="Arial"/>
                <w:sz w:val="24"/>
                <w:szCs w:val="24"/>
              </w:rPr>
            </w:pPr>
            <w:r w:rsidRPr="00D540E1">
              <w:rPr>
                <w:rFonts w:cs="Arial"/>
                <w:b/>
                <w:color w:val="FFFFFF"/>
                <w:sz w:val="24"/>
                <w:szCs w:val="24"/>
              </w:rPr>
              <w:t>Tecnología seleccionada</w:t>
            </w:r>
          </w:p>
        </w:tc>
        <w:tc>
          <w:tcPr>
            <w:tcW w:w="6192" w:type="dxa"/>
            <w:shd w:val="clear" w:color="auto" w:fill="1F4E79"/>
          </w:tcPr>
          <w:p w14:paraId="092F7552" w14:textId="77777777" w:rsidR="0028638B" w:rsidRPr="00D540E1" w:rsidRDefault="00000000">
            <w:pPr>
              <w:rPr>
                <w:rFonts w:cs="Arial"/>
                <w:sz w:val="24"/>
                <w:szCs w:val="24"/>
              </w:rPr>
            </w:pPr>
            <w:r w:rsidRPr="00D540E1">
              <w:rPr>
                <w:rFonts w:cs="Arial"/>
                <w:b/>
                <w:color w:val="FFFFFF"/>
                <w:sz w:val="24"/>
                <w:szCs w:val="24"/>
              </w:rPr>
              <w:t>Uso principal</w:t>
            </w:r>
          </w:p>
        </w:tc>
      </w:tr>
      <w:tr w:rsidR="0028638B" w:rsidRPr="00D540E1" w14:paraId="08C2E901" w14:textId="77777777">
        <w:trPr>
          <w:jc w:val="center"/>
        </w:trPr>
        <w:tc>
          <w:tcPr>
            <w:tcW w:w="1872" w:type="dxa"/>
          </w:tcPr>
          <w:p w14:paraId="326B533D" w14:textId="77777777" w:rsidR="0028638B" w:rsidRPr="00D540E1" w:rsidRDefault="00000000">
            <w:pPr>
              <w:rPr>
                <w:rFonts w:cs="Arial"/>
                <w:sz w:val="24"/>
                <w:szCs w:val="24"/>
              </w:rPr>
            </w:pPr>
            <w:r w:rsidRPr="00D540E1">
              <w:rPr>
                <w:rFonts w:cs="Arial"/>
                <w:sz w:val="24"/>
                <w:szCs w:val="24"/>
              </w:rPr>
              <w:t>Editor de desarrollo</w:t>
            </w:r>
          </w:p>
        </w:tc>
        <w:tc>
          <w:tcPr>
            <w:tcW w:w="2880" w:type="dxa"/>
          </w:tcPr>
          <w:p w14:paraId="5A652599" w14:textId="77777777" w:rsidR="0028638B" w:rsidRPr="00D540E1" w:rsidRDefault="00000000">
            <w:pPr>
              <w:rPr>
                <w:rFonts w:cs="Arial"/>
                <w:sz w:val="24"/>
                <w:szCs w:val="24"/>
              </w:rPr>
            </w:pPr>
            <w:r w:rsidRPr="00D540E1">
              <w:rPr>
                <w:rFonts w:cs="Arial"/>
                <w:sz w:val="24"/>
                <w:szCs w:val="24"/>
              </w:rPr>
              <w:t>Visual Studio Code</w:t>
            </w:r>
          </w:p>
        </w:tc>
        <w:tc>
          <w:tcPr>
            <w:tcW w:w="6192" w:type="dxa"/>
          </w:tcPr>
          <w:p w14:paraId="756041A2" w14:textId="77777777" w:rsidR="0028638B" w:rsidRPr="00D540E1" w:rsidRDefault="00000000">
            <w:pPr>
              <w:rPr>
                <w:rFonts w:cs="Arial"/>
                <w:sz w:val="24"/>
                <w:szCs w:val="24"/>
              </w:rPr>
            </w:pPr>
            <w:r w:rsidRPr="00D540E1">
              <w:rPr>
                <w:rFonts w:cs="Arial"/>
                <w:sz w:val="24"/>
                <w:szCs w:val="24"/>
              </w:rPr>
              <w:t xml:space="preserve">Edición de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documentación y archivos de configuración.</w:t>
            </w:r>
          </w:p>
        </w:tc>
      </w:tr>
      <w:tr w:rsidR="0028638B" w:rsidRPr="00D540E1" w14:paraId="42B5F6C2" w14:textId="77777777">
        <w:trPr>
          <w:jc w:val="center"/>
        </w:trPr>
        <w:tc>
          <w:tcPr>
            <w:tcW w:w="1872" w:type="dxa"/>
          </w:tcPr>
          <w:p w14:paraId="3871764C" w14:textId="77777777" w:rsidR="0028638B" w:rsidRPr="00D540E1" w:rsidRDefault="00000000">
            <w:pPr>
              <w:rPr>
                <w:rFonts w:cs="Arial"/>
                <w:sz w:val="24"/>
                <w:szCs w:val="24"/>
              </w:rPr>
            </w:pPr>
            <w:r w:rsidRPr="00D540E1">
              <w:rPr>
                <w:rFonts w:cs="Arial"/>
                <w:sz w:val="24"/>
                <w:szCs w:val="24"/>
              </w:rPr>
              <w:t>Control de versiones</w:t>
            </w:r>
          </w:p>
        </w:tc>
        <w:tc>
          <w:tcPr>
            <w:tcW w:w="2880" w:type="dxa"/>
          </w:tcPr>
          <w:p w14:paraId="73D41E85" w14:textId="77777777" w:rsidR="0028638B" w:rsidRPr="00D540E1" w:rsidRDefault="00000000">
            <w:pPr>
              <w:rPr>
                <w:rFonts w:cs="Arial"/>
                <w:sz w:val="24"/>
                <w:szCs w:val="24"/>
              </w:rPr>
            </w:pPr>
            <w:r w:rsidRPr="00D540E1">
              <w:rPr>
                <w:rFonts w:cs="Arial"/>
                <w:sz w:val="24"/>
                <w:szCs w:val="24"/>
              </w:rPr>
              <w:t>Git</w:t>
            </w:r>
          </w:p>
        </w:tc>
        <w:tc>
          <w:tcPr>
            <w:tcW w:w="6192" w:type="dxa"/>
          </w:tcPr>
          <w:p w14:paraId="2BA3B726" w14:textId="77777777" w:rsidR="0028638B" w:rsidRPr="00D540E1" w:rsidRDefault="00000000">
            <w:pPr>
              <w:rPr>
                <w:rFonts w:cs="Arial"/>
                <w:sz w:val="24"/>
                <w:szCs w:val="24"/>
              </w:rPr>
            </w:pPr>
            <w:proofErr w:type="spellStart"/>
            <w:r w:rsidRPr="00D540E1">
              <w:rPr>
                <w:rFonts w:cs="Arial"/>
                <w:sz w:val="24"/>
                <w:szCs w:val="24"/>
              </w:rPr>
              <w:t>Versionamiento</w:t>
            </w:r>
            <w:proofErr w:type="spellEnd"/>
            <w:r w:rsidRPr="00D540E1">
              <w:rPr>
                <w:rFonts w:cs="Arial"/>
                <w:sz w:val="24"/>
                <w:szCs w:val="24"/>
              </w:rPr>
              <w:t xml:space="preserve"> local del código y documentación.</w:t>
            </w:r>
          </w:p>
        </w:tc>
      </w:tr>
      <w:tr w:rsidR="0028638B" w:rsidRPr="00D540E1" w14:paraId="7589C42D" w14:textId="77777777">
        <w:trPr>
          <w:jc w:val="center"/>
        </w:trPr>
        <w:tc>
          <w:tcPr>
            <w:tcW w:w="1872" w:type="dxa"/>
          </w:tcPr>
          <w:p w14:paraId="59C85507" w14:textId="77777777" w:rsidR="0028638B" w:rsidRPr="00D540E1" w:rsidRDefault="00000000">
            <w:pPr>
              <w:rPr>
                <w:rFonts w:cs="Arial"/>
                <w:sz w:val="24"/>
                <w:szCs w:val="24"/>
              </w:rPr>
            </w:pPr>
            <w:r w:rsidRPr="00D540E1">
              <w:rPr>
                <w:rFonts w:cs="Arial"/>
                <w:sz w:val="24"/>
                <w:szCs w:val="24"/>
              </w:rPr>
              <w:t>Repositorio remoto</w:t>
            </w:r>
          </w:p>
        </w:tc>
        <w:tc>
          <w:tcPr>
            <w:tcW w:w="2880" w:type="dxa"/>
          </w:tcPr>
          <w:p w14:paraId="7572E49A" w14:textId="77777777" w:rsidR="0028638B" w:rsidRPr="00D540E1" w:rsidRDefault="00000000">
            <w:pPr>
              <w:rPr>
                <w:rFonts w:cs="Arial"/>
                <w:sz w:val="24"/>
                <w:szCs w:val="24"/>
              </w:rPr>
            </w:pPr>
            <w:r w:rsidRPr="00D540E1">
              <w:rPr>
                <w:rFonts w:cs="Arial"/>
                <w:sz w:val="24"/>
                <w:szCs w:val="24"/>
              </w:rPr>
              <w:t>GitHub</w:t>
            </w:r>
          </w:p>
        </w:tc>
        <w:tc>
          <w:tcPr>
            <w:tcW w:w="6192" w:type="dxa"/>
          </w:tcPr>
          <w:p w14:paraId="53B8D9D6" w14:textId="77777777" w:rsidR="0028638B" w:rsidRPr="00D540E1" w:rsidRDefault="00000000">
            <w:pPr>
              <w:rPr>
                <w:rFonts w:cs="Arial"/>
                <w:sz w:val="24"/>
                <w:szCs w:val="24"/>
              </w:rPr>
            </w:pPr>
            <w:r w:rsidRPr="00D540E1">
              <w:rPr>
                <w:rFonts w:cs="Arial"/>
                <w:sz w:val="24"/>
                <w:szCs w:val="24"/>
              </w:rPr>
              <w:t xml:space="preserve">Fuente única de verdad, ramas, Pull </w:t>
            </w:r>
            <w:proofErr w:type="spellStart"/>
            <w:r w:rsidRPr="00D540E1">
              <w:rPr>
                <w:rFonts w:cs="Arial"/>
                <w:sz w:val="24"/>
                <w:szCs w:val="24"/>
              </w:rPr>
              <w:t>Requests</w:t>
            </w:r>
            <w:proofErr w:type="spellEnd"/>
            <w:r w:rsidRPr="00D540E1">
              <w:rPr>
                <w:rFonts w:cs="Arial"/>
                <w:sz w:val="24"/>
                <w:szCs w:val="24"/>
              </w:rPr>
              <w:t xml:space="preserve"> y revisión de cambios.</w:t>
            </w:r>
          </w:p>
        </w:tc>
      </w:tr>
      <w:tr w:rsidR="0028638B" w:rsidRPr="00D540E1" w14:paraId="721BB0D5" w14:textId="77777777">
        <w:trPr>
          <w:jc w:val="center"/>
        </w:trPr>
        <w:tc>
          <w:tcPr>
            <w:tcW w:w="1872" w:type="dxa"/>
          </w:tcPr>
          <w:p w14:paraId="4137DF98" w14:textId="77777777" w:rsidR="0028638B" w:rsidRPr="00D540E1" w:rsidRDefault="00000000">
            <w:pPr>
              <w:rPr>
                <w:rFonts w:cs="Arial"/>
                <w:sz w:val="24"/>
                <w:szCs w:val="24"/>
              </w:rPr>
            </w:pPr>
            <w:r w:rsidRPr="00D540E1">
              <w:rPr>
                <w:rFonts w:cs="Arial"/>
                <w:sz w:val="24"/>
                <w:szCs w:val="24"/>
              </w:rPr>
              <w:t>Documentación</w:t>
            </w:r>
          </w:p>
        </w:tc>
        <w:tc>
          <w:tcPr>
            <w:tcW w:w="2880" w:type="dxa"/>
          </w:tcPr>
          <w:p w14:paraId="17899DC4" w14:textId="77777777" w:rsidR="0028638B" w:rsidRPr="00D540E1" w:rsidRDefault="00000000">
            <w:pPr>
              <w:rPr>
                <w:rFonts w:cs="Arial"/>
                <w:sz w:val="24"/>
                <w:szCs w:val="24"/>
              </w:rPr>
            </w:pPr>
            <w:proofErr w:type="spellStart"/>
            <w:r w:rsidRPr="00D540E1">
              <w:rPr>
                <w:rFonts w:cs="Arial"/>
                <w:sz w:val="24"/>
                <w:szCs w:val="24"/>
              </w:rPr>
              <w:t>Markdown</w:t>
            </w:r>
            <w:proofErr w:type="spellEnd"/>
          </w:p>
        </w:tc>
        <w:tc>
          <w:tcPr>
            <w:tcW w:w="6192" w:type="dxa"/>
          </w:tcPr>
          <w:p w14:paraId="15762FFD" w14:textId="77777777" w:rsidR="0028638B" w:rsidRPr="00D540E1" w:rsidRDefault="00000000">
            <w:pPr>
              <w:rPr>
                <w:rFonts w:cs="Arial"/>
                <w:sz w:val="24"/>
                <w:szCs w:val="24"/>
              </w:rPr>
            </w:pPr>
            <w:r w:rsidRPr="00D540E1">
              <w:rPr>
                <w:rFonts w:cs="Arial"/>
                <w:sz w:val="24"/>
                <w:szCs w:val="24"/>
              </w:rPr>
              <w:t>README, arquitectura, decisiones técnicas y documentación por módulo.</w:t>
            </w:r>
          </w:p>
        </w:tc>
      </w:tr>
      <w:tr w:rsidR="0028638B" w:rsidRPr="00D540E1" w14:paraId="1A8C30E3" w14:textId="77777777">
        <w:trPr>
          <w:jc w:val="center"/>
        </w:trPr>
        <w:tc>
          <w:tcPr>
            <w:tcW w:w="1872" w:type="dxa"/>
          </w:tcPr>
          <w:p w14:paraId="2B5BD6DD" w14:textId="77777777" w:rsidR="0028638B" w:rsidRPr="00D540E1" w:rsidRDefault="00000000">
            <w:pPr>
              <w:rPr>
                <w:rFonts w:cs="Arial"/>
                <w:sz w:val="24"/>
                <w:szCs w:val="24"/>
              </w:rPr>
            </w:pPr>
            <w:proofErr w:type="spellStart"/>
            <w:r w:rsidRPr="00D540E1">
              <w:rPr>
                <w:rFonts w:cs="Arial"/>
                <w:sz w:val="24"/>
                <w:szCs w:val="24"/>
              </w:rPr>
              <w:t>Frontend</w:t>
            </w:r>
            <w:proofErr w:type="spellEnd"/>
          </w:p>
        </w:tc>
        <w:tc>
          <w:tcPr>
            <w:tcW w:w="2880" w:type="dxa"/>
          </w:tcPr>
          <w:p w14:paraId="7D4E9CF2" w14:textId="77777777" w:rsidR="0028638B" w:rsidRPr="00D540E1" w:rsidRDefault="00000000">
            <w:pPr>
              <w:rPr>
                <w:rFonts w:cs="Arial"/>
                <w:sz w:val="24"/>
                <w:szCs w:val="24"/>
              </w:rPr>
            </w:pPr>
            <w:proofErr w:type="spellStart"/>
            <w:r w:rsidRPr="00D540E1">
              <w:rPr>
                <w:rFonts w:cs="Arial"/>
                <w:sz w:val="24"/>
                <w:szCs w:val="24"/>
              </w:rPr>
              <w:t>React</w:t>
            </w:r>
            <w:proofErr w:type="spellEnd"/>
          </w:p>
        </w:tc>
        <w:tc>
          <w:tcPr>
            <w:tcW w:w="6192" w:type="dxa"/>
          </w:tcPr>
          <w:p w14:paraId="4BE7E6C0" w14:textId="77777777" w:rsidR="0028638B" w:rsidRPr="00D540E1" w:rsidRDefault="00000000">
            <w:pPr>
              <w:rPr>
                <w:rFonts w:cs="Arial"/>
                <w:sz w:val="24"/>
                <w:szCs w:val="24"/>
              </w:rPr>
            </w:pPr>
            <w:r w:rsidRPr="00D540E1">
              <w:rPr>
                <w:rFonts w:cs="Arial"/>
                <w:sz w:val="24"/>
                <w:szCs w:val="24"/>
              </w:rPr>
              <w:t>Construcción de la interfaz web mediante componentes reutilizables.</w:t>
            </w:r>
          </w:p>
        </w:tc>
      </w:tr>
      <w:tr w:rsidR="0028638B" w:rsidRPr="00D540E1" w14:paraId="7D224C35" w14:textId="77777777">
        <w:trPr>
          <w:jc w:val="center"/>
        </w:trPr>
        <w:tc>
          <w:tcPr>
            <w:tcW w:w="1872" w:type="dxa"/>
          </w:tcPr>
          <w:p w14:paraId="0F3C45D7" w14:textId="77777777" w:rsidR="0028638B" w:rsidRPr="00D540E1" w:rsidRDefault="00000000">
            <w:pPr>
              <w:rPr>
                <w:rFonts w:cs="Arial"/>
                <w:sz w:val="24"/>
                <w:szCs w:val="24"/>
              </w:rPr>
            </w:pPr>
            <w:r w:rsidRPr="00D540E1">
              <w:rPr>
                <w:rFonts w:cs="Arial"/>
                <w:sz w:val="24"/>
                <w:szCs w:val="24"/>
              </w:rPr>
              <w:t xml:space="preserve">Lenguaje </w:t>
            </w:r>
            <w:proofErr w:type="spellStart"/>
            <w:r w:rsidRPr="00D540E1">
              <w:rPr>
                <w:rFonts w:cs="Arial"/>
                <w:sz w:val="24"/>
                <w:szCs w:val="24"/>
              </w:rPr>
              <w:t>frontend</w:t>
            </w:r>
            <w:proofErr w:type="spellEnd"/>
          </w:p>
        </w:tc>
        <w:tc>
          <w:tcPr>
            <w:tcW w:w="2880" w:type="dxa"/>
          </w:tcPr>
          <w:p w14:paraId="165006A0" w14:textId="77777777" w:rsidR="0028638B" w:rsidRPr="00D540E1" w:rsidRDefault="00000000">
            <w:pPr>
              <w:rPr>
                <w:rFonts w:cs="Arial"/>
                <w:sz w:val="24"/>
                <w:szCs w:val="24"/>
              </w:rPr>
            </w:pPr>
            <w:proofErr w:type="spellStart"/>
            <w:r w:rsidRPr="00D540E1">
              <w:rPr>
                <w:rFonts w:cs="Arial"/>
                <w:sz w:val="24"/>
                <w:szCs w:val="24"/>
              </w:rPr>
              <w:t>TypeScript</w:t>
            </w:r>
            <w:proofErr w:type="spellEnd"/>
          </w:p>
        </w:tc>
        <w:tc>
          <w:tcPr>
            <w:tcW w:w="6192" w:type="dxa"/>
          </w:tcPr>
          <w:p w14:paraId="171AE079" w14:textId="77777777" w:rsidR="0028638B" w:rsidRPr="00D540E1" w:rsidRDefault="00000000">
            <w:pPr>
              <w:rPr>
                <w:rFonts w:cs="Arial"/>
                <w:sz w:val="24"/>
                <w:szCs w:val="24"/>
              </w:rPr>
            </w:pPr>
            <w:r w:rsidRPr="00D540E1">
              <w:rPr>
                <w:rFonts w:cs="Arial"/>
                <w:sz w:val="24"/>
                <w:szCs w:val="24"/>
              </w:rPr>
              <w:t>Tipado estático para reducir errores en componentes, servicios y modelos de datos.</w:t>
            </w:r>
          </w:p>
        </w:tc>
      </w:tr>
      <w:tr w:rsidR="0028638B" w:rsidRPr="00D540E1" w14:paraId="15AE2B47" w14:textId="77777777">
        <w:trPr>
          <w:jc w:val="center"/>
        </w:trPr>
        <w:tc>
          <w:tcPr>
            <w:tcW w:w="1872" w:type="dxa"/>
          </w:tcPr>
          <w:p w14:paraId="27D28DAF" w14:textId="77777777" w:rsidR="0028638B" w:rsidRPr="00D540E1" w:rsidRDefault="00000000">
            <w:pPr>
              <w:rPr>
                <w:rFonts w:cs="Arial"/>
                <w:sz w:val="24"/>
                <w:szCs w:val="24"/>
              </w:rPr>
            </w:pPr>
            <w:r w:rsidRPr="00D540E1">
              <w:rPr>
                <w:rFonts w:cs="Arial"/>
                <w:sz w:val="24"/>
                <w:szCs w:val="24"/>
              </w:rPr>
              <w:t xml:space="preserve">Herramienta </w:t>
            </w:r>
            <w:proofErr w:type="spellStart"/>
            <w:r w:rsidRPr="00D540E1">
              <w:rPr>
                <w:rFonts w:cs="Arial"/>
                <w:sz w:val="24"/>
                <w:szCs w:val="24"/>
              </w:rPr>
              <w:t>frontend</w:t>
            </w:r>
            <w:proofErr w:type="spellEnd"/>
          </w:p>
        </w:tc>
        <w:tc>
          <w:tcPr>
            <w:tcW w:w="2880" w:type="dxa"/>
          </w:tcPr>
          <w:p w14:paraId="539232F0" w14:textId="77777777" w:rsidR="0028638B" w:rsidRPr="00D540E1" w:rsidRDefault="00000000">
            <w:pPr>
              <w:rPr>
                <w:rFonts w:cs="Arial"/>
                <w:sz w:val="24"/>
                <w:szCs w:val="24"/>
              </w:rPr>
            </w:pPr>
            <w:r w:rsidRPr="00D540E1">
              <w:rPr>
                <w:rFonts w:cs="Arial"/>
                <w:sz w:val="24"/>
                <w:szCs w:val="24"/>
              </w:rPr>
              <w:t>Vite</w:t>
            </w:r>
          </w:p>
        </w:tc>
        <w:tc>
          <w:tcPr>
            <w:tcW w:w="6192" w:type="dxa"/>
          </w:tcPr>
          <w:p w14:paraId="2AB8FC27" w14:textId="77777777" w:rsidR="0028638B" w:rsidRPr="00D540E1" w:rsidRDefault="00000000">
            <w:pPr>
              <w:rPr>
                <w:rFonts w:cs="Arial"/>
                <w:sz w:val="24"/>
                <w:szCs w:val="24"/>
              </w:rPr>
            </w:pPr>
            <w:r w:rsidRPr="00D540E1">
              <w:rPr>
                <w:rFonts w:cs="Arial"/>
                <w:sz w:val="24"/>
                <w:szCs w:val="24"/>
              </w:rPr>
              <w:t xml:space="preserve">Entorno de desarrollo rápido y generación del </w:t>
            </w:r>
            <w:proofErr w:type="spellStart"/>
            <w:r w:rsidRPr="00D540E1">
              <w:rPr>
                <w:rFonts w:cs="Arial"/>
                <w:sz w:val="24"/>
                <w:szCs w:val="24"/>
              </w:rPr>
              <w:t>build</w:t>
            </w:r>
            <w:proofErr w:type="spellEnd"/>
            <w:r w:rsidRPr="00D540E1">
              <w:rPr>
                <w:rFonts w:cs="Arial"/>
                <w:sz w:val="24"/>
                <w:szCs w:val="24"/>
              </w:rPr>
              <w:t xml:space="preserve"> del </w:t>
            </w:r>
            <w:proofErr w:type="spellStart"/>
            <w:r w:rsidRPr="00D540E1">
              <w:rPr>
                <w:rFonts w:cs="Arial"/>
                <w:sz w:val="24"/>
                <w:szCs w:val="24"/>
              </w:rPr>
              <w:t>frontend</w:t>
            </w:r>
            <w:proofErr w:type="spellEnd"/>
            <w:r w:rsidRPr="00D540E1">
              <w:rPr>
                <w:rFonts w:cs="Arial"/>
                <w:sz w:val="24"/>
                <w:szCs w:val="24"/>
              </w:rPr>
              <w:t>.</w:t>
            </w:r>
          </w:p>
        </w:tc>
      </w:tr>
      <w:tr w:rsidR="0028638B" w:rsidRPr="00D540E1" w14:paraId="66B56A14" w14:textId="77777777">
        <w:trPr>
          <w:jc w:val="center"/>
        </w:trPr>
        <w:tc>
          <w:tcPr>
            <w:tcW w:w="1872" w:type="dxa"/>
          </w:tcPr>
          <w:p w14:paraId="55BF04BB" w14:textId="77777777" w:rsidR="0028638B" w:rsidRPr="00D540E1" w:rsidRDefault="00000000">
            <w:pPr>
              <w:rPr>
                <w:rFonts w:cs="Arial"/>
                <w:sz w:val="24"/>
                <w:szCs w:val="24"/>
              </w:rPr>
            </w:pPr>
            <w:r w:rsidRPr="00D540E1">
              <w:rPr>
                <w:rFonts w:cs="Arial"/>
                <w:sz w:val="24"/>
                <w:szCs w:val="24"/>
              </w:rPr>
              <w:t xml:space="preserve">Hosting </w:t>
            </w:r>
            <w:proofErr w:type="spellStart"/>
            <w:r w:rsidRPr="00D540E1">
              <w:rPr>
                <w:rFonts w:cs="Arial"/>
                <w:sz w:val="24"/>
                <w:szCs w:val="24"/>
              </w:rPr>
              <w:t>frontend</w:t>
            </w:r>
            <w:proofErr w:type="spellEnd"/>
          </w:p>
        </w:tc>
        <w:tc>
          <w:tcPr>
            <w:tcW w:w="2880" w:type="dxa"/>
          </w:tcPr>
          <w:p w14:paraId="1C254DC8" w14:textId="77777777" w:rsidR="0028638B" w:rsidRPr="00D540E1" w:rsidRDefault="00000000">
            <w:pPr>
              <w:rPr>
                <w:rFonts w:cs="Arial"/>
                <w:sz w:val="24"/>
                <w:szCs w:val="24"/>
              </w:rPr>
            </w:pPr>
            <w:proofErr w:type="spellStart"/>
            <w:r w:rsidRPr="00D540E1">
              <w:rPr>
                <w:rFonts w:cs="Arial"/>
                <w:sz w:val="24"/>
                <w:szCs w:val="24"/>
              </w:rPr>
              <w:t>Vercel</w:t>
            </w:r>
            <w:proofErr w:type="spellEnd"/>
          </w:p>
        </w:tc>
        <w:tc>
          <w:tcPr>
            <w:tcW w:w="6192" w:type="dxa"/>
          </w:tcPr>
          <w:p w14:paraId="5E25AEF2" w14:textId="77777777" w:rsidR="0028638B" w:rsidRPr="00D540E1" w:rsidRDefault="00000000">
            <w:pPr>
              <w:rPr>
                <w:rFonts w:cs="Arial"/>
                <w:sz w:val="24"/>
                <w:szCs w:val="24"/>
              </w:rPr>
            </w:pPr>
            <w:r w:rsidRPr="00D540E1">
              <w:rPr>
                <w:rFonts w:cs="Arial"/>
                <w:sz w:val="24"/>
                <w:szCs w:val="24"/>
              </w:rPr>
              <w:t xml:space="preserve">Despliegue del </w:t>
            </w:r>
            <w:proofErr w:type="spellStart"/>
            <w:r w:rsidRPr="00D540E1">
              <w:rPr>
                <w:rFonts w:cs="Arial"/>
                <w:sz w:val="24"/>
                <w:szCs w:val="24"/>
              </w:rPr>
              <w:t>frontend</w:t>
            </w:r>
            <w:proofErr w:type="spellEnd"/>
            <w:r w:rsidRPr="00D540E1">
              <w:rPr>
                <w:rFonts w:cs="Arial"/>
                <w:sz w:val="24"/>
                <w:szCs w:val="24"/>
              </w:rPr>
              <w:t xml:space="preserve"> y despliegues automáticos desde Git.</w:t>
            </w:r>
          </w:p>
        </w:tc>
      </w:tr>
      <w:tr w:rsidR="0028638B" w:rsidRPr="00D540E1" w14:paraId="16EB0A61" w14:textId="77777777">
        <w:trPr>
          <w:jc w:val="center"/>
        </w:trPr>
        <w:tc>
          <w:tcPr>
            <w:tcW w:w="1872" w:type="dxa"/>
          </w:tcPr>
          <w:p w14:paraId="58B37E3F" w14:textId="77777777" w:rsidR="0028638B" w:rsidRPr="00D540E1" w:rsidRDefault="00000000">
            <w:pPr>
              <w:rPr>
                <w:rFonts w:cs="Arial"/>
                <w:sz w:val="24"/>
                <w:szCs w:val="24"/>
              </w:rPr>
            </w:pPr>
            <w:proofErr w:type="spellStart"/>
            <w:r w:rsidRPr="00D540E1">
              <w:rPr>
                <w:rFonts w:cs="Arial"/>
                <w:sz w:val="24"/>
                <w:szCs w:val="24"/>
              </w:rPr>
              <w:t>Backend</w:t>
            </w:r>
            <w:proofErr w:type="spellEnd"/>
          </w:p>
        </w:tc>
        <w:tc>
          <w:tcPr>
            <w:tcW w:w="2880" w:type="dxa"/>
          </w:tcPr>
          <w:p w14:paraId="78FF0FD3" w14:textId="77777777" w:rsidR="0028638B" w:rsidRPr="00D540E1" w:rsidRDefault="00000000">
            <w:pPr>
              <w:rPr>
                <w:rFonts w:cs="Arial"/>
                <w:sz w:val="24"/>
                <w:szCs w:val="24"/>
              </w:rPr>
            </w:pPr>
            <w:r w:rsidRPr="00D540E1">
              <w:rPr>
                <w:rFonts w:cs="Arial"/>
                <w:sz w:val="24"/>
                <w:szCs w:val="24"/>
              </w:rPr>
              <w:t>Java + Spring Boot</w:t>
            </w:r>
          </w:p>
        </w:tc>
        <w:tc>
          <w:tcPr>
            <w:tcW w:w="6192" w:type="dxa"/>
          </w:tcPr>
          <w:p w14:paraId="6C0F02CB" w14:textId="77777777" w:rsidR="0028638B" w:rsidRPr="00D540E1" w:rsidRDefault="00000000">
            <w:pPr>
              <w:rPr>
                <w:rFonts w:cs="Arial"/>
                <w:sz w:val="24"/>
                <w:szCs w:val="24"/>
              </w:rPr>
            </w:pPr>
            <w:r w:rsidRPr="00D540E1">
              <w:rPr>
                <w:rFonts w:cs="Arial"/>
                <w:sz w:val="24"/>
                <w:szCs w:val="24"/>
              </w:rPr>
              <w:t>API REST, lógica de negocio, seguridad, transacciones y conexión con base de datos.</w:t>
            </w:r>
          </w:p>
        </w:tc>
      </w:tr>
      <w:tr w:rsidR="0028638B" w:rsidRPr="00D540E1" w14:paraId="6E89C792" w14:textId="77777777">
        <w:trPr>
          <w:jc w:val="center"/>
        </w:trPr>
        <w:tc>
          <w:tcPr>
            <w:tcW w:w="1872" w:type="dxa"/>
          </w:tcPr>
          <w:p w14:paraId="51F9DC9E" w14:textId="77777777" w:rsidR="0028638B" w:rsidRPr="00D540E1" w:rsidRDefault="00000000">
            <w:pPr>
              <w:rPr>
                <w:rFonts w:cs="Arial"/>
                <w:sz w:val="24"/>
                <w:szCs w:val="24"/>
              </w:rPr>
            </w:pPr>
            <w:r w:rsidRPr="00D540E1">
              <w:rPr>
                <w:rFonts w:cs="Arial"/>
                <w:sz w:val="24"/>
                <w:szCs w:val="24"/>
              </w:rPr>
              <w:t xml:space="preserve">Seguridad </w:t>
            </w:r>
            <w:proofErr w:type="spellStart"/>
            <w:r w:rsidRPr="00D540E1">
              <w:rPr>
                <w:rFonts w:cs="Arial"/>
                <w:sz w:val="24"/>
                <w:szCs w:val="24"/>
              </w:rPr>
              <w:t>backend</w:t>
            </w:r>
            <w:proofErr w:type="spellEnd"/>
          </w:p>
        </w:tc>
        <w:tc>
          <w:tcPr>
            <w:tcW w:w="2880" w:type="dxa"/>
          </w:tcPr>
          <w:p w14:paraId="799167C5" w14:textId="77777777" w:rsidR="0028638B" w:rsidRPr="00D540E1" w:rsidRDefault="00000000">
            <w:pPr>
              <w:rPr>
                <w:rFonts w:cs="Arial"/>
                <w:sz w:val="24"/>
                <w:szCs w:val="24"/>
              </w:rPr>
            </w:pPr>
            <w:r w:rsidRPr="00D540E1">
              <w:rPr>
                <w:rFonts w:cs="Arial"/>
                <w:sz w:val="24"/>
                <w:szCs w:val="24"/>
              </w:rPr>
              <w:t>Spring Security + JWT</w:t>
            </w:r>
          </w:p>
        </w:tc>
        <w:tc>
          <w:tcPr>
            <w:tcW w:w="6192" w:type="dxa"/>
          </w:tcPr>
          <w:p w14:paraId="5A46F09E" w14:textId="77777777" w:rsidR="0028638B" w:rsidRPr="00D540E1" w:rsidRDefault="00000000">
            <w:pPr>
              <w:rPr>
                <w:rFonts w:cs="Arial"/>
                <w:sz w:val="24"/>
                <w:szCs w:val="24"/>
              </w:rPr>
            </w:pPr>
            <w:r w:rsidRPr="00D540E1">
              <w:rPr>
                <w:rFonts w:cs="Arial"/>
                <w:sz w:val="24"/>
                <w:szCs w:val="24"/>
              </w:rPr>
              <w:t>Autenticación propia, autorización por roles y control de sesiones.</w:t>
            </w:r>
          </w:p>
        </w:tc>
      </w:tr>
      <w:tr w:rsidR="0028638B" w:rsidRPr="00D540E1" w14:paraId="2A93D8F1" w14:textId="77777777">
        <w:trPr>
          <w:jc w:val="center"/>
        </w:trPr>
        <w:tc>
          <w:tcPr>
            <w:tcW w:w="1872" w:type="dxa"/>
          </w:tcPr>
          <w:p w14:paraId="36BA14A4" w14:textId="77777777" w:rsidR="0028638B" w:rsidRPr="00D540E1" w:rsidRDefault="00000000">
            <w:pPr>
              <w:rPr>
                <w:rFonts w:cs="Arial"/>
                <w:sz w:val="24"/>
                <w:szCs w:val="24"/>
              </w:rPr>
            </w:pPr>
            <w:r w:rsidRPr="00D540E1">
              <w:rPr>
                <w:rFonts w:cs="Arial"/>
                <w:sz w:val="24"/>
                <w:szCs w:val="24"/>
              </w:rPr>
              <w:t xml:space="preserve">Persistencia </w:t>
            </w:r>
            <w:proofErr w:type="spellStart"/>
            <w:r w:rsidRPr="00D540E1">
              <w:rPr>
                <w:rFonts w:cs="Arial"/>
                <w:sz w:val="24"/>
                <w:szCs w:val="24"/>
              </w:rPr>
              <w:t>backend</w:t>
            </w:r>
            <w:proofErr w:type="spellEnd"/>
          </w:p>
        </w:tc>
        <w:tc>
          <w:tcPr>
            <w:tcW w:w="2880" w:type="dxa"/>
          </w:tcPr>
          <w:p w14:paraId="1BB6A0EF" w14:textId="77777777" w:rsidR="0028638B" w:rsidRPr="00D540E1" w:rsidRDefault="00000000">
            <w:pPr>
              <w:rPr>
                <w:rFonts w:cs="Arial"/>
                <w:sz w:val="24"/>
                <w:szCs w:val="24"/>
              </w:rPr>
            </w:pPr>
            <w:r w:rsidRPr="00D540E1">
              <w:rPr>
                <w:rFonts w:cs="Arial"/>
                <w:sz w:val="24"/>
                <w:szCs w:val="24"/>
              </w:rPr>
              <w:t xml:space="preserve">Spring Data JPA / </w:t>
            </w:r>
            <w:proofErr w:type="spellStart"/>
            <w:r w:rsidRPr="00D540E1">
              <w:rPr>
                <w:rFonts w:cs="Arial"/>
                <w:sz w:val="24"/>
                <w:szCs w:val="24"/>
              </w:rPr>
              <w:t>Hibernate</w:t>
            </w:r>
            <w:proofErr w:type="spellEnd"/>
          </w:p>
        </w:tc>
        <w:tc>
          <w:tcPr>
            <w:tcW w:w="6192" w:type="dxa"/>
          </w:tcPr>
          <w:p w14:paraId="4848C3FF" w14:textId="77777777" w:rsidR="0028638B" w:rsidRPr="00D540E1" w:rsidRDefault="00000000">
            <w:pPr>
              <w:rPr>
                <w:rFonts w:cs="Arial"/>
                <w:sz w:val="24"/>
                <w:szCs w:val="24"/>
              </w:rPr>
            </w:pPr>
            <w:r w:rsidRPr="00D540E1">
              <w:rPr>
                <w:rFonts w:cs="Arial"/>
                <w:sz w:val="24"/>
                <w:szCs w:val="24"/>
              </w:rPr>
              <w:t>Mapeo entre entidades Java y tablas PostgreSQL.</w:t>
            </w:r>
          </w:p>
        </w:tc>
      </w:tr>
      <w:tr w:rsidR="0028638B" w:rsidRPr="00D540E1" w14:paraId="7B9329DC" w14:textId="77777777">
        <w:trPr>
          <w:jc w:val="center"/>
        </w:trPr>
        <w:tc>
          <w:tcPr>
            <w:tcW w:w="1872" w:type="dxa"/>
          </w:tcPr>
          <w:p w14:paraId="04F65E16" w14:textId="77777777" w:rsidR="0028638B" w:rsidRPr="00D540E1" w:rsidRDefault="00000000">
            <w:pPr>
              <w:rPr>
                <w:rFonts w:cs="Arial"/>
                <w:sz w:val="24"/>
                <w:szCs w:val="24"/>
              </w:rPr>
            </w:pPr>
            <w:r w:rsidRPr="00D540E1">
              <w:rPr>
                <w:rFonts w:cs="Arial"/>
                <w:sz w:val="24"/>
                <w:szCs w:val="24"/>
              </w:rPr>
              <w:t>Migraciones</w:t>
            </w:r>
          </w:p>
        </w:tc>
        <w:tc>
          <w:tcPr>
            <w:tcW w:w="2880" w:type="dxa"/>
          </w:tcPr>
          <w:p w14:paraId="7A841EDF" w14:textId="77777777" w:rsidR="0028638B" w:rsidRPr="00D540E1" w:rsidRDefault="00000000">
            <w:pPr>
              <w:rPr>
                <w:rFonts w:cs="Arial"/>
                <w:sz w:val="24"/>
                <w:szCs w:val="24"/>
              </w:rPr>
            </w:pPr>
            <w:proofErr w:type="spellStart"/>
            <w:r w:rsidRPr="00D540E1">
              <w:rPr>
                <w:rFonts w:cs="Arial"/>
                <w:sz w:val="24"/>
                <w:szCs w:val="24"/>
              </w:rPr>
              <w:t>Flyway</w:t>
            </w:r>
            <w:proofErr w:type="spellEnd"/>
          </w:p>
        </w:tc>
        <w:tc>
          <w:tcPr>
            <w:tcW w:w="6192" w:type="dxa"/>
          </w:tcPr>
          <w:p w14:paraId="39A149A6" w14:textId="77777777" w:rsidR="0028638B" w:rsidRPr="00D540E1" w:rsidRDefault="00000000">
            <w:pPr>
              <w:rPr>
                <w:rFonts w:cs="Arial"/>
                <w:sz w:val="24"/>
                <w:szCs w:val="24"/>
              </w:rPr>
            </w:pPr>
            <w:r w:rsidRPr="00D540E1">
              <w:rPr>
                <w:rFonts w:cs="Arial"/>
                <w:sz w:val="24"/>
                <w:szCs w:val="24"/>
              </w:rPr>
              <w:t>Control versionado de cambios de esquema de base de datos.</w:t>
            </w:r>
          </w:p>
        </w:tc>
      </w:tr>
      <w:tr w:rsidR="0028638B" w:rsidRPr="00D540E1" w14:paraId="3330A5E4" w14:textId="77777777">
        <w:trPr>
          <w:jc w:val="center"/>
        </w:trPr>
        <w:tc>
          <w:tcPr>
            <w:tcW w:w="1872" w:type="dxa"/>
          </w:tcPr>
          <w:p w14:paraId="57B9E4D7" w14:textId="77777777" w:rsidR="0028638B" w:rsidRPr="00D540E1" w:rsidRDefault="00000000">
            <w:pPr>
              <w:rPr>
                <w:rFonts w:cs="Arial"/>
                <w:sz w:val="24"/>
                <w:szCs w:val="24"/>
              </w:rPr>
            </w:pPr>
            <w:r w:rsidRPr="00D540E1">
              <w:rPr>
                <w:rFonts w:cs="Arial"/>
                <w:sz w:val="24"/>
                <w:szCs w:val="24"/>
              </w:rPr>
              <w:t>Base de datos</w:t>
            </w:r>
          </w:p>
        </w:tc>
        <w:tc>
          <w:tcPr>
            <w:tcW w:w="2880" w:type="dxa"/>
          </w:tcPr>
          <w:p w14:paraId="118CF921" w14:textId="77777777" w:rsidR="0028638B" w:rsidRPr="00D540E1" w:rsidRDefault="00000000">
            <w:pPr>
              <w:rPr>
                <w:rFonts w:cs="Arial"/>
                <w:sz w:val="24"/>
                <w:szCs w:val="24"/>
              </w:rPr>
            </w:pPr>
            <w:proofErr w:type="spellStart"/>
            <w:r w:rsidRPr="00D540E1">
              <w:rPr>
                <w:rFonts w:cs="Arial"/>
                <w:sz w:val="24"/>
                <w:szCs w:val="24"/>
              </w:rPr>
              <w:t>Supabase</w:t>
            </w:r>
            <w:proofErr w:type="spellEnd"/>
            <w:r w:rsidRPr="00D540E1">
              <w:rPr>
                <w:rFonts w:cs="Arial"/>
                <w:sz w:val="24"/>
                <w:szCs w:val="24"/>
              </w:rPr>
              <w:t xml:space="preserve"> PostgreSQL</w:t>
            </w:r>
          </w:p>
        </w:tc>
        <w:tc>
          <w:tcPr>
            <w:tcW w:w="6192" w:type="dxa"/>
          </w:tcPr>
          <w:p w14:paraId="683E257A" w14:textId="77777777" w:rsidR="0028638B" w:rsidRPr="00D540E1" w:rsidRDefault="00000000">
            <w:pPr>
              <w:rPr>
                <w:rFonts w:cs="Arial"/>
                <w:sz w:val="24"/>
                <w:szCs w:val="24"/>
              </w:rPr>
            </w:pPr>
            <w:r w:rsidRPr="00D540E1">
              <w:rPr>
                <w:rFonts w:cs="Arial"/>
                <w:sz w:val="24"/>
                <w:szCs w:val="24"/>
              </w:rPr>
              <w:t>Persistencia relacional gestionada.</w:t>
            </w:r>
          </w:p>
        </w:tc>
      </w:tr>
      <w:tr w:rsidR="0028638B" w:rsidRPr="00D540E1" w14:paraId="40E7244A" w14:textId="77777777">
        <w:trPr>
          <w:jc w:val="center"/>
        </w:trPr>
        <w:tc>
          <w:tcPr>
            <w:tcW w:w="1872" w:type="dxa"/>
          </w:tcPr>
          <w:p w14:paraId="6C58FD3C" w14:textId="77777777" w:rsidR="0028638B" w:rsidRPr="00D540E1" w:rsidRDefault="00000000">
            <w:pPr>
              <w:rPr>
                <w:rFonts w:cs="Arial"/>
                <w:sz w:val="24"/>
                <w:szCs w:val="24"/>
              </w:rPr>
            </w:pPr>
            <w:r w:rsidRPr="00D540E1">
              <w:rPr>
                <w:rFonts w:cs="Arial"/>
                <w:sz w:val="24"/>
                <w:szCs w:val="24"/>
              </w:rPr>
              <w:t>Conexión BD</w:t>
            </w:r>
          </w:p>
        </w:tc>
        <w:tc>
          <w:tcPr>
            <w:tcW w:w="2880" w:type="dxa"/>
          </w:tcPr>
          <w:p w14:paraId="2CF7C5BC" w14:textId="77777777" w:rsidR="0028638B" w:rsidRPr="00D540E1" w:rsidRDefault="00000000">
            <w:pPr>
              <w:rPr>
                <w:rFonts w:cs="Arial"/>
                <w:sz w:val="24"/>
                <w:szCs w:val="24"/>
              </w:rPr>
            </w:pPr>
            <w:proofErr w:type="spellStart"/>
            <w:r w:rsidRPr="00D540E1">
              <w:rPr>
                <w:rFonts w:cs="Arial"/>
                <w:sz w:val="24"/>
                <w:szCs w:val="24"/>
              </w:rPr>
              <w:t>Supabase</w:t>
            </w:r>
            <w:proofErr w:type="spellEnd"/>
            <w:r w:rsidRPr="00D540E1">
              <w:rPr>
                <w:rFonts w:cs="Arial"/>
                <w:sz w:val="24"/>
                <w:szCs w:val="24"/>
              </w:rPr>
              <w:t xml:space="preserve"> Session Pooler</w:t>
            </w:r>
          </w:p>
        </w:tc>
        <w:tc>
          <w:tcPr>
            <w:tcW w:w="6192" w:type="dxa"/>
          </w:tcPr>
          <w:p w14:paraId="3869762B" w14:textId="77777777" w:rsidR="0028638B" w:rsidRPr="00D540E1" w:rsidRDefault="00000000">
            <w:pPr>
              <w:rPr>
                <w:rFonts w:cs="Arial"/>
                <w:sz w:val="24"/>
                <w:szCs w:val="24"/>
              </w:rPr>
            </w:pPr>
            <w:r w:rsidRPr="00D540E1">
              <w:rPr>
                <w:rFonts w:cs="Arial"/>
                <w:sz w:val="24"/>
                <w:szCs w:val="24"/>
              </w:rPr>
              <w:t xml:space="preserve">Conexión del </w:t>
            </w:r>
            <w:proofErr w:type="spellStart"/>
            <w:r w:rsidRPr="00D540E1">
              <w:rPr>
                <w:rFonts w:cs="Arial"/>
                <w:sz w:val="24"/>
                <w:szCs w:val="24"/>
              </w:rPr>
              <w:t>backend</w:t>
            </w:r>
            <w:proofErr w:type="spellEnd"/>
            <w:r w:rsidRPr="00D540E1">
              <w:rPr>
                <w:rFonts w:cs="Arial"/>
                <w:sz w:val="24"/>
                <w:szCs w:val="24"/>
              </w:rPr>
              <w:t xml:space="preserve"> hacia PostgreSQL gestionado usando </w:t>
            </w:r>
            <w:proofErr w:type="spellStart"/>
            <w:r w:rsidRPr="00D540E1">
              <w:rPr>
                <w:rFonts w:cs="Arial"/>
                <w:sz w:val="24"/>
                <w:szCs w:val="24"/>
              </w:rPr>
              <w:t>pooler</w:t>
            </w:r>
            <w:proofErr w:type="spellEnd"/>
            <w:r w:rsidRPr="00D540E1">
              <w:rPr>
                <w:rFonts w:cs="Arial"/>
                <w:sz w:val="24"/>
                <w:szCs w:val="24"/>
              </w:rPr>
              <w:t>.</w:t>
            </w:r>
          </w:p>
        </w:tc>
      </w:tr>
      <w:tr w:rsidR="0028638B" w:rsidRPr="00D540E1" w14:paraId="4F2195A6" w14:textId="77777777">
        <w:trPr>
          <w:jc w:val="center"/>
        </w:trPr>
        <w:tc>
          <w:tcPr>
            <w:tcW w:w="1872" w:type="dxa"/>
          </w:tcPr>
          <w:p w14:paraId="7E680E76" w14:textId="77777777" w:rsidR="0028638B" w:rsidRPr="00D540E1" w:rsidRDefault="00000000">
            <w:pPr>
              <w:rPr>
                <w:rFonts w:cs="Arial"/>
                <w:sz w:val="24"/>
                <w:szCs w:val="24"/>
              </w:rPr>
            </w:pPr>
            <w:r w:rsidRPr="00D540E1">
              <w:rPr>
                <w:rFonts w:cs="Arial"/>
                <w:sz w:val="24"/>
                <w:szCs w:val="24"/>
              </w:rPr>
              <w:t>Almacenamiento de evidencias</w:t>
            </w:r>
          </w:p>
        </w:tc>
        <w:tc>
          <w:tcPr>
            <w:tcW w:w="2880" w:type="dxa"/>
          </w:tcPr>
          <w:p w14:paraId="78FFAE10" w14:textId="77777777" w:rsidR="0028638B" w:rsidRPr="00D540E1" w:rsidRDefault="00000000">
            <w:pPr>
              <w:rPr>
                <w:rFonts w:cs="Arial"/>
                <w:sz w:val="24"/>
                <w:szCs w:val="24"/>
              </w:rPr>
            </w:pPr>
            <w:proofErr w:type="spellStart"/>
            <w:r w:rsidRPr="00D540E1">
              <w:rPr>
                <w:rFonts w:cs="Arial"/>
                <w:sz w:val="24"/>
                <w:szCs w:val="24"/>
              </w:rPr>
              <w:t>Supabase</w:t>
            </w:r>
            <w:proofErr w:type="spellEnd"/>
            <w:r w:rsidRPr="00D540E1">
              <w:rPr>
                <w:rFonts w:cs="Arial"/>
                <w:sz w:val="24"/>
                <w:szCs w:val="24"/>
              </w:rPr>
              <w:t xml:space="preserve"> Storage</w:t>
            </w:r>
          </w:p>
        </w:tc>
        <w:tc>
          <w:tcPr>
            <w:tcW w:w="6192" w:type="dxa"/>
          </w:tcPr>
          <w:p w14:paraId="03C59CEB" w14:textId="77777777" w:rsidR="0028638B" w:rsidRPr="00D540E1" w:rsidRDefault="00000000">
            <w:pPr>
              <w:rPr>
                <w:rFonts w:cs="Arial"/>
                <w:sz w:val="24"/>
                <w:szCs w:val="24"/>
              </w:rPr>
            </w:pPr>
            <w:r w:rsidRPr="00D540E1">
              <w:rPr>
                <w:rFonts w:cs="Arial"/>
                <w:sz w:val="24"/>
                <w:szCs w:val="24"/>
              </w:rPr>
              <w:t>Almacenamiento de imágenes y archivos asociados a pagos, gastos, consignaciones y servicios.</w:t>
            </w:r>
          </w:p>
        </w:tc>
      </w:tr>
      <w:tr w:rsidR="0028638B" w:rsidRPr="00D540E1" w14:paraId="74044EF4" w14:textId="77777777">
        <w:trPr>
          <w:jc w:val="center"/>
        </w:trPr>
        <w:tc>
          <w:tcPr>
            <w:tcW w:w="1872" w:type="dxa"/>
          </w:tcPr>
          <w:p w14:paraId="5676D692" w14:textId="77777777" w:rsidR="0028638B" w:rsidRPr="00D540E1" w:rsidRDefault="00000000">
            <w:pPr>
              <w:rPr>
                <w:rFonts w:cs="Arial"/>
                <w:sz w:val="24"/>
                <w:szCs w:val="24"/>
              </w:rPr>
            </w:pPr>
            <w:r w:rsidRPr="00D540E1">
              <w:rPr>
                <w:rFonts w:cs="Arial"/>
                <w:sz w:val="24"/>
                <w:szCs w:val="24"/>
              </w:rPr>
              <w:t>Contenedores</w:t>
            </w:r>
          </w:p>
        </w:tc>
        <w:tc>
          <w:tcPr>
            <w:tcW w:w="2880" w:type="dxa"/>
          </w:tcPr>
          <w:p w14:paraId="28129401" w14:textId="77777777" w:rsidR="0028638B" w:rsidRPr="00D540E1" w:rsidRDefault="00000000">
            <w:pPr>
              <w:rPr>
                <w:rFonts w:cs="Arial"/>
                <w:sz w:val="24"/>
                <w:szCs w:val="24"/>
              </w:rPr>
            </w:pPr>
            <w:r w:rsidRPr="00D540E1">
              <w:rPr>
                <w:rFonts w:cs="Arial"/>
                <w:sz w:val="24"/>
                <w:szCs w:val="24"/>
              </w:rPr>
              <w:t>Docker</w:t>
            </w:r>
          </w:p>
        </w:tc>
        <w:tc>
          <w:tcPr>
            <w:tcW w:w="6192" w:type="dxa"/>
          </w:tcPr>
          <w:p w14:paraId="6BC4B298" w14:textId="77777777" w:rsidR="0028638B" w:rsidRPr="00D540E1" w:rsidRDefault="00000000">
            <w:pPr>
              <w:rPr>
                <w:rFonts w:cs="Arial"/>
                <w:sz w:val="24"/>
                <w:szCs w:val="24"/>
              </w:rPr>
            </w:pPr>
            <w:r w:rsidRPr="00D540E1">
              <w:rPr>
                <w:rFonts w:cs="Arial"/>
                <w:sz w:val="24"/>
                <w:szCs w:val="24"/>
              </w:rPr>
              <w:t xml:space="preserve">Empaquetado y ejecución reproducible del </w:t>
            </w:r>
            <w:proofErr w:type="spellStart"/>
            <w:r w:rsidRPr="00D540E1">
              <w:rPr>
                <w:rFonts w:cs="Arial"/>
                <w:sz w:val="24"/>
                <w:szCs w:val="24"/>
              </w:rPr>
              <w:t>backend</w:t>
            </w:r>
            <w:proofErr w:type="spellEnd"/>
            <w:r w:rsidRPr="00D540E1">
              <w:rPr>
                <w:rFonts w:cs="Arial"/>
                <w:sz w:val="24"/>
                <w:szCs w:val="24"/>
              </w:rPr>
              <w:t>.</w:t>
            </w:r>
          </w:p>
        </w:tc>
      </w:tr>
      <w:tr w:rsidR="0028638B" w:rsidRPr="00D540E1" w14:paraId="2DA7183A" w14:textId="77777777">
        <w:trPr>
          <w:jc w:val="center"/>
        </w:trPr>
        <w:tc>
          <w:tcPr>
            <w:tcW w:w="1872" w:type="dxa"/>
          </w:tcPr>
          <w:p w14:paraId="6455C978" w14:textId="77777777" w:rsidR="0028638B" w:rsidRPr="00D540E1" w:rsidRDefault="00000000">
            <w:pPr>
              <w:rPr>
                <w:rFonts w:cs="Arial"/>
                <w:sz w:val="24"/>
                <w:szCs w:val="24"/>
              </w:rPr>
            </w:pPr>
            <w:r w:rsidRPr="00D540E1">
              <w:rPr>
                <w:rFonts w:cs="Arial"/>
                <w:sz w:val="24"/>
                <w:szCs w:val="24"/>
              </w:rPr>
              <w:t>Orquestación local/VM</w:t>
            </w:r>
          </w:p>
        </w:tc>
        <w:tc>
          <w:tcPr>
            <w:tcW w:w="2880" w:type="dxa"/>
          </w:tcPr>
          <w:p w14:paraId="4A1EF0E9" w14:textId="77777777" w:rsidR="0028638B" w:rsidRPr="00D540E1" w:rsidRDefault="00000000">
            <w:pPr>
              <w:rPr>
                <w:rFonts w:cs="Arial"/>
                <w:sz w:val="24"/>
                <w:szCs w:val="24"/>
              </w:rPr>
            </w:pPr>
            <w:r w:rsidRPr="00D540E1">
              <w:rPr>
                <w:rFonts w:cs="Arial"/>
                <w:sz w:val="24"/>
                <w:szCs w:val="24"/>
              </w:rPr>
              <w:t xml:space="preserve">Docker </w:t>
            </w:r>
            <w:proofErr w:type="spellStart"/>
            <w:r w:rsidRPr="00D540E1">
              <w:rPr>
                <w:rFonts w:cs="Arial"/>
                <w:sz w:val="24"/>
                <w:szCs w:val="24"/>
              </w:rPr>
              <w:t>Compose</w:t>
            </w:r>
            <w:proofErr w:type="spellEnd"/>
          </w:p>
        </w:tc>
        <w:tc>
          <w:tcPr>
            <w:tcW w:w="6192" w:type="dxa"/>
          </w:tcPr>
          <w:p w14:paraId="200CFF33" w14:textId="77777777" w:rsidR="0028638B" w:rsidRPr="00D540E1" w:rsidRDefault="00000000">
            <w:pPr>
              <w:rPr>
                <w:rFonts w:cs="Arial"/>
                <w:sz w:val="24"/>
                <w:szCs w:val="24"/>
              </w:rPr>
            </w:pPr>
            <w:r w:rsidRPr="00D540E1">
              <w:rPr>
                <w:rFonts w:cs="Arial"/>
                <w:sz w:val="24"/>
                <w:szCs w:val="24"/>
              </w:rPr>
              <w:t xml:space="preserve">Definición y ejecución del </w:t>
            </w:r>
            <w:proofErr w:type="spellStart"/>
            <w:r w:rsidRPr="00D540E1">
              <w:rPr>
                <w:rFonts w:cs="Arial"/>
                <w:sz w:val="24"/>
                <w:szCs w:val="24"/>
              </w:rPr>
              <w:t>backend</w:t>
            </w:r>
            <w:proofErr w:type="spellEnd"/>
            <w:r w:rsidRPr="00D540E1">
              <w:rPr>
                <w:rFonts w:cs="Arial"/>
                <w:sz w:val="24"/>
                <w:szCs w:val="24"/>
              </w:rPr>
              <w:t xml:space="preserve"> en la VM mediante archivo declarativo.</w:t>
            </w:r>
          </w:p>
        </w:tc>
      </w:tr>
      <w:tr w:rsidR="0028638B" w:rsidRPr="00D540E1" w14:paraId="264F9B4C" w14:textId="77777777">
        <w:trPr>
          <w:jc w:val="center"/>
        </w:trPr>
        <w:tc>
          <w:tcPr>
            <w:tcW w:w="1872" w:type="dxa"/>
          </w:tcPr>
          <w:p w14:paraId="7E593498" w14:textId="77777777" w:rsidR="0028638B" w:rsidRPr="00D540E1" w:rsidRDefault="00000000">
            <w:pPr>
              <w:rPr>
                <w:rFonts w:cs="Arial"/>
                <w:sz w:val="24"/>
                <w:szCs w:val="24"/>
              </w:rPr>
            </w:pPr>
            <w:r w:rsidRPr="00D540E1">
              <w:rPr>
                <w:rFonts w:cs="Arial"/>
                <w:sz w:val="24"/>
                <w:szCs w:val="24"/>
              </w:rPr>
              <w:t xml:space="preserve">Servidor </w:t>
            </w:r>
            <w:proofErr w:type="spellStart"/>
            <w:r w:rsidRPr="00D540E1">
              <w:rPr>
                <w:rFonts w:cs="Arial"/>
                <w:sz w:val="24"/>
                <w:szCs w:val="24"/>
              </w:rPr>
              <w:t>backend</w:t>
            </w:r>
            <w:proofErr w:type="spellEnd"/>
          </w:p>
        </w:tc>
        <w:tc>
          <w:tcPr>
            <w:tcW w:w="2880" w:type="dxa"/>
          </w:tcPr>
          <w:p w14:paraId="3F43AF05" w14:textId="77777777" w:rsidR="0028638B" w:rsidRPr="00D540E1" w:rsidRDefault="00000000">
            <w:pPr>
              <w:rPr>
                <w:rFonts w:cs="Arial"/>
                <w:sz w:val="24"/>
                <w:szCs w:val="24"/>
              </w:rPr>
            </w:pPr>
            <w:r w:rsidRPr="00D540E1">
              <w:rPr>
                <w:rFonts w:cs="Arial"/>
                <w:sz w:val="24"/>
                <w:szCs w:val="24"/>
              </w:rPr>
              <w:t>VM Ubuntu Server</w:t>
            </w:r>
          </w:p>
        </w:tc>
        <w:tc>
          <w:tcPr>
            <w:tcW w:w="6192" w:type="dxa"/>
          </w:tcPr>
          <w:p w14:paraId="229E19C7" w14:textId="77777777" w:rsidR="0028638B" w:rsidRPr="00D540E1" w:rsidRDefault="00000000">
            <w:pPr>
              <w:rPr>
                <w:rFonts w:cs="Arial"/>
                <w:sz w:val="24"/>
                <w:szCs w:val="24"/>
              </w:rPr>
            </w:pPr>
            <w:r w:rsidRPr="00D540E1">
              <w:rPr>
                <w:rFonts w:cs="Arial"/>
                <w:sz w:val="24"/>
                <w:szCs w:val="24"/>
              </w:rPr>
              <w:t xml:space="preserve">Alojamiento del </w:t>
            </w:r>
            <w:proofErr w:type="spellStart"/>
            <w:r w:rsidRPr="00D540E1">
              <w:rPr>
                <w:rFonts w:cs="Arial"/>
                <w:sz w:val="24"/>
                <w:szCs w:val="24"/>
              </w:rPr>
              <w:t>backend</w:t>
            </w:r>
            <w:proofErr w:type="spellEnd"/>
            <w:r w:rsidRPr="00D540E1">
              <w:rPr>
                <w:rFonts w:cs="Arial"/>
                <w:sz w:val="24"/>
                <w:szCs w:val="24"/>
              </w:rPr>
              <w:t xml:space="preserve"> </w:t>
            </w:r>
            <w:proofErr w:type="spellStart"/>
            <w:r w:rsidRPr="00D540E1">
              <w:rPr>
                <w:rFonts w:cs="Arial"/>
                <w:sz w:val="24"/>
                <w:szCs w:val="24"/>
              </w:rPr>
              <w:t>contenedorizado</w:t>
            </w:r>
            <w:proofErr w:type="spellEnd"/>
            <w:r w:rsidRPr="00D540E1">
              <w:rPr>
                <w:rFonts w:cs="Arial"/>
                <w:sz w:val="24"/>
                <w:szCs w:val="24"/>
              </w:rPr>
              <w:t>.</w:t>
            </w:r>
          </w:p>
        </w:tc>
      </w:tr>
      <w:tr w:rsidR="0028638B" w:rsidRPr="00D540E1" w14:paraId="501CD01D" w14:textId="77777777">
        <w:trPr>
          <w:jc w:val="center"/>
        </w:trPr>
        <w:tc>
          <w:tcPr>
            <w:tcW w:w="1872" w:type="dxa"/>
          </w:tcPr>
          <w:p w14:paraId="57056855" w14:textId="77777777" w:rsidR="0028638B" w:rsidRPr="00D540E1" w:rsidRDefault="00000000">
            <w:pPr>
              <w:rPr>
                <w:rFonts w:cs="Arial"/>
                <w:sz w:val="24"/>
                <w:szCs w:val="24"/>
              </w:rPr>
            </w:pPr>
            <w:r w:rsidRPr="00D540E1">
              <w:rPr>
                <w:rFonts w:cs="Arial"/>
                <w:sz w:val="24"/>
                <w:szCs w:val="24"/>
              </w:rPr>
              <w:t>Túnel/API pública</w:t>
            </w:r>
          </w:p>
        </w:tc>
        <w:tc>
          <w:tcPr>
            <w:tcW w:w="2880" w:type="dxa"/>
          </w:tcPr>
          <w:p w14:paraId="058067CA" w14:textId="77777777" w:rsidR="0028638B" w:rsidRPr="00D540E1" w:rsidRDefault="00000000">
            <w:pPr>
              <w:rPr>
                <w:rFonts w:cs="Arial"/>
                <w:sz w:val="24"/>
                <w:szCs w:val="24"/>
              </w:rPr>
            </w:pPr>
            <w:proofErr w:type="spellStart"/>
            <w:r w:rsidRPr="00D540E1">
              <w:rPr>
                <w:rFonts w:cs="Arial"/>
                <w:sz w:val="24"/>
                <w:szCs w:val="24"/>
              </w:rPr>
              <w:t>Cloudflare</w:t>
            </w:r>
            <w:proofErr w:type="spellEnd"/>
            <w:r w:rsidRPr="00D540E1">
              <w:rPr>
                <w:rFonts w:cs="Arial"/>
                <w:sz w:val="24"/>
                <w:szCs w:val="24"/>
              </w:rPr>
              <w:t xml:space="preserve"> </w:t>
            </w:r>
            <w:proofErr w:type="spellStart"/>
            <w:r w:rsidRPr="00D540E1">
              <w:rPr>
                <w:rFonts w:cs="Arial"/>
                <w:sz w:val="24"/>
                <w:szCs w:val="24"/>
              </w:rPr>
              <w:t>Tunnel</w:t>
            </w:r>
            <w:proofErr w:type="spellEnd"/>
          </w:p>
        </w:tc>
        <w:tc>
          <w:tcPr>
            <w:tcW w:w="6192" w:type="dxa"/>
          </w:tcPr>
          <w:p w14:paraId="2A1A5ADE" w14:textId="77777777" w:rsidR="0028638B" w:rsidRPr="00D540E1" w:rsidRDefault="00000000">
            <w:pPr>
              <w:rPr>
                <w:rFonts w:cs="Arial"/>
                <w:sz w:val="24"/>
                <w:szCs w:val="24"/>
              </w:rPr>
            </w:pPr>
            <w:r w:rsidRPr="00D540E1">
              <w:rPr>
                <w:rFonts w:cs="Arial"/>
                <w:sz w:val="24"/>
                <w:szCs w:val="24"/>
              </w:rPr>
              <w:t xml:space="preserve">Exposición segura del </w:t>
            </w:r>
            <w:proofErr w:type="spellStart"/>
            <w:r w:rsidRPr="00D540E1">
              <w:rPr>
                <w:rFonts w:cs="Arial"/>
                <w:sz w:val="24"/>
                <w:szCs w:val="24"/>
              </w:rPr>
              <w:t>backend</w:t>
            </w:r>
            <w:proofErr w:type="spellEnd"/>
            <w:r w:rsidRPr="00D540E1">
              <w:rPr>
                <w:rFonts w:cs="Arial"/>
                <w:sz w:val="24"/>
                <w:szCs w:val="24"/>
              </w:rPr>
              <w:t xml:space="preserve"> sin abrir directamente el puerto interno a internet.</w:t>
            </w:r>
          </w:p>
        </w:tc>
      </w:tr>
      <w:tr w:rsidR="0028638B" w:rsidRPr="00D540E1" w14:paraId="04B89AE8" w14:textId="77777777">
        <w:trPr>
          <w:jc w:val="center"/>
        </w:trPr>
        <w:tc>
          <w:tcPr>
            <w:tcW w:w="1872" w:type="dxa"/>
          </w:tcPr>
          <w:p w14:paraId="7C68BDBA" w14:textId="77777777" w:rsidR="0028638B" w:rsidRPr="00D540E1" w:rsidRDefault="00000000">
            <w:pPr>
              <w:rPr>
                <w:rFonts w:cs="Arial"/>
                <w:sz w:val="24"/>
                <w:szCs w:val="24"/>
              </w:rPr>
            </w:pPr>
            <w:r w:rsidRPr="00D540E1">
              <w:rPr>
                <w:rFonts w:cs="Arial"/>
                <w:sz w:val="24"/>
                <w:szCs w:val="24"/>
              </w:rPr>
              <w:t>DNS/Dominio</w:t>
            </w:r>
          </w:p>
        </w:tc>
        <w:tc>
          <w:tcPr>
            <w:tcW w:w="2880" w:type="dxa"/>
          </w:tcPr>
          <w:p w14:paraId="59437690" w14:textId="77777777" w:rsidR="0028638B" w:rsidRPr="00D540E1" w:rsidRDefault="00000000">
            <w:pPr>
              <w:rPr>
                <w:rFonts w:cs="Arial"/>
                <w:sz w:val="24"/>
                <w:szCs w:val="24"/>
              </w:rPr>
            </w:pPr>
            <w:r w:rsidRPr="00D540E1">
              <w:rPr>
                <w:rFonts w:cs="Arial"/>
                <w:sz w:val="24"/>
                <w:szCs w:val="24"/>
              </w:rPr>
              <w:t xml:space="preserve">Dominio propio + </w:t>
            </w:r>
            <w:proofErr w:type="spellStart"/>
            <w:r w:rsidRPr="00D540E1">
              <w:rPr>
                <w:rFonts w:cs="Arial"/>
                <w:sz w:val="24"/>
                <w:szCs w:val="24"/>
              </w:rPr>
              <w:t>Cloudflare</w:t>
            </w:r>
            <w:proofErr w:type="spellEnd"/>
            <w:r w:rsidRPr="00D540E1">
              <w:rPr>
                <w:rFonts w:cs="Arial"/>
                <w:sz w:val="24"/>
                <w:szCs w:val="24"/>
              </w:rPr>
              <w:t xml:space="preserve"> DNS</w:t>
            </w:r>
          </w:p>
        </w:tc>
        <w:tc>
          <w:tcPr>
            <w:tcW w:w="6192" w:type="dxa"/>
          </w:tcPr>
          <w:p w14:paraId="0C286508" w14:textId="77777777" w:rsidR="0028638B" w:rsidRPr="00D540E1" w:rsidRDefault="00000000">
            <w:pPr>
              <w:rPr>
                <w:rFonts w:cs="Arial"/>
                <w:sz w:val="24"/>
                <w:szCs w:val="24"/>
              </w:rPr>
            </w:pPr>
            <w:r w:rsidRPr="00D540E1">
              <w:rPr>
                <w:rFonts w:cs="Arial"/>
                <w:sz w:val="24"/>
                <w:szCs w:val="24"/>
              </w:rPr>
              <w:t xml:space="preserve">Separación de dominio </w:t>
            </w:r>
            <w:proofErr w:type="spellStart"/>
            <w:r w:rsidRPr="00D540E1">
              <w:rPr>
                <w:rFonts w:cs="Arial"/>
                <w:sz w:val="24"/>
                <w:szCs w:val="24"/>
              </w:rPr>
              <w:t>frontend</w:t>
            </w:r>
            <w:proofErr w:type="spellEnd"/>
            <w:r w:rsidRPr="00D540E1">
              <w:rPr>
                <w:rFonts w:cs="Arial"/>
                <w:sz w:val="24"/>
                <w:szCs w:val="24"/>
              </w:rPr>
              <w:t xml:space="preserve"> y subdominio API.</w:t>
            </w:r>
          </w:p>
        </w:tc>
      </w:tr>
      <w:tr w:rsidR="0028638B" w:rsidRPr="00D540E1" w14:paraId="44B7DE20" w14:textId="77777777">
        <w:trPr>
          <w:jc w:val="center"/>
        </w:trPr>
        <w:tc>
          <w:tcPr>
            <w:tcW w:w="1872" w:type="dxa"/>
          </w:tcPr>
          <w:p w14:paraId="391B7632" w14:textId="77777777" w:rsidR="0028638B" w:rsidRPr="00D540E1" w:rsidRDefault="00000000">
            <w:pPr>
              <w:rPr>
                <w:rFonts w:cs="Arial"/>
                <w:sz w:val="24"/>
                <w:szCs w:val="24"/>
              </w:rPr>
            </w:pPr>
            <w:r w:rsidRPr="00D540E1">
              <w:rPr>
                <w:rFonts w:cs="Arial"/>
                <w:sz w:val="24"/>
                <w:szCs w:val="24"/>
              </w:rPr>
              <w:t>Variables de entorno</w:t>
            </w:r>
          </w:p>
        </w:tc>
        <w:tc>
          <w:tcPr>
            <w:tcW w:w="2880" w:type="dxa"/>
          </w:tcPr>
          <w:p w14:paraId="6D9233AE" w14:textId="77777777" w:rsidR="0028638B" w:rsidRPr="00D540E1" w:rsidRDefault="00000000">
            <w:pPr>
              <w:rPr>
                <w:rFonts w:cs="Arial"/>
                <w:sz w:val="24"/>
                <w:szCs w:val="24"/>
              </w:rPr>
            </w:pPr>
            <w:proofErr w:type="gramStart"/>
            <w:r w:rsidRPr="00D540E1">
              <w:rPr>
                <w:rFonts w:cs="Arial"/>
                <w:sz w:val="24"/>
                <w:szCs w:val="24"/>
              </w:rPr>
              <w:t>.</w:t>
            </w:r>
            <w:proofErr w:type="spellStart"/>
            <w:r w:rsidRPr="00D540E1">
              <w:rPr>
                <w:rFonts w:cs="Arial"/>
                <w:sz w:val="24"/>
                <w:szCs w:val="24"/>
              </w:rPr>
              <w:t>env</w:t>
            </w:r>
            <w:proofErr w:type="spellEnd"/>
            <w:proofErr w:type="gramEnd"/>
            <w:r w:rsidRPr="00D540E1">
              <w:rPr>
                <w:rFonts w:cs="Arial"/>
                <w:sz w:val="24"/>
                <w:szCs w:val="24"/>
              </w:rPr>
              <w:t xml:space="preserve"> </w:t>
            </w:r>
            <w:proofErr w:type="gramStart"/>
            <w:r w:rsidRPr="00D540E1">
              <w:rPr>
                <w:rFonts w:cs="Arial"/>
                <w:sz w:val="24"/>
                <w:szCs w:val="24"/>
              </w:rPr>
              <w:t>y .</w:t>
            </w:r>
            <w:proofErr w:type="spellStart"/>
            <w:r w:rsidRPr="00D540E1">
              <w:rPr>
                <w:rFonts w:cs="Arial"/>
                <w:sz w:val="24"/>
                <w:szCs w:val="24"/>
              </w:rPr>
              <w:t>env</w:t>
            </w:r>
            <w:proofErr w:type="gramEnd"/>
            <w:r w:rsidRPr="00D540E1">
              <w:rPr>
                <w:rFonts w:cs="Arial"/>
                <w:sz w:val="24"/>
                <w:szCs w:val="24"/>
              </w:rPr>
              <w:t>.example</w:t>
            </w:r>
            <w:proofErr w:type="spellEnd"/>
          </w:p>
        </w:tc>
        <w:tc>
          <w:tcPr>
            <w:tcW w:w="6192" w:type="dxa"/>
          </w:tcPr>
          <w:p w14:paraId="1CD57A0C" w14:textId="77777777" w:rsidR="0028638B" w:rsidRPr="00D540E1" w:rsidRDefault="00000000">
            <w:pPr>
              <w:rPr>
                <w:rFonts w:cs="Arial"/>
                <w:sz w:val="24"/>
                <w:szCs w:val="24"/>
              </w:rPr>
            </w:pPr>
            <w:r w:rsidRPr="00D540E1">
              <w:rPr>
                <w:rFonts w:cs="Arial"/>
                <w:sz w:val="24"/>
                <w:szCs w:val="24"/>
              </w:rPr>
              <w:t>Configuración sin exponer secretos en el repositorio.</w:t>
            </w:r>
          </w:p>
        </w:tc>
      </w:tr>
      <w:tr w:rsidR="0028638B" w:rsidRPr="00D540E1" w14:paraId="249DB0ED" w14:textId="77777777">
        <w:trPr>
          <w:jc w:val="center"/>
        </w:trPr>
        <w:tc>
          <w:tcPr>
            <w:tcW w:w="1872" w:type="dxa"/>
          </w:tcPr>
          <w:p w14:paraId="5CD13B34" w14:textId="77777777" w:rsidR="0028638B" w:rsidRPr="00D540E1" w:rsidRDefault="00000000">
            <w:pPr>
              <w:rPr>
                <w:rFonts w:cs="Arial"/>
                <w:sz w:val="24"/>
                <w:szCs w:val="24"/>
              </w:rPr>
            </w:pPr>
            <w:r w:rsidRPr="00D540E1">
              <w:rPr>
                <w:rFonts w:cs="Arial"/>
                <w:sz w:val="24"/>
                <w:szCs w:val="24"/>
              </w:rPr>
              <w:t xml:space="preserve">Pruebas </w:t>
            </w:r>
            <w:proofErr w:type="spellStart"/>
            <w:r w:rsidRPr="00D540E1">
              <w:rPr>
                <w:rFonts w:cs="Arial"/>
                <w:sz w:val="24"/>
                <w:szCs w:val="24"/>
              </w:rPr>
              <w:t>backend</w:t>
            </w:r>
            <w:proofErr w:type="spellEnd"/>
          </w:p>
        </w:tc>
        <w:tc>
          <w:tcPr>
            <w:tcW w:w="2880" w:type="dxa"/>
          </w:tcPr>
          <w:p w14:paraId="61D921F7" w14:textId="77777777" w:rsidR="0028638B" w:rsidRPr="00D540E1" w:rsidRDefault="00000000">
            <w:pPr>
              <w:rPr>
                <w:rFonts w:cs="Arial"/>
                <w:sz w:val="24"/>
                <w:szCs w:val="24"/>
              </w:rPr>
            </w:pPr>
            <w:proofErr w:type="spellStart"/>
            <w:r w:rsidRPr="00D540E1">
              <w:rPr>
                <w:rFonts w:cs="Arial"/>
                <w:sz w:val="24"/>
                <w:szCs w:val="24"/>
              </w:rPr>
              <w:t>JUnit</w:t>
            </w:r>
            <w:proofErr w:type="spellEnd"/>
            <w:r w:rsidRPr="00D540E1">
              <w:rPr>
                <w:rFonts w:cs="Arial"/>
                <w:sz w:val="24"/>
                <w:szCs w:val="24"/>
              </w:rPr>
              <w:t xml:space="preserve"> 5, </w:t>
            </w:r>
            <w:proofErr w:type="spellStart"/>
            <w:r w:rsidRPr="00D540E1">
              <w:rPr>
                <w:rFonts w:cs="Arial"/>
                <w:sz w:val="24"/>
                <w:szCs w:val="24"/>
              </w:rPr>
              <w:t>Mockito</w:t>
            </w:r>
            <w:proofErr w:type="spellEnd"/>
            <w:r w:rsidRPr="00D540E1">
              <w:rPr>
                <w:rFonts w:cs="Arial"/>
                <w:sz w:val="24"/>
                <w:szCs w:val="24"/>
              </w:rPr>
              <w:t xml:space="preserve"> y pruebas de integración</w:t>
            </w:r>
          </w:p>
        </w:tc>
        <w:tc>
          <w:tcPr>
            <w:tcW w:w="6192" w:type="dxa"/>
          </w:tcPr>
          <w:p w14:paraId="61F8E608" w14:textId="77777777" w:rsidR="0028638B" w:rsidRPr="00D540E1" w:rsidRDefault="00000000">
            <w:pPr>
              <w:rPr>
                <w:rFonts w:cs="Arial"/>
                <w:sz w:val="24"/>
                <w:szCs w:val="24"/>
              </w:rPr>
            </w:pPr>
            <w:r w:rsidRPr="00D540E1">
              <w:rPr>
                <w:rFonts w:cs="Arial"/>
                <w:sz w:val="24"/>
                <w:szCs w:val="24"/>
              </w:rPr>
              <w:t xml:space="preserve">Validación de servicios, reglas de negocio y </w:t>
            </w:r>
            <w:proofErr w:type="spellStart"/>
            <w:r w:rsidRPr="00D540E1">
              <w:rPr>
                <w:rFonts w:cs="Arial"/>
                <w:sz w:val="24"/>
                <w:szCs w:val="24"/>
              </w:rPr>
              <w:t>endpoints</w:t>
            </w:r>
            <w:proofErr w:type="spellEnd"/>
            <w:r w:rsidRPr="00D540E1">
              <w:rPr>
                <w:rFonts w:cs="Arial"/>
                <w:sz w:val="24"/>
                <w:szCs w:val="24"/>
              </w:rPr>
              <w:t>.</w:t>
            </w:r>
          </w:p>
        </w:tc>
      </w:tr>
      <w:tr w:rsidR="0028638B" w:rsidRPr="00D540E1" w14:paraId="379B82DB" w14:textId="77777777">
        <w:trPr>
          <w:jc w:val="center"/>
        </w:trPr>
        <w:tc>
          <w:tcPr>
            <w:tcW w:w="1872" w:type="dxa"/>
          </w:tcPr>
          <w:p w14:paraId="50993CC7" w14:textId="77777777" w:rsidR="0028638B" w:rsidRPr="00D540E1" w:rsidRDefault="00000000">
            <w:pPr>
              <w:rPr>
                <w:rFonts w:cs="Arial"/>
                <w:sz w:val="24"/>
                <w:szCs w:val="24"/>
              </w:rPr>
            </w:pPr>
            <w:r w:rsidRPr="00D540E1">
              <w:rPr>
                <w:rFonts w:cs="Arial"/>
                <w:sz w:val="24"/>
                <w:szCs w:val="24"/>
              </w:rPr>
              <w:lastRenderedPageBreak/>
              <w:t>Documentación API</w:t>
            </w:r>
          </w:p>
        </w:tc>
        <w:tc>
          <w:tcPr>
            <w:tcW w:w="2880" w:type="dxa"/>
          </w:tcPr>
          <w:p w14:paraId="21BD7F7A" w14:textId="77777777" w:rsidR="0028638B" w:rsidRPr="00D540E1" w:rsidRDefault="00000000">
            <w:pPr>
              <w:rPr>
                <w:rFonts w:cs="Arial"/>
                <w:sz w:val="24"/>
                <w:szCs w:val="24"/>
              </w:rPr>
            </w:pPr>
            <w:proofErr w:type="spellStart"/>
            <w:r w:rsidRPr="00D540E1">
              <w:rPr>
                <w:rFonts w:cs="Arial"/>
                <w:sz w:val="24"/>
                <w:szCs w:val="24"/>
              </w:rPr>
              <w:t>OpenAPI</w:t>
            </w:r>
            <w:proofErr w:type="spellEnd"/>
            <w:r w:rsidRPr="00D540E1">
              <w:rPr>
                <w:rFonts w:cs="Arial"/>
                <w:sz w:val="24"/>
                <w:szCs w:val="24"/>
              </w:rPr>
              <w:t xml:space="preserve"> / Swagger</w:t>
            </w:r>
          </w:p>
        </w:tc>
        <w:tc>
          <w:tcPr>
            <w:tcW w:w="6192" w:type="dxa"/>
          </w:tcPr>
          <w:p w14:paraId="7DD03559" w14:textId="77777777" w:rsidR="0028638B" w:rsidRPr="00D540E1" w:rsidRDefault="00000000">
            <w:pPr>
              <w:rPr>
                <w:rFonts w:cs="Arial"/>
                <w:sz w:val="24"/>
                <w:szCs w:val="24"/>
              </w:rPr>
            </w:pPr>
            <w:r w:rsidRPr="00D540E1">
              <w:rPr>
                <w:rFonts w:cs="Arial"/>
                <w:sz w:val="24"/>
                <w:szCs w:val="24"/>
              </w:rPr>
              <w:t xml:space="preserve">Consulta y validación de </w:t>
            </w:r>
            <w:proofErr w:type="spellStart"/>
            <w:r w:rsidRPr="00D540E1">
              <w:rPr>
                <w:rFonts w:cs="Arial"/>
                <w:sz w:val="24"/>
                <w:szCs w:val="24"/>
              </w:rPr>
              <w:t>endpoints</w:t>
            </w:r>
            <w:proofErr w:type="spellEnd"/>
            <w:r w:rsidRPr="00D540E1">
              <w:rPr>
                <w:rFonts w:cs="Arial"/>
                <w:sz w:val="24"/>
                <w:szCs w:val="24"/>
              </w:rPr>
              <w:t xml:space="preserve"> durante el desarrollo.</w:t>
            </w:r>
          </w:p>
        </w:tc>
      </w:tr>
    </w:tbl>
    <w:p w14:paraId="63F7D835" w14:textId="0EE1E01E" w:rsidR="0028638B" w:rsidRPr="00D540E1" w:rsidRDefault="00D540E1">
      <w:pPr>
        <w:pStyle w:val="Ttulo2"/>
        <w:rPr>
          <w:rFonts w:ascii="Arial" w:hAnsi="Arial" w:cs="Arial"/>
          <w:sz w:val="24"/>
          <w:szCs w:val="24"/>
        </w:rPr>
      </w:pPr>
      <w:r w:rsidRPr="00D540E1">
        <w:rPr>
          <w:rFonts w:ascii="Arial" w:hAnsi="Arial" w:cs="Arial"/>
          <w:sz w:val="24"/>
          <w:szCs w:val="24"/>
        </w:rPr>
        <w:t>5</w:t>
      </w:r>
      <w:r w:rsidR="00000000" w:rsidRPr="00D540E1">
        <w:rPr>
          <w:rFonts w:ascii="Arial" w:hAnsi="Arial" w:cs="Arial"/>
          <w:sz w:val="24"/>
          <w:szCs w:val="24"/>
        </w:rPr>
        <w:t>.2 Justificación por capa</w:t>
      </w:r>
    </w:p>
    <w:p w14:paraId="362E627D" w14:textId="77777777" w:rsidR="0028638B" w:rsidRPr="00D540E1" w:rsidRDefault="00000000">
      <w:pPr>
        <w:pStyle w:val="Ttulo3"/>
        <w:rPr>
          <w:rFonts w:ascii="Arial" w:hAnsi="Arial" w:cs="Arial"/>
          <w:sz w:val="24"/>
          <w:szCs w:val="24"/>
        </w:rPr>
      </w:pPr>
      <w:proofErr w:type="spellStart"/>
      <w:r w:rsidRPr="00D540E1">
        <w:rPr>
          <w:rFonts w:ascii="Arial" w:hAnsi="Arial" w:cs="Arial"/>
          <w:sz w:val="24"/>
          <w:szCs w:val="24"/>
        </w:rPr>
        <w:t>Frontend</w:t>
      </w:r>
      <w:proofErr w:type="spellEnd"/>
      <w:r w:rsidRPr="00D540E1">
        <w:rPr>
          <w:rFonts w:ascii="Arial" w:hAnsi="Arial" w:cs="Arial"/>
          <w:sz w:val="24"/>
          <w:szCs w:val="24"/>
        </w:rPr>
        <w:t xml:space="preserve">: </w:t>
      </w:r>
      <w:proofErr w:type="spellStart"/>
      <w:r w:rsidRPr="00D540E1">
        <w:rPr>
          <w:rFonts w:ascii="Arial" w:hAnsi="Arial" w:cs="Arial"/>
          <w:sz w:val="24"/>
          <w:szCs w:val="24"/>
        </w:rPr>
        <w:t>React</w:t>
      </w:r>
      <w:proofErr w:type="spellEnd"/>
      <w:r w:rsidRPr="00D540E1">
        <w:rPr>
          <w:rFonts w:ascii="Arial" w:hAnsi="Arial" w:cs="Arial"/>
          <w:sz w:val="24"/>
          <w:szCs w:val="24"/>
        </w:rPr>
        <w:t xml:space="preserve">, </w:t>
      </w:r>
      <w:proofErr w:type="spellStart"/>
      <w:r w:rsidRPr="00D540E1">
        <w:rPr>
          <w:rFonts w:ascii="Arial" w:hAnsi="Arial" w:cs="Arial"/>
          <w:sz w:val="24"/>
          <w:szCs w:val="24"/>
        </w:rPr>
        <w:t>TypeScript</w:t>
      </w:r>
      <w:proofErr w:type="spellEnd"/>
      <w:r w:rsidRPr="00D540E1">
        <w:rPr>
          <w:rFonts w:ascii="Arial" w:hAnsi="Arial" w:cs="Arial"/>
          <w:sz w:val="24"/>
          <w:szCs w:val="24"/>
        </w:rPr>
        <w:t xml:space="preserve"> y Vite</w:t>
      </w:r>
    </w:p>
    <w:p w14:paraId="2C852B34" w14:textId="77777777" w:rsidR="0028638B" w:rsidRPr="00D540E1" w:rsidRDefault="00000000">
      <w:pPr>
        <w:rPr>
          <w:rFonts w:cs="Arial"/>
          <w:sz w:val="24"/>
          <w:szCs w:val="24"/>
        </w:rPr>
      </w:pPr>
      <w:proofErr w:type="spellStart"/>
      <w:r w:rsidRPr="00D540E1">
        <w:rPr>
          <w:rFonts w:cs="Arial"/>
          <w:sz w:val="24"/>
          <w:szCs w:val="24"/>
        </w:rPr>
        <w:t>React</w:t>
      </w:r>
      <w:proofErr w:type="spellEnd"/>
      <w:r w:rsidRPr="00D540E1">
        <w:rPr>
          <w:rFonts w:cs="Arial"/>
          <w:sz w:val="24"/>
          <w:szCs w:val="24"/>
        </w:rPr>
        <w:t xml:space="preserve"> permite construir interfaces por componentes reutilizables; </w:t>
      </w:r>
      <w:proofErr w:type="spellStart"/>
      <w:r w:rsidRPr="00D540E1">
        <w:rPr>
          <w:rFonts w:cs="Arial"/>
          <w:sz w:val="24"/>
          <w:szCs w:val="24"/>
        </w:rPr>
        <w:t>TypeScript</w:t>
      </w:r>
      <w:proofErr w:type="spellEnd"/>
      <w:r w:rsidRPr="00D540E1">
        <w:rPr>
          <w:rFonts w:cs="Arial"/>
          <w:sz w:val="24"/>
          <w:szCs w:val="24"/>
        </w:rPr>
        <w:t xml:space="preserve"> reduce errores al manejar modelos como ventas, pagos, cajas y movimientos; Vite simplifica el desarrollo y la generación del </w:t>
      </w:r>
      <w:proofErr w:type="spellStart"/>
      <w:r w:rsidRPr="00D540E1">
        <w:rPr>
          <w:rFonts w:cs="Arial"/>
          <w:sz w:val="24"/>
          <w:szCs w:val="24"/>
        </w:rPr>
        <w:t>build</w:t>
      </w:r>
      <w:proofErr w:type="spellEnd"/>
      <w:r w:rsidRPr="00D540E1">
        <w:rPr>
          <w:rFonts w:cs="Arial"/>
          <w:sz w:val="24"/>
          <w:szCs w:val="24"/>
        </w:rPr>
        <w:t xml:space="preserve"> para </w:t>
      </w:r>
      <w:proofErr w:type="spellStart"/>
      <w:r w:rsidRPr="00D540E1">
        <w:rPr>
          <w:rFonts w:cs="Arial"/>
          <w:sz w:val="24"/>
          <w:szCs w:val="24"/>
        </w:rPr>
        <w:t>Vercel</w:t>
      </w:r>
      <w:proofErr w:type="spellEnd"/>
      <w:r w:rsidRPr="00D540E1">
        <w:rPr>
          <w:rFonts w:cs="Arial"/>
          <w:sz w:val="24"/>
          <w:szCs w:val="24"/>
        </w:rPr>
        <w:t>.</w:t>
      </w:r>
    </w:p>
    <w:p w14:paraId="0BD742E9" w14:textId="77777777" w:rsidR="0028638B" w:rsidRPr="00D540E1" w:rsidRDefault="00000000">
      <w:pPr>
        <w:pStyle w:val="Ttulo3"/>
        <w:rPr>
          <w:rFonts w:ascii="Arial" w:hAnsi="Arial" w:cs="Arial"/>
          <w:sz w:val="24"/>
          <w:szCs w:val="24"/>
        </w:rPr>
      </w:pPr>
      <w:proofErr w:type="spellStart"/>
      <w:r w:rsidRPr="00D540E1">
        <w:rPr>
          <w:rFonts w:ascii="Arial" w:hAnsi="Arial" w:cs="Arial"/>
          <w:sz w:val="24"/>
          <w:szCs w:val="24"/>
        </w:rPr>
        <w:t>Backend</w:t>
      </w:r>
      <w:proofErr w:type="spellEnd"/>
      <w:r w:rsidRPr="00D540E1">
        <w:rPr>
          <w:rFonts w:ascii="Arial" w:hAnsi="Arial" w:cs="Arial"/>
          <w:sz w:val="24"/>
          <w:szCs w:val="24"/>
        </w:rPr>
        <w:t>: Java y Spring Boot</w:t>
      </w:r>
    </w:p>
    <w:p w14:paraId="5C2E9007" w14:textId="77777777" w:rsidR="0028638B" w:rsidRPr="00D540E1" w:rsidRDefault="00000000">
      <w:pPr>
        <w:rPr>
          <w:rFonts w:cs="Arial"/>
          <w:sz w:val="24"/>
          <w:szCs w:val="24"/>
        </w:rPr>
      </w:pPr>
      <w:r w:rsidRPr="00D540E1">
        <w:rPr>
          <w:rFonts w:cs="Arial"/>
          <w:sz w:val="24"/>
          <w:szCs w:val="24"/>
        </w:rPr>
        <w:t>Spring Boot permite construir una API REST modular con servicios, controladores, repositorios, seguridad y transacciones. Es la capa adecuada para reglas críticas como promociones, caja, inventario, depósito y auditoría.</w:t>
      </w:r>
    </w:p>
    <w:p w14:paraId="01583CE8" w14:textId="77777777" w:rsidR="0028638B" w:rsidRPr="00D540E1" w:rsidRDefault="00000000">
      <w:pPr>
        <w:pStyle w:val="Ttulo3"/>
        <w:rPr>
          <w:rFonts w:ascii="Arial" w:hAnsi="Arial" w:cs="Arial"/>
          <w:sz w:val="24"/>
          <w:szCs w:val="24"/>
        </w:rPr>
      </w:pPr>
      <w:r w:rsidRPr="00D540E1">
        <w:rPr>
          <w:rFonts w:ascii="Arial" w:hAnsi="Arial" w:cs="Arial"/>
          <w:sz w:val="24"/>
          <w:szCs w:val="24"/>
        </w:rPr>
        <w:t>Seguridad: Spring Security, JWT y sesiones persistidas</w:t>
      </w:r>
    </w:p>
    <w:p w14:paraId="31253406" w14:textId="77777777" w:rsidR="0028638B" w:rsidRPr="00D540E1" w:rsidRDefault="00000000">
      <w:pPr>
        <w:rPr>
          <w:rFonts w:cs="Arial"/>
          <w:sz w:val="24"/>
          <w:szCs w:val="24"/>
        </w:rPr>
      </w:pPr>
      <w:r w:rsidRPr="00D540E1">
        <w:rPr>
          <w:rFonts w:cs="Arial"/>
          <w:sz w:val="24"/>
          <w:szCs w:val="24"/>
        </w:rPr>
        <w:t xml:space="preserve">La autenticación propia permite </w:t>
      </w:r>
      <w:proofErr w:type="spellStart"/>
      <w:r w:rsidRPr="00D540E1">
        <w:rPr>
          <w:rFonts w:cs="Arial"/>
          <w:sz w:val="24"/>
          <w:szCs w:val="24"/>
        </w:rPr>
        <w:t>login</w:t>
      </w:r>
      <w:proofErr w:type="spellEnd"/>
      <w:r w:rsidRPr="00D540E1">
        <w:rPr>
          <w:rFonts w:cs="Arial"/>
          <w:sz w:val="24"/>
          <w:szCs w:val="24"/>
        </w:rPr>
        <w:t xml:space="preserve"> con nombre de usuario y contraseña, autorización por roles y revocación de sesiones. Las contraseñas se almacenarán como hash seguro y los tokens no reemplazarán la validación de permisos en </w:t>
      </w:r>
      <w:proofErr w:type="spellStart"/>
      <w:r w:rsidRPr="00D540E1">
        <w:rPr>
          <w:rFonts w:cs="Arial"/>
          <w:sz w:val="24"/>
          <w:szCs w:val="24"/>
        </w:rPr>
        <w:t>backend</w:t>
      </w:r>
      <w:proofErr w:type="spellEnd"/>
      <w:r w:rsidRPr="00D540E1">
        <w:rPr>
          <w:rFonts w:cs="Arial"/>
          <w:sz w:val="24"/>
          <w:szCs w:val="24"/>
        </w:rPr>
        <w:t>.</w:t>
      </w:r>
    </w:p>
    <w:p w14:paraId="7B49964E" w14:textId="77777777" w:rsidR="0028638B" w:rsidRPr="00D540E1" w:rsidRDefault="00000000">
      <w:pPr>
        <w:pStyle w:val="Ttulo3"/>
        <w:rPr>
          <w:rFonts w:ascii="Arial" w:hAnsi="Arial" w:cs="Arial"/>
          <w:sz w:val="24"/>
          <w:szCs w:val="24"/>
        </w:rPr>
      </w:pPr>
      <w:r w:rsidRPr="00D540E1">
        <w:rPr>
          <w:rFonts w:ascii="Arial" w:hAnsi="Arial" w:cs="Arial"/>
          <w:sz w:val="24"/>
          <w:szCs w:val="24"/>
        </w:rPr>
        <w:t xml:space="preserve">Base de datos: </w:t>
      </w:r>
      <w:proofErr w:type="spellStart"/>
      <w:r w:rsidRPr="00D540E1">
        <w:rPr>
          <w:rFonts w:ascii="Arial" w:hAnsi="Arial" w:cs="Arial"/>
          <w:sz w:val="24"/>
          <w:szCs w:val="24"/>
        </w:rPr>
        <w:t>Supabase</w:t>
      </w:r>
      <w:proofErr w:type="spellEnd"/>
      <w:r w:rsidRPr="00D540E1">
        <w:rPr>
          <w:rFonts w:ascii="Arial" w:hAnsi="Arial" w:cs="Arial"/>
          <w:sz w:val="24"/>
          <w:szCs w:val="24"/>
        </w:rPr>
        <w:t xml:space="preserve"> PostgreSQL</w:t>
      </w:r>
    </w:p>
    <w:p w14:paraId="511828A8" w14:textId="77777777" w:rsidR="0028638B" w:rsidRPr="00D540E1" w:rsidRDefault="00000000">
      <w:pPr>
        <w:rPr>
          <w:rFonts w:cs="Arial"/>
          <w:sz w:val="24"/>
          <w:szCs w:val="24"/>
        </w:rPr>
      </w:pPr>
      <w:r w:rsidRPr="00D540E1">
        <w:rPr>
          <w:rFonts w:cs="Arial"/>
          <w:sz w:val="24"/>
          <w:szCs w:val="24"/>
        </w:rPr>
        <w:t xml:space="preserve">PostgreSQL es adecuado por la necesidad de relaciones fuertes, integridad referencial e históricos. </w:t>
      </w:r>
      <w:proofErr w:type="spellStart"/>
      <w:r w:rsidRPr="00D540E1">
        <w:rPr>
          <w:rFonts w:cs="Arial"/>
          <w:sz w:val="24"/>
          <w:szCs w:val="24"/>
        </w:rPr>
        <w:t>Supabase</w:t>
      </w:r>
      <w:proofErr w:type="spellEnd"/>
      <w:r w:rsidRPr="00D540E1">
        <w:rPr>
          <w:rFonts w:cs="Arial"/>
          <w:sz w:val="24"/>
          <w:szCs w:val="24"/>
        </w:rPr>
        <w:t xml:space="preserve"> reduce la administración manual del motor y ofrece una base gestionada compatible con el enfoque relacional.</w:t>
      </w:r>
    </w:p>
    <w:p w14:paraId="26DC9012" w14:textId="77777777" w:rsidR="0028638B" w:rsidRPr="00D540E1" w:rsidRDefault="00000000">
      <w:pPr>
        <w:pStyle w:val="Ttulo3"/>
        <w:rPr>
          <w:rFonts w:ascii="Arial" w:hAnsi="Arial" w:cs="Arial"/>
          <w:sz w:val="24"/>
          <w:szCs w:val="24"/>
        </w:rPr>
      </w:pPr>
      <w:r w:rsidRPr="00D540E1">
        <w:rPr>
          <w:rFonts w:ascii="Arial" w:hAnsi="Arial" w:cs="Arial"/>
          <w:sz w:val="24"/>
          <w:szCs w:val="24"/>
        </w:rPr>
        <w:t xml:space="preserve">Evidencias: </w:t>
      </w:r>
      <w:proofErr w:type="spellStart"/>
      <w:r w:rsidRPr="00D540E1">
        <w:rPr>
          <w:rFonts w:ascii="Arial" w:hAnsi="Arial" w:cs="Arial"/>
          <w:sz w:val="24"/>
          <w:szCs w:val="24"/>
        </w:rPr>
        <w:t>Supabase</w:t>
      </w:r>
      <w:proofErr w:type="spellEnd"/>
      <w:r w:rsidRPr="00D540E1">
        <w:rPr>
          <w:rFonts w:ascii="Arial" w:hAnsi="Arial" w:cs="Arial"/>
          <w:sz w:val="24"/>
          <w:szCs w:val="24"/>
        </w:rPr>
        <w:t xml:space="preserve"> Storage</w:t>
      </w:r>
    </w:p>
    <w:p w14:paraId="768FD09D" w14:textId="77777777" w:rsidR="0028638B" w:rsidRPr="00D540E1" w:rsidRDefault="00000000">
      <w:pPr>
        <w:rPr>
          <w:rFonts w:cs="Arial"/>
          <w:sz w:val="24"/>
          <w:szCs w:val="24"/>
        </w:rPr>
      </w:pPr>
      <w:r w:rsidRPr="00D540E1">
        <w:rPr>
          <w:rFonts w:cs="Arial"/>
          <w:sz w:val="24"/>
          <w:szCs w:val="24"/>
        </w:rPr>
        <w:t>Las evidencias se almacenarán como archivos externos y la base solo guardará metadatos y rutas. Esto evita cargar PostgreSQL con binarios y facilita conservar comprobantes asociados a operaciones financieras.</w:t>
      </w:r>
    </w:p>
    <w:p w14:paraId="0642FB38" w14:textId="77777777" w:rsidR="0028638B" w:rsidRPr="00D540E1" w:rsidRDefault="00000000">
      <w:pPr>
        <w:pStyle w:val="Ttulo3"/>
        <w:rPr>
          <w:rFonts w:ascii="Arial" w:hAnsi="Arial" w:cs="Arial"/>
          <w:sz w:val="24"/>
          <w:szCs w:val="24"/>
        </w:rPr>
      </w:pPr>
      <w:r w:rsidRPr="00D540E1">
        <w:rPr>
          <w:rFonts w:ascii="Arial" w:hAnsi="Arial" w:cs="Arial"/>
          <w:sz w:val="24"/>
          <w:szCs w:val="24"/>
        </w:rPr>
        <w:t xml:space="preserve">Docker y Docker </w:t>
      </w:r>
      <w:proofErr w:type="spellStart"/>
      <w:r w:rsidRPr="00D540E1">
        <w:rPr>
          <w:rFonts w:ascii="Arial" w:hAnsi="Arial" w:cs="Arial"/>
          <w:sz w:val="24"/>
          <w:szCs w:val="24"/>
        </w:rPr>
        <w:t>Compose</w:t>
      </w:r>
      <w:proofErr w:type="spellEnd"/>
    </w:p>
    <w:p w14:paraId="52AC4146" w14:textId="77777777" w:rsidR="0028638B" w:rsidRPr="00D540E1" w:rsidRDefault="00000000">
      <w:pPr>
        <w:rPr>
          <w:rFonts w:cs="Arial"/>
          <w:sz w:val="24"/>
          <w:szCs w:val="24"/>
        </w:rPr>
      </w:pPr>
      <w:r w:rsidRPr="00D540E1">
        <w:rPr>
          <w:rFonts w:cs="Arial"/>
          <w:sz w:val="24"/>
          <w:szCs w:val="24"/>
        </w:rPr>
        <w:t xml:space="preserve">Docker hace reproducible la ejecución del </w:t>
      </w:r>
      <w:proofErr w:type="spellStart"/>
      <w:r w:rsidRPr="00D540E1">
        <w:rPr>
          <w:rFonts w:cs="Arial"/>
          <w:sz w:val="24"/>
          <w:szCs w:val="24"/>
        </w:rPr>
        <w:t>backend</w:t>
      </w:r>
      <w:proofErr w:type="spellEnd"/>
      <w:r w:rsidRPr="00D540E1">
        <w:rPr>
          <w:rFonts w:cs="Arial"/>
          <w:sz w:val="24"/>
          <w:szCs w:val="24"/>
        </w:rPr>
        <w:t xml:space="preserve">. Docker </w:t>
      </w:r>
      <w:proofErr w:type="spellStart"/>
      <w:r w:rsidRPr="00D540E1">
        <w:rPr>
          <w:rFonts w:cs="Arial"/>
          <w:sz w:val="24"/>
          <w:szCs w:val="24"/>
        </w:rPr>
        <w:t>Compose</w:t>
      </w:r>
      <w:proofErr w:type="spellEnd"/>
      <w:r w:rsidRPr="00D540E1">
        <w:rPr>
          <w:rFonts w:cs="Arial"/>
          <w:sz w:val="24"/>
          <w:szCs w:val="24"/>
        </w:rPr>
        <w:t xml:space="preserve"> permite declarar variables, reinicio del servicio y configuración del contenedor en la VM.</w:t>
      </w:r>
    </w:p>
    <w:p w14:paraId="35510188" w14:textId="77777777" w:rsidR="0028638B" w:rsidRPr="00D540E1" w:rsidRDefault="00000000">
      <w:pPr>
        <w:pStyle w:val="Ttulo3"/>
        <w:rPr>
          <w:rFonts w:ascii="Arial" w:hAnsi="Arial" w:cs="Arial"/>
          <w:sz w:val="24"/>
          <w:szCs w:val="24"/>
        </w:rPr>
      </w:pPr>
      <w:proofErr w:type="spellStart"/>
      <w:r w:rsidRPr="00D540E1">
        <w:rPr>
          <w:rFonts w:ascii="Arial" w:hAnsi="Arial" w:cs="Arial"/>
          <w:sz w:val="24"/>
          <w:szCs w:val="24"/>
        </w:rPr>
        <w:t>Vercel</w:t>
      </w:r>
      <w:proofErr w:type="spellEnd"/>
      <w:r w:rsidRPr="00D540E1">
        <w:rPr>
          <w:rFonts w:ascii="Arial" w:hAnsi="Arial" w:cs="Arial"/>
          <w:sz w:val="24"/>
          <w:szCs w:val="24"/>
        </w:rPr>
        <w:t xml:space="preserve">, </w:t>
      </w:r>
      <w:proofErr w:type="spellStart"/>
      <w:r w:rsidRPr="00D540E1">
        <w:rPr>
          <w:rFonts w:ascii="Arial" w:hAnsi="Arial" w:cs="Arial"/>
          <w:sz w:val="24"/>
          <w:szCs w:val="24"/>
        </w:rPr>
        <w:t>Cloudflare</w:t>
      </w:r>
      <w:proofErr w:type="spellEnd"/>
      <w:r w:rsidRPr="00D540E1">
        <w:rPr>
          <w:rFonts w:ascii="Arial" w:hAnsi="Arial" w:cs="Arial"/>
          <w:sz w:val="24"/>
          <w:szCs w:val="24"/>
        </w:rPr>
        <w:t xml:space="preserve"> </w:t>
      </w:r>
      <w:proofErr w:type="spellStart"/>
      <w:r w:rsidRPr="00D540E1">
        <w:rPr>
          <w:rFonts w:ascii="Arial" w:hAnsi="Arial" w:cs="Arial"/>
          <w:sz w:val="24"/>
          <w:szCs w:val="24"/>
        </w:rPr>
        <w:t>Tunnel</w:t>
      </w:r>
      <w:proofErr w:type="spellEnd"/>
      <w:r w:rsidRPr="00D540E1">
        <w:rPr>
          <w:rFonts w:ascii="Arial" w:hAnsi="Arial" w:cs="Arial"/>
          <w:sz w:val="24"/>
          <w:szCs w:val="24"/>
        </w:rPr>
        <w:t xml:space="preserve"> y DNS</w:t>
      </w:r>
    </w:p>
    <w:p w14:paraId="7FB495D8" w14:textId="77777777" w:rsidR="0028638B" w:rsidRPr="00D540E1" w:rsidRDefault="00000000">
      <w:pPr>
        <w:rPr>
          <w:rFonts w:cs="Arial"/>
          <w:sz w:val="24"/>
          <w:szCs w:val="24"/>
        </w:rPr>
      </w:pPr>
      <w:proofErr w:type="spellStart"/>
      <w:r w:rsidRPr="00D540E1">
        <w:rPr>
          <w:rFonts w:cs="Arial"/>
          <w:sz w:val="24"/>
          <w:szCs w:val="24"/>
        </w:rPr>
        <w:t>Vercel</w:t>
      </w:r>
      <w:proofErr w:type="spellEnd"/>
      <w:r w:rsidRPr="00D540E1">
        <w:rPr>
          <w:rFonts w:cs="Arial"/>
          <w:sz w:val="24"/>
          <w:szCs w:val="24"/>
        </w:rPr>
        <w:t xml:space="preserve"> simplifica despliegues del </w:t>
      </w:r>
      <w:proofErr w:type="spellStart"/>
      <w:r w:rsidRPr="00D540E1">
        <w:rPr>
          <w:rFonts w:cs="Arial"/>
          <w:sz w:val="24"/>
          <w:szCs w:val="24"/>
        </w:rPr>
        <w:t>frontend</w:t>
      </w:r>
      <w:proofErr w:type="spellEnd"/>
      <w:r w:rsidRPr="00D540E1">
        <w:rPr>
          <w:rFonts w:cs="Arial"/>
          <w:sz w:val="24"/>
          <w:szCs w:val="24"/>
        </w:rPr>
        <w:t xml:space="preserve"> desde GitHub. </w:t>
      </w:r>
      <w:proofErr w:type="spellStart"/>
      <w:r w:rsidRPr="00D540E1">
        <w:rPr>
          <w:rFonts w:cs="Arial"/>
          <w:sz w:val="24"/>
          <w:szCs w:val="24"/>
        </w:rPr>
        <w:t>Cloudflare</w:t>
      </w:r>
      <w:proofErr w:type="spellEnd"/>
      <w:r w:rsidRPr="00D540E1">
        <w:rPr>
          <w:rFonts w:cs="Arial"/>
          <w:sz w:val="24"/>
          <w:szCs w:val="24"/>
        </w:rPr>
        <w:t xml:space="preserve"> </w:t>
      </w:r>
      <w:proofErr w:type="spellStart"/>
      <w:r w:rsidRPr="00D540E1">
        <w:rPr>
          <w:rFonts w:cs="Arial"/>
          <w:sz w:val="24"/>
          <w:szCs w:val="24"/>
        </w:rPr>
        <w:t>Tunnel</w:t>
      </w:r>
      <w:proofErr w:type="spellEnd"/>
      <w:r w:rsidRPr="00D540E1">
        <w:rPr>
          <w:rFonts w:cs="Arial"/>
          <w:sz w:val="24"/>
          <w:szCs w:val="24"/>
        </w:rPr>
        <w:t xml:space="preserve"> permite exponer la API sin abrir directamente puertos internos de la VM. </w:t>
      </w:r>
      <w:proofErr w:type="spellStart"/>
      <w:r w:rsidRPr="00D540E1">
        <w:rPr>
          <w:rFonts w:cs="Arial"/>
          <w:sz w:val="24"/>
          <w:szCs w:val="24"/>
        </w:rPr>
        <w:t>Cloudflare</w:t>
      </w:r>
      <w:proofErr w:type="spellEnd"/>
      <w:r w:rsidRPr="00D540E1">
        <w:rPr>
          <w:rFonts w:cs="Arial"/>
          <w:sz w:val="24"/>
          <w:szCs w:val="24"/>
        </w:rPr>
        <w:t xml:space="preserve"> DNS separa dominio </w:t>
      </w:r>
      <w:proofErr w:type="spellStart"/>
      <w:r w:rsidRPr="00D540E1">
        <w:rPr>
          <w:rFonts w:cs="Arial"/>
          <w:sz w:val="24"/>
          <w:szCs w:val="24"/>
        </w:rPr>
        <w:t>frontend</w:t>
      </w:r>
      <w:proofErr w:type="spellEnd"/>
      <w:r w:rsidRPr="00D540E1">
        <w:rPr>
          <w:rFonts w:cs="Arial"/>
          <w:sz w:val="24"/>
          <w:szCs w:val="24"/>
        </w:rPr>
        <w:t xml:space="preserve"> y subdominio API.</w:t>
      </w:r>
    </w:p>
    <w:p w14:paraId="4DE57EB2" w14:textId="77777777" w:rsidR="0028638B" w:rsidRPr="00D540E1" w:rsidRDefault="00000000">
      <w:pPr>
        <w:pStyle w:val="Ttulo3"/>
        <w:rPr>
          <w:rFonts w:ascii="Arial" w:hAnsi="Arial" w:cs="Arial"/>
          <w:sz w:val="24"/>
          <w:szCs w:val="24"/>
        </w:rPr>
      </w:pPr>
      <w:r w:rsidRPr="00D540E1">
        <w:rPr>
          <w:rFonts w:ascii="Arial" w:hAnsi="Arial" w:cs="Arial"/>
          <w:sz w:val="24"/>
          <w:szCs w:val="24"/>
        </w:rPr>
        <w:t xml:space="preserve">GitHub, </w:t>
      </w:r>
      <w:proofErr w:type="spellStart"/>
      <w:r w:rsidRPr="00D540E1">
        <w:rPr>
          <w:rFonts w:ascii="Arial" w:hAnsi="Arial" w:cs="Arial"/>
          <w:sz w:val="24"/>
          <w:szCs w:val="24"/>
        </w:rPr>
        <w:t>Flyway</w:t>
      </w:r>
      <w:proofErr w:type="spellEnd"/>
      <w:r w:rsidRPr="00D540E1">
        <w:rPr>
          <w:rFonts w:ascii="Arial" w:hAnsi="Arial" w:cs="Arial"/>
          <w:sz w:val="24"/>
          <w:szCs w:val="24"/>
        </w:rPr>
        <w:t xml:space="preserve"> y documentación</w:t>
      </w:r>
    </w:p>
    <w:p w14:paraId="783A5CFC" w14:textId="77777777" w:rsidR="0028638B" w:rsidRPr="00D540E1" w:rsidRDefault="00000000">
      <w:pPr>
        <w:rPr>
          <w:rFonts w:cs="Arial"/>
          <w:sz w:val="24"/>
          <w:szCs w:val="24"/>
        </w:rPr>
      </w:pPr>
      <w:r w:rsidRPr="00D540E1">
        <w:rPr>
          <w:rFonts w:cs="Arial"/>
          <w:sz w:val="24"/>
          <w:szCs w:val="24"/>
        </w:rPr>
        <w:t xml:space="preserve">GitHub será fuente única de verdad; </w:t>
      </w:r>
      <w:proofErr w:type="spellStart"/>
      <w:r w:rsidRPr="00D540E1">
        <w:rPr>
          <w:rFonts w:cs="Arial"/>
          <w:sz w:val="24"/>
          <w:szCs w:val="24"/>
        </w:rPr>
        <w:t>Flyway</w:t>
      </w:r>
      <w:proofErr w:type="spellEnd"/>
      <w:r w:rsidRPr="00D540E1">
        <w:rPr>
          <w:rFonts w:cs="Arial"/>
          <w:sz w:val="24"/>
          <w:szCs w:val="24"/>
        </w:rPr>
        <w:t xml:space="preserve"> controlará cambios de esquema; </w:t>
      </w:r>
      <w:proofErr w:type="spellStart"/>
      <w:r w:rsidRPr="00D540E1">
        <w:rPr>
          <w:rFonts w:cs="Arial"/>
          <w:sz w:val="24"/>
          <w:szCs w:val="24"/>
        </w:rPr>
        <w:t>Markdown</w:t>
      </w:r>
      <w:proofErr w:type="spellEnd"/>
      <w:r w:rsidRPr="00D540E1">
        <w:rPr>
          <w:rFonts w:cs="Arial"/>
          <w:sz w:val="24"/>
          <w:szCs w:val="24"/>
        </w:rPr>
        <w:t xml:space="preserve"> documentará arquitectura, decisiones técnicas, módulos y API durante el ciclo de vida del software.</w:t>
      </w:r>
    </w:p>
    <w:p w14:paraId="720E2615" w14:textId="0E3A6D2A" w:rsidR="0028638B" w:rsidRPr="00D540E1" w:rsidRDefault="00D540E1">
      <w:pPr>
        <w:pStyle w:val="Ttulo1"/>
        <w:rPr>
          <w:rFonts w:ascii="Arial" w:hAnsi="Arial" w:cs="Arial"/>
          <w:sz w:val="24"/>
          <w:szCs w:val="24"/>
        </w:rPr>
      </w:pPr>
      <w:r w:rsidRPr="00D540E1">
        <w:rPr>
          <w:rFonts w:ascii="Arial" w:hAnsi="Arial" w:cs="Arial"/>
          <w:sz w:val="24"/>
          <w:szCs w:val="24"/>
        </w:rPr>
        <w:lastRenderedPageBreak/>
        <w:t>6</w:t>
      </w:r>
      <w:r w:rsidR="00000000" w:rsidRPr="00D540E1">
        <w:rPr>
          <w:rFonts w:ascii="Arial" w:hAnsi="Arial" w:cs="Arial"/>
          <w:sz w:val="24"/>
          <w:szCs w:val="24"/>
        </w:rPr>
        <w:t>. Decisiones técnicas principales</w:t>
      </w:r>
    </w:p>
    <w:p w14:paraId="23D7DB42" w14:textId="77777777" w:rsidR="0028638B" w:rsidRPr="00D540E1" w:rsidRDefault="00000000">
      <w:pPr>
        <w:rPr>
          <w:rFonts w:cs="Arial"/>
          <w:sz w:val="24"/>
          <w:szCs w:val="24"/>
        </w:rPr>
      </w:pPr>
      <w:r w:rsidRPr="00D540E1">
        <w:rPr>
          <w:rFonts w:cs="Arial"/>
          <w:sz w:val="24"/>
          <w:szCs w:val="24"/>
        </w:rPr>
        <w:t xml:space="preserve">La decisión técnica central es mantener la lógica de negocio compleja en el </w:t>
      </w:r>
      <w:proofErr w:type="spellStart"/>
      <w:r w:rsidRPr="00D540E1">
        <w:rPr>
          <w:rFonts w:cs="Arial"/>
          <w:sz w:val="24"/>
          <w:szCs w:val="24"/>
        </w:rPr>
        <w:t>backend</w:t>
      </w:r>
      <w:proofErr w:type="spellEnd"/>
      <w:r w:rsidRPr="00D540E1">
        <w:rPr>
          <w:rFonts w:cs="Arial"/>
          <w:sz w:val="24"/>
          <w:szCs w:val="24"/>
        </w:rPr>
        <w:t xml:space="preserve"> y dejar la base de datos como mecanismo de persistencia, integridad referencial, restricciones estructurales, trazabilidad e históricos.</w:t>
      </w:r>
    </w:p>
    <w:tbl>
      <w:tblPr>
        <w:tblStyle w:val="Tablaconcuadrcula"/>
        <w:tblW w:w="0" w:type="auto"/>
        <w:jc w:val="center"/>
        <w:tblLook w:val="04A0" w:firstRow="1" w:lastRow="0" w:firstColumn="1" w:lastColumn="0" w:noHBand="0" w:noVBand="1"/>
      </w:tblPr>
      <w:tblGrid>
        <w:gridCol w:w="1872"/>
        <w:gridCol w:w="4320"/>
        <w:gridCol w:w="3744"/>
      </w:tblGrid>
      <w:tr w:rsidR="0028638B" w:rsidRPr="00D540E1" w14:paraId="291571C4" w14:textId="77777777">
        <w:trPr>
          <w:tblHeader/>
          <w:jc w:val="center"/>
        </w:trPr>
        <w:tc>
          <w:tcPr>
            <w:tcW w:w="1872" w:type="dxa"/>
            <w:shd w:val="clear" w:color="auto" w:fill="1F4E79"/>
          </w:tcPr>
          <w:p w14:paraId="2B032E8C" w14:textId="77777777" w:rsidR="0028638B" w:rsidRPr="00D540E1" w:rsidRDefault="00000000">
            <w:pPr>
              <w:rPr>
                <w:rFonts w:cs="Arial"/>
                <w:sz w:val="24"/>
                <w:szCs w:val="24"/>
              </w:rPr>
            </w:pPr>
            <w:r w:rsidRPr="00D540E1">
              <w:rPr>
                <w:rFonts w:cs="Arial"/>
                <w:b/>
                <w:color w:val="FFFFFF"/>
                <w:sz w:val="24"/>
                <w:szCs w:val="24"/>
              </w:rPr>
              <w:t>Tema</w:t>
            </w:r>
          </w:p>
        </w:tc>
        <w:tc>
          <w:tcPr>
            <w:tcW w:w="4320" w:type="dxa"/>
            <w:shd w:val="clear" w:color="auto" w:fill="1F4E79"/>
          </w:tcPr>
          <w:p w14:paraId="341D73D9" w14:textId="77777777" w:rsidR="0028638B" w:rsidRPr="00D540E1" w:rsidRDefault="00000000">
            <w:pPr>
              <w:rPr>
                <w:rFonts w:cs="Arial"/>
                <w:sz w:val="24"/>
                <w:szCs w:val="24"/>
              </w:rPr>
            </w:pPr>
            <w:r w:rsidRPr="00D540E1">
              <w:rPr>
                <w:rFonts w:cs="Arial"/>
                <w:b/>
                <w:color w:val="FFFFFF"/>
                <w:sz w:val="24"/>
                <w:szCs w:val="24"/>
              </w:rPr>
              <w:t>Decisión adoptada</w:t>
            </w:r>
          </w:p>
        </w:tc>
        <w:tc>
          <w:tcPr>
            <w:tcW w:w="3744" w:type="dxa"/>
            <w:shd w:val="clear" w:color="auto" w:fill="1F4E79"/>
          </w:tcPr>
          <w:p w14:paraId="68F20E24" w14:textId="77777777" w:rsidR="0028638B" w:rsidRPr="00D540E1" w:rsidRDefault="00000000">
            <w:pPr>
              <w:rPr>
                <w:rFonts w:cs="Arial"/>
                <w:sz w:val="24"/>
                <w:szCs w:val="24"/>
              </w:rPr>
            </w:pPr>
            <w:r w:rsidRPr="00D540E1">
              <w:rPr>
                <w:rFonts w:cs="Arial"/>
                <w:b/>
                <w:color w:val="FFFFFF"/>
                <w:sz w:val="24"/>
                <w:szCs w:val="24"/>
              </w:rPr>
              <w:t>Impacto técnico</w:t>
            </w:r>
          </w:p>
        </w:tc>
      </w:tr>
      <w:tr w:rsidR="0028638B" w:rsidRPr="00D540E1" w14:paraId="52AD149E" w14:textId="77777777">
        <w:trPr>
          <w:jc w:val="center"/>
        </w:trPr>
        <w:tc>
          <w:tcPr>
            <w:tcW w:w="1872" w:type="dxa"/>
          </w:tcPr>
          <w:p w14:paraId="36BA3B41" w14:textId="77777777" w:rsidR="0028638B" w:rsidRPr="00D540E1" w:rsidRDefault="00000000">
            <w:pPr>
              <w:rPr>
                <w:rFonts w:cs="Arial"/>
                <w:sz w:val="24"/>
                <w:szCs w:val="24"/>
              </w:rPr>
            </w:pPr>
            <w:r w:rsidRPr="00D540E1">
              <w:rPr>
                <w:rFonts w:cs="Arial"/>
                <w:sz w:val="24"/>
                <w:szCs w:val="24"/>
              </w:rPr>
              <w:t>Lógica de negocio</w:t>
            </w:r>
          </w:p>
        </w:tc>
        <w:tc>
          <w:tcPr>
            <w:tcW w:w="4320" w:type="dxa"/>
          </w:tcPr>
          <w:p w14:paraId="217FF84B" w14:textId="77777777" w:rsidR="0028638B" w:rsidRPr="00D540E1" w:rsidRDefault="00000000">
            <w:pPr>
              <w:rPr>
                <w:rFonts w:cs="Arial"/>
                <w:sz w:val="24"/>
                <w:szCs w:val="24"/>
              </w:rPr>
            </w:pPr>
            <w:r w:rsidRPr="00D540E1">
              <w:rPr>
                <w:rFonts w:cs="Arial"/>
                <w:sz w:val="24"/>
                <w:szCs w:val="24"/>
              </w:rPr>
              <w:t xml:space="preserve">Se implementa en servicios transaccionales del </w:t>
            </w:r>
            <w:proofErr w:type="spellStart"/>
            <w:r w:rsidRPr="00D540E1">
              <w:rPr>
                <w:rFonts w:cs="Arial"/>
                <w:sz w:val="24"/>
                <w:szCs w:val="24"/>
              </w:rPr>
              <w:t>backend</w:t>
            </w:r>
            <w:proofErr w:type="spellEnd"/>
            <w:r w:rsidRPr="00D540E1">
              <w:rPr>
                <w:rFonts w:cs="Arial"/>
                <w:sz w:val="24"/>
                <w:szCs w:val="24"/>
              </w:rPr>
              <w:t>.</w:t>
            </w:r>
          </w:p>
        </w:tc>
        <w:tc>
          <w:tcPr>
            <w:tcW w:w="3744" w:type="dxa"/>
          </w:tcPr>
          <w:p w14:paraId="45651A41" w14:textId="77777777" w:rsidR="0028638B" w:rsidRPr="00D540E1" w:rsidRDefault="00000000">
            <w:pPr>
              <w:rPr>
                <w:rFonts w:cs="Arial"/>
                <w:sz w:val="24"/>
                <w:szCs w:val="24"/>
              </w:rPr>
            </w:pPr>
            <w:r w:rsidRPr="00D540E1">
              <w:rPr>
                <w:rFonts w:cs="Arial"/>
                <w:sz w:val="24"/>
                <w:szCs w:val="24"/>
              </w:rPr>
              <w:t>Facilita pruebas, depuración, mantenimiento y aprendizaje por módulos.</w:t>
            </w:r>
          </w:p>
        </w:tc>
      </w:tr>
      <w:tr w:rsidR="0028638B" w:rsidRPr="00D540E1" w14:paraId="62840C62" w14:textId="77777777">
        <w:trPr>
          <w:jc w:val="center"/>
        </w:trPr>
        <w:tc>
          <w:tcPr>
            <w:tcW w:w="1872" w:type="dxa"/>
          </w:tcPr>
          <w:p w14:paraId="54FCC58B" w14:textId="77777777" w:rsidR="0028638B" w:rsidRPr="00D540E1" w:rsidRDefault="00000000">
            <w:pPr>
              <w:rPr>
                <w:rFonts w:cs="Arial"/>
                <w:sz w:val="24"/>
                <w:szCs w:val="24"/>
              </w:rPr>
            </w:pPr>
            <w:r w:rsidRPr="00D540E1">
              <w:rPr>
                <w:rFonts w:cs="Arial"/>
                <w:sz w:val="24"/>
                <w:szCs w:val="24"/>
              </w:rPr>
              <w:t>Base de datos</w:t>
            </w:r>
          </w:p>
        </w:tc>
        <w:tc>
          <w:tcPr>
            <w:tcW w:w="4320" w:type="dxa"/>
          </w:tcPr>
          <w:p w14:paraId="00333EAA" w14:textId="77777777" w:rsidR="0028638B" w:rsidRPr="00D540E1" w:rsidRDefault="00000000">
            <w:pPr>
              <w:rPr>
                <w:rFonts w:cs="Arial"/>
                <w:sz w:val="24"/>
                <w:szCs w:val="24"/>
              </w:rPr>
            </w:pPr>
            <w:r w:rsidRPr="00D540E1">
              <w:rPr>
                <w:rFonts w:cs="Arial"/>
                <w:sz w:val="24"/>
                <w:szCs w:val="24"/>
              </w:rPr>
              <w:t>Conserva tablas, relaciones, llaves, estados, restricciones básicas, saldos, históricos y auditoría.</w:t>
            </w:r>
          </w:p>
        </w:tc>
        <w:tc>
          <w:tcPr>
            <w:tcW w:w="3744" w:type="dxa"/>
          </w:tcPr>
          <w:p w14:paraId="48F7B914" w14:textId="77777777" w:rsidR="0028638B" w:rsidRPr="00D540E1" w:rsidRDefault="00000000">
            <w:pPr>
              <w:rPr>
                <w:rFonts w:cs="Arial"/>
                <w:sz w:val="24"/>
                <w:szCs w:val="24"/>
              </w:rPr>
            </w:pPr>
            <w:r w:rsidRPr="00D540E1">
              <w:rPr>
                <w:rFonts w:cs="Arial"/>
                <w:sz w:val="24"/>
                <w:szCs w:val="24"/>
              </w:rPr>
              <w:t>Reduce complejidad en SQL y protege integridad mínima.</w:t>
            </w:r>
          </w:p>
        </w:tc>
      </w:tr>
      <w:tr w:rsidR="0028638B" w:rsidRPr="00D540E1" w14:paraId="697F3CED" w14:textId="77777777">
        <w:trPr>
          <w:jc w:val="center"/>
        </w:trPr>
        <w:tc>
          <w:tcPr>
            <w:tcW w:w="1872" w:type="dxa"/>
          </w:tcPr>
          <w:p w14:paraId="7EDBE4D6" w14:textId="77777777" w:rsidR="0028638B" w:rsidRPr="00D540E1" w:rsidRDefault="00000000">
            <w:pPr>
              <w:rPr>
                <w:rFonts w:cs="Arial"/>
                <w:sz w:val="24"/>
                <w:szCs w:val="24"/>
              </w:rPr>
            </w:pPr>
            <w:r w:rsidRPr="00D540E1">
              <w:rPr>
                <w:rFonts w:cs="Arial"/>
                <w:sz w:val="24"/>
                <w:szCs w:val="24"/>
              </w:rPr>
              <w:t>Inventario</w:t>
            </w:r>
          </w:p>
        </w:tc>
        <w:tc>
          <w:tcPr>
            <w:tcW w:w="4320" w:type="dxa"/>
          </w:tcPr>
          <w:p w14:paraId="54E6F2C2" w14:textId="77777777" w:rsidR="0028638B" w:rsidRPr="00D540E1" w:rsidRDefault="00000000">
            <w:pPr>
              <w:rPr>
                <w:rFonts w:cs="Arial"/>
                <w:sz w:val="24"/>
                <w:szCs w:val="24"/>
              </w:rPr>
            </w:pPr>
            <w:r w:rsidRPr="00D540E1">
              <w:rPr>
                <w:rFonts w:cs="Arial"/>
                <w:sz w:val="24"/>
                <w:szCs w:val="24"/>
              </w:rPr>
              <w:t xml:space="preserve">Descuentos, restauraciones, consumos, paquetes y ajustes aprobados se ejecutan desde </w:t>
            </w:r>
            <w:proofErr w:type="spellStart"/>
            <w:r w:rsidRPr="00D540E1">
              <w:rPr>
                <w:rFonts w:cs="Arial"/>
                <w:sz w:val="24"/>
                <w:szCs w:val="24"/>
              </w:rPr>
              <w:t>backend</w:t>
            </w:r>
            <w:proofErr w:type="spellEnd"/>
            <w:r w:rsidRPr="00D540E1">
              <w:rPr>
                <w:rFonts w:cs="Arial"/>
                <w:sz w:val="24"/>
                <w:szCs w:val="24"/>
              </w:rPr>
              <w:t>.</w:t>
            </w:r>
          </w:p>
        </w:tc>
        <w:tc>
          <w:tcPr>
            <w:tcW w:w="3744" w:type="dxa"/>
          </w:tcPr>
          <w:p w14:paraId="3AFBD09F" w14:textId="77777777" w:rsidR="0028638B" w:rsidRPr="00D540E1" w:rsidRDefault="00000000">
            <w:pPr>
              <w:rPr>
                <w:rFonts w:cs="Arial"/>
                <w:sz w:val="24"/>
                <w:szCs w:val="24"/>
              </w:rPr>
            </w:pPr>
            <w:r w:rsidRPr="00D540E1">
              <w:rPr>
                <w:rFonts w:cs="Arial"/>
                <w:sz w:val="24"/>
                <w:szCs w:val="24"/>
              </w:rPr>
              <w:t>Cada cambio debe generar movimiento de inventario auditable.</w:t>
            </w:r>
          </w:p>
        </w:tc>
      </w:tr>
      <w:tr w:rsidR="0028638B" w:rsidRPr="00D540E1" w14:paraId="2796FD1B" w14:textId="77777777">
        <w:trPr>
          <w:jc w:val="center"/>
        </w:trPr>
        <w:tc>
          <w:tcPr>
            <w:tcW w:w="1872" w:type="dxa"/>
          </w:tcPr>
          <w:p w14:paraId="51512FC8" w14:textId="77777777" w:rsidR="0028638B" w:rsidRPr="00D540E1" w:rsidRDefault="00000000">
            <w:pPr>
              <w:rPr>
                <w:rFonts w:cs="Arial"/>
                <w:sz w:val="24"/>
                <w:szCs w:val="24"/>
              </w:rPr>
            </w:pPr>
            <w:r w:rsidRPr="00D540E1">
              <w:rPr>
                <w:rFonts w:cs="Arial"/>
                <w:sz w:val="24"/>
                <w:szCs w:val="24"/>
              </w:rPr>
              <w:t>Inventario mínimo</w:t>
            </w:r>
          </w:p>
        </w:tc>
        <w:tc>
          <w:tcPr>
            <w:tcW w:w="4320" w:type="dxa"/>
          </w:tcPr>
          <w:p w14:paraId="32A2E3C6" w14:textId="77777777" w:rsidR="0028638B" w:rsidRPr="00D540E1" w:rsidRDefault="00000000">
            <w:pPr>
              <w:rPr>
                <w:rFonts w:cs="Arial"/>
                <w:sz w:val="24"/>
                <w:szCs w:val="24"/>
              </w:rPr>
            </w:pPr>
            <w:r w:rsidRPr="00D540E1">
              <w:rPr>
                <w:rFonts w:cs="Arial"/>
                <w:sz w:val="24"/>
                <w:szCs w:val="24"/>
              </w:rPr>
              <w:t xml:space="preserve">Se agrega </w:t>
            </w:r>
            <w:proofErr w:type="spellStart"/>
            <w:r w:rsidRPr="00D540E1">
              <w:rPr>
                <w:rFonts w:cs="Arial"/>
                <w:sz w:val="24"/>
                <w:szCs w:val="24"/>
              </w:rPr>
              <w:t>cantidad_minima_alerta</w:t>
            </w:r>
            <w:proofErr w:type="spellEnd"/>
            <w:r w:rsidRPr="00D540E1">
              <w:rPr>
                <w:rFonts w:cs="Arial"/>
                <w:sz w:val="24"/>
                <w:szCs w:val="24"/>
              </w:rPr>
              <w:t xml:space="preserve"> a </w:t>
            </w:r>
            <w:proofErr w:type="spellStart"/>
            <w:r w:rsidRPr="00D540E1">
              <w:rPr>
                <w:rFonts w:cs="Arial"/>
                <w:sz w:val="24"/>
                <w:szCs w:val="24"/>
              </w:rPr>
              <w:t>items_inventario</w:t>
            </w:r>
            <w:proofErr w:type="spellEnd"/>
            <w:r w:rsidRPr="00D540E1">
              <w:rPr>
                <w:rFonts w:cs="Arial"/>
                <w:sz w:val="24"/>
                <w:szCs w:val="24"/>
              </w:rPr>
              <w:t>.</w:t>
            </w:r>
          </w:p>
        </w:tc>
        <w:tc>
          <w:tcPr>
            <w:tcW w:w="3744" w:type="dxa"/>
          </w:tcPr>
          <w:p w14:paraId="2E08EDC9" w14:textId="77777777" w:rsidR="0028638B" w:rsidRPr="00D540E1" w:rsidRDefault="00000000">
            <w:pPr>
              <w:rPr>
                <w:rFonts w:cs="Arial"/>
                <w:sz w:val="24"/>
                <w:szCs w:val="24"/>
              </w:rPr>
            </w:pPr>
            <w:r w:rsidRPr="00D540E1">
              <w:rPr>
                <w:rFonts w:cs="Arial"/>
                <w:sz w:val="24"/>
                <w:szCs w:val="24"/>
              </w:rPr>
              <w:t>Permite alertas de bajo inventario sin cambiar la estructura principal.</w:t>
            </w:r>
          </w:p>
        </w:tc>
      </w:tr>
      <w:tr w:rsidR="0028638B" w:rsidRPr="00D540E1" w14:paraId="58505E18" w14:textId="77777777">
        <w:trPr>
          <w:jc w:val="center"/>
        </w:trPr>
        <w:tc>
          <w:tcPr>
            <w:tcW w:w="1872" w:type="dxa"/>
          </w:tcPr>
          <w:p w14:paraId="6678BA6A" w14:textId="77777777" w:rsidR="0028638B" w:rsidRPr="00D540E1" w:rsidRDefault="00000000">
            <w:pPr>
              <w:rPr>
                <w:rFonts w:cs="Arial"/>
                <w:sz w:val="24"/>
                <w:szCs w:val="24"/>
              </w:rPr>
            </w:pPr>
            <w:r w:rsidRPr="00D540E1">
              <w:rPr>
                <w:rFonts w:cs="Arial"/>
                <w:sz w:val="24"/>
                <w:szCs w:val="24"/>
              </w:rPr>
              <w:t>Evidencias</w:t>
            </w:r>
          </w:p>
        </w:tc>
        <w:tc>
          <w:tcPr>
            <w:tcW w:w="4320" w:type="dxa"/>
          </w:tcPr>
          <w:p w14:paraId="40946AE5" w14:textId="77777777" w:rsidR="0028638B" w:rsidRPr="00D540E1" w:rsidRDefault="00000000">
            <w:pPr>
              <w:rPr>
                <w:rFonts w:cs="Arial"/>
                <w:sz w:val="24"/>
                <w:szCs w:val="24"/>
              </w:rPr>
            </w:pPr>
            <w:r w:rsidRPr="00D540E1">
              <w:rPr>
                <w:rFonts w:cs="Arial"/>
                <w:sz w:val="24"/>
                <w:szCs w:val="24"/>
              </w:rPr>
              <w:t xml:space="preserve">La obligatoriedad de evidencia se valida en </w:t>
            </w:r>
            <w:proofErr w:type="spellStart"/>
            <w:r w:rsidRPr="00D540E1">
              <w:rPr>
                <w:rFonts w:cs="Arial"/>
                <w:sz w:val="24"/>
                <w:szCs w:val="24"/>
              </w:rPr>
              <w:t>backend</w:t>
            </w:r>
            <w:proofErr w:type="spellEnd"/>
            <w:r w:rsidRPr="00D540E1">
              <w:rPr>
                <w:rFonts w:cs="Arial"/>
                <w:sz w:val="24"/>
                <w:szCs w:val="24"/>
              </w:rPr>
              <w:t>; la base guarda metadatos.</w:t>
            </w:r>
          </w:p>
        </w:tc>
        <w:tc>
          <w:tcPr>
            <w:tcW w:w="3744" w:type="dxa"/>
          </w:tcPr>
          <w:p w14:paraId="18D5ACBC" w14:textId="77777777" w:rsidR="0028638B" w:rsidRPr="00D540E1" w:rsidRDefault="00000000">
            <w:pPr>
              <w:rPr>
                <w:rFonts w:cs="Arial"/>
                <w:sz w:val="24"/>
                <w:szCs w:val="24"/>
              </w:rPr>
            </w:pPr>
            <w:r w:rsidRPr="00D540E1">
              <w:rPr>
                <w:rFonts w:cs="Arial"/>
                <w:sz w:val="24"/>
                <w:szCs w:val="24"/>
              </w:rPr>
              <w:t>Evita pagos por transferencia sin soporte cuando la regla lo exija.</w:t>
            </w:r>
          </w:p>
        </w:tc>
      </w:tr>
      <w:tr w:rsidR="0028638B" w:rsidRPr="00D540E1" w14:paraId="4815F9C9" w14:textId="77777777">
        <w:trPr>
          <w:jc w:val="center"/>
        </w:trPr>
        <w:tc>
          <w:tcPr>
            <w:tcW w:w="1872" w:type="dxa"/>
          </w:tcPr>
          <w:p w14:paraId="1E36A898" w14:textId="77777777" w:rsidR="0028638B" w:rsidRPr="00D540E1" w:rsidRDefault="00000000">
            <w:pPr>
              <w:rPr>
                <w:rFonts w:cs="Arial"/>
                <w:sz w:val="24"/>
                <w:szCs w:val="24"/>
              </w:rPr>
            </w:pPr>
            <w:r w:rsidRPr="00D540E1">
              <w:rPr>
                <w:rFonts w:cs="Arial"/>
                <w:sz w:val="24"/>
                <w:szCs w:val="24"/>
              </w:rPr>
              <w:t>Aprobaciones</w:t>
            </w:r>
          </w:p>
        </w:tc>
        <w:tc>
          <w:tcPr>
            <w:tcW w:w="4320" w:type="dxa"/>
          </w:tcPr>
          <w:p w14:paraId="31EE9BF2" w14:textId="77777777" w:rsidR="0028638B" w:rsidRPr="00D540E1" w:rsidRDefault="00000000">
            <w:pPr>
              <w:rPr>
                <w:rFonts w:cs="Arial"/>
                <w:sz w:val="24"/>
                <w:szCs w:val="24"/>
              </w:rPr>
            </w:pPr>
            <w:r w:rsidRPr="00D540E1">
              <w:rPr>
                <w:rFonts w:cs="Arial"/>
                <w:sz w:val="24"/>
                <w:szCs w:val="24"/>
              </w:rPr>
              <w:t xml:space="preserve">El </w:t>
            </w:r>
            <w:proofErr w:type="spellStart"/>
            <w:r w:rsidRPr="00D540E1">
              <w:rPr>
                <w:rFonts w:cs="Arial"/>
                <w:sz w:val="24"/>
                <w:szCs w:val="24"/>
              </w:rPr>
              <w:t>backend</w:t>
            </w:r>
            <w:proofErr w:type="spellEnd"/>
            <w:r w:rsidRPr="00D540E1">
              <w:rPr>
                <w:rFonts w:cs="Arial"/>
                <w:sz w:val="24"/>
                <w:szCs w:val="24"/>
              </w:rPr>
              <w:t xml:space="preserve"> verifica rol gerente antes de aprobar o rechazar ajustes.</w:t>
            </w:r>
          </w:p>
        </w:tc>
        <w:tc>
          <w:tcPr>
            <w:tcW w:w="3744" w:type="dxa"/>
          </w:tcPr>
          <w:p w14:paraId="29E16CC1" w14:textId="77777777" w:rsidR="0028638B" w:rsidRPr="00D540E1" w:rsidRDefault="00000000">
            <w:pPr>
              <w:rPr>
                <w:rFonts w:cs="Arial"/>
                <w:sz w:val="24"/>
                <w:szCs w:val="24"/>
              </w:rPr>
            </w:pPr>
            <w:r w:rsidRPr="00D540E1">
              <w:rPr>
                <w:rFonts w:cs="Arial"/>
                <w:sz w:val="24"/>
                <w:szCs w:val="24"/>
              </w:rPr>
              <w:t>Controla permisos antes de modificar inventario.</w:t>
            </w:r>
          </w:p>
        </w:tc>
      </w:tr>
      <w:tr w:rsidR="0028638B" w:rsidRPr="00D540E1" w14:paraId="1B195FC2" w14:textId="77777777">
        <w:trPr>
          <w:jc w:val="center"/>
        </w:trPr>
        <w:tc>
          <w:tcPr>
            <w:tcW w:w="1872" w:type="dxa"/>
          </w:tcPr>
          <w:p w14:paraId="0E1C6D6A" w14:textId="77777777" w:rsidR="0028638B" w:rsidRPr="00D540E1" w:rsidRDefault="00000000">
            <w:pPr>
              <w:rPr>
                <w:rFonts w:cs="Arial"/>
                <w:sz w:val="24"/>
                <w:szCs w:val="24"/>
              </w:rPr>
            </w:pPr>
            <w:r w:rsidRPr="00D540E1">
              <w:rPr>
                <w:rFonts w:cs="Arial"/>
                <w:sz w:val="24"/>
                <w:szCs w:val="24"/>
              </w:rPr>
              <w:t>Depósito</w:t>
            </w:r>
          </w:p>
        </w:tc>
        <w:tc>
          <w:tcPr>
            <w:tcW w:w="4320" w:type="dxa"/>
          </w:tcPr>
          <w:p w14:paraId="739E235E" w14:textId="77777777" w:rsidR="0028638B" w:rsidRPr="00D540E1" w:rsidRDefault="00000000">
            <w:pPr>
              <w:rPr>
                <w:rFonts w:cs="Arial"/>
                <w:sz w:val="24"/>
                <w:szCs w:val="24"/>
              </w:rPr>
            </w:pPr>
            <w:r w:rsidRPr="00D540E1">
              <w:rPr>
                <w:rFonts w:cs="Arial"/>
                <w:sz w:val="24"/>
                <w:szCs w:val="24"/>
              </w:rPr>
              <w:t>El cierre calcula el valor a depósito excluyendo la base y registra movimiento.</w:t>
            </w:r>
          </w:p>
        </w:tc>
        <w:tc>
          <w:tcPr>
            <w:tcW w:w="3744" w:type="dxa"/>
          </w:tcPr>
          <w:p w14:paraId="14BFBF44" w14:textId="77777777" w:rsidR="0028638B" w:rsidRPr="00D540E1" w:rsidRDefault="00000000">
            <w:pPr>
              <w:rPr>
                <w:rFonts w:cs="Arial"/>
                <w:sz w:val="24"/>
                <w:szCs w:val="24"/>
              </w:rPr>
            </w:pPr>
            <w:r w:rsidRPr="00D540E1">
              <w:rPr>
                <w:rFonts w:cs="Arial"/>
                <w:sz w:val="24"/>
                <w:szCs w:val="24"/>
              </w:rPr>
              <w:t>Mantiene un libro histórico de entradas y salidas de depósito.</w:t>
            </w:r>
          </w:p>
        </w:tc>
      </w:tr>
      <w:tr w:rsidR="0028638B" w:rsidRPr="00D540E1" w14:paraId="366EDE49" w14:textId="77777777">
        <w:trPr>
          <w:jc w:val="center"/>
        </w:trPr>
        <w:tc>
          <w:tcPr>
            <w:tcW w:w="1872" w:type="dxa"/>
          </w:tcPr>
          <w:p w14:paraId="377B56F7" w14:textId="77777777" w:rsidR="0028638B" w:rsidRPr="00D540E1" w:rsidRDefault="00000000">
            <w:pPr>
              <w:rPr>
                <w:rFonts w:cs="Arial"/>
                <w:sz w:val="24"/>
                <w:szCs w:val="24"/>
              </w:rPr>
            </w:pPr>
            <w:r w:rsidRPr="00D540E1">
              <w:rPr>
                <w:rFonts w:cs="Arial"/>
                <w:sz w:val="24"/>
                <w:szCs w:val="24"/>
              </w:rPr>
              <w:t>Auditoría</w:t>
            </w:r>
          </w:p>
        </w:tc>
        <w:tc>
          <w:tcPr>
            <w:tcW w:w="4320" w:type="dxa"/>
          </w:tcPr>
          <w:p w14:paraId="11C41222" w14:textId="77777777" w:rsidR="0028638B" w:rsidRPr="00D540E1" w:rsidRDefault="00000000">
            <w:pPr>
              <w:rPr>
                <w:rFonts w:cs="Arial"/>
                <w:sz w:val="24"/>
                <w:szCs w:val="24"/>
              </w:rPr>
            </w:pPr>
            <w:r w:rsidRPr="00D540E1">
              <w:rPr>
                <w:rFonts w:cs="Arial"/>
                <w:sz w:val="24"/>
                <w:szCs w:val="24"/>
              </w:rPr>
              <w:t xml:space="preserve">Las operaciones sensibles generan registros desde </w:t>
            </w:r>
            <w:proofErr w:type="spellStart"/>
            <w:r w:rsidRPr="00D540E1">
              <w:rPr>
                <w:rFonts w:cs="Arial"/>
                <w:sz w:val="24"/>
                <w:szCs w:val="24"/>
              </w:rPr>
              <w:t>backend</w:t>
            </w:r>
            <w:proofErr w:type="spellEnd"/>
            <w:r w:rsidRPr="00D540E1">
              <w:rPr>
                <w:rFonts w:cs="Arial"/>
                <w:sz w:val="24"/>
                <w:szCs w:val="24"/>
              </w:rPr>
              <w:t>.</w:t>
            </w:r>
          </w:p>
        </w:tc>
        <w:tc>
          <w:tcPr>
            <w:tcW w:w="3744" w:type="dxa"/>
          </w:tcPr>
          <w:p w14:paraId="29F85202" w14:textId="77777777" w:rsidR="0028638B" w:rsidRPr="00D540E1" w:rsidRDefault="00000000">
            <w:pPr>
              <w:rPr>
                <w:rFonts w:cs="Arial"/>
                <w:sz w:val="24"/>
                <w:szCs w:val="24"/>
              </w:rPr>
            </w:pPr>
            <w:r w:rsidRPr="00D540E1">
              <w:rPr>
                <w:rFonts w:cs="Arial"/>
                <w:sz w:val="24"/>
                <w:szCs w:val="24"/>
              </w:rPr>
              <w:t>Permite rastrear anulaciones, cierres, validaciones, ajustes y configuraciones.</w:t>
            </w:r>
          </w:p>
        </w:tc>
      </w:tr>
      <w:tr w:rsidR="0028638B" w:rsidRPr="00D540E1" w14:paraId="5503C60A" w14:textId="77777777">
        <w:trPr>
          <w:jc w:val="center"/>
        </w:trPr>
        <w:tc>
          <w:tcPr>
            <w:tcW w:w="1872" w:type="dxa"/>
          </w:tcPr>
          <w:p w14:paraId="56525BE7" w14:textId="77777777" w:rsidR="0028638B" w:rsidRPr="00D540E1" w:rsidRDefault="00000000">
            <w:pPr>
              <w:rPr>
                <w:rFonts w:cs="Arial"/>
                <w:sz w:val="24"/>
                <w:szCs w:val="24"/>
              </w:rPr>
            </w:pPr>
            <w:r w:rsidRPr="00D540E1">
              <w:rPr>
                <w:rFonts w:cs="Arial"/>
                <w:sz w:val="24"/>
                <w:szCs w:val="24"/>
              </w:rPr>
              <w:t>Eliminación física</w:t>
            </w:r>
          </w:p>
        </w:tc>
        <w:tc>
          <w:tcPr>
            <w:tcW w:w="4320" w:type="dxa"/>
          </w:tcPr>
          <w:p w14:paraId="309C8E67" w14:textId="77777777" w:rsidR="0028638B" w:rsidRPr="00D540E1" w:rsidRDefault="00000000">
            <w:pPr>
              <w:rPr>
                <w:rFonts w:cs="Arial"/>
                <w:sz w:val="24"/>
                <w:szCs w:val="24"/>
              </w:rPr>
            </w:pPr>
            <w:r w:rsidRPr="00D540E1">
              <w:rPr>
                <w:rFonts w:cs="Arial"/>
                <w:sz w:val="24"/>
                <w:szCs w:val="24"/>
              </w:rPr>
              <w:t>No se eliminan registros históricos; se anulan, inactivan o cierran vigencias.</w:t>
            </w:r>
          </w:p>
        </w:tc>
        <w:tc>
          <w:tcPr>
            <w:tcW w:w="3744" w:type="dxa"/>
          </w:tcPr>
          <w:p w14:paraId="010FC4F6" w14:textId="77777777" w:rsidR="0028638B" w:rsidRPr="00D540E1" w:rsidRDefault="00000000">
            <w:pPr>
              <w:rPr>
                <w:rFonts w:cs="Arial"/>
                <w:sz w:val="24"/>
                <w:szCs w:val="24"/>
              </w:rPr>
            </w:pPr>
            <w:r w:rsidRPr="00D540E1">
              <w:rPr>
                <w:rFonts w:cs="Arial"/>
                <w:sz w:val="24"/>
                <w:szCs w:val="24"/>
              </w:rPr>
              <w:t>Protege trazabilidad operativa y financiera.</w:t>
            </w:r>
          </w:p>
        </w:tc>
      </w:tr>
    </w:tbl>
    <w:p w14:paraId="0CD16213" w14:textId="77777777" w:rsidR="0028638B" w:rsidRPr="00D540E1" w:rsidRDefault="0028638B">
      <w:pPr>
        <w:rPr>
          <w:rFonts w:cs="Arial"/>
          <w:sz w:val="24"/>
          <w:szCs w:val="24"/>
        </w:rPr>
        <w:sectPr w:rsidR="0028638B" w:rsidRPr="00D540E1">
          <w:pgSz w:w="12240" w:h="15840"/>
          <w:pgMar w:top="936" w:right="1008" w:bottom="936" w:left="1008" w:header="720" w:footer="720" w:gutter="0"/>
          <w:cols w:space="720"/>
          <w:docGrid w:linePitch="360"/>
        </w:sectPr>
      </w:pPr>
    </w:p>
    <w:p w14:paraId="57AC3C2E" w14:textId="64D6B090" w:rsidR="0028638B" w:rsidRPr="00D540E1" w:rsidRDefault="00D540E1">
      <w:pPr>
        <w:pStyle w:val="Ttulo1"/>
        <w:rPr>
          <w:rFonts w:ascii="Arial" w:hAnsi="Arial" w:cs="Arial"/>
          <w:sz w:val="24"/>
          <w:szCs w:val="24"/>
        </w:rPr>
      </w:pPr>
      <w:r w:rsidRPr="00D540E1">
        <w:rPr>
          <w:rFonts w:ascii="Arial" w:hAnsi="Arial" w:cs="Arial"/>
          <w:sz w:val="24"/>
          <w:szCs w:val="24"/>
        </w:rPr>
        <w:lastRenderedPageBreak/>
        <w:t>7</w:t>
      </w:r>
      <w:r w:rsidR="00000000" w:rsidRPr="00D540E1">
        <w:rPr>
          <w:rFonts w:ascii="Arial" w:hAnsi="Arial" w:cs="Arial"/>
          <w:sz w:val="24"/>
          <w:szCs w:val="24"/>
        </w:rPr>
        <w:t>. Modelo relacional consolidado</w:t>
      </w:r>
    </w:p>
    <w:p w14:paraId="058DA348" w14:textId="77777777" w:rsidR="0028638B" w:rsidRPr="00D540E1" w:rsidRDefault="00000000">
      <w:pPr>
        <w:rPr>
          <w:rFonts w:cs="Arial"/>
          <w:sz w:val="24"/>
          <w:szCs w:val="24"/>
        </w:rPr>
      </w:pPr>
      <w:r w:rsidRPr="00D540E1">
        <w:rPr>
          <w:rFonts w:cs="Arial"/>
          <w:sz w:val="24"/>
          <w:szCs w:val="24"/>
        </w:rPr>
        <w:t>El modelo relacional está organizado por módulos para mantener trazabilidad entre procesos de negocio y persistencia. La relación entre entidades se define con llaves primarias, llaves foráneas, restricciones de unicidad y estados controlados.</w:t>
      </w:r>
    </w:p>
    <w:p w14:paraId="25BDAA38" w14:textId="2353CB2D" w:rsidR="0028638B" w:rsidRPr="00D540E1" w:rsidRDefault="00D540E1">
      <w:pPr>
        <w:pStyle w:val="Ttulo2"/>
        <w:rPr>
          <w:rFonts w:ascii="Arial" w:hAnsi="Arial" w:cs="Arial"/>
          <w:sz w:val="24"/>
          <w:szCs w:val="24"/>
        </w:rPr>
      </w:pPr>
      <w:r w:rsidRPr="00D540E1">
        <w:rPr>
          <w:rFonts w:ascii="Arial" w:hAnsi="Arial" w:cs="Arial"/>
          <w:sz w:val="24"/>
          <w:szCs w:val="24"/>
        </w:rPr>
        <w:t>7</w:t>
      </w:r>
      <w:r w:rsidR="00000000" w:rsidRPr="00D540E1">
        <w:rPr>
          <w:rFonts w:ascii="Arial" w:hAnsi="Arial" w:cs="Arial"/>
          <w:sz w:val="24"/>
          <w:szCs w:val="24"/>
        </w:rPr>
        <w:t>.1 Resumen de módulos y tablas principales</w:t>
      </w:r>
    </w:p>
    <w:tbl>
      <w:tblPr>
        <w:tblStyle w:val="Tablaconcuadrcula"/>
        <w:tblW w:w="0" w:type="auto"/>
        <w:jc w:val="center"/>
        <w:tblLook w:val="04A0" w:firstRow="1" w:lastRow="0" w:firstColumn="1" w:lastColumn="0" w:noHBand="0" w:noVBand="1"/>
      </w:tblPr>
      <w:tblGrid>
        <w:gridCol w:w="2090"/>
        <w:gridCol w:w="5753"/>
        <w:gridCol w:w="6629"/>
      </w:tblGrid>
      <w:tr w:rsidR="0028638B" w:rsidRPr="00D540E1" w14:paraId="3FD2C468" w14:textId="77777777">
        <w:trPr>
          <w:tblHeader/>
          <w:jc w:val="center"/>
        </w:trPr>
        <w:tc>
          <w:tcPr>
            <w:tcW w:w="2160" w:type="dxa"/>
            <w:shd w:val="clear" w:color="auto" w:fill="1F4E79"/>
          </w:tcPr>
          <w:p w14:paraId="7837EE7F" w14:textId="77777777" w:rsidR="0028638B" w:rsidRPr="00D540E1" w:rsidRDefault="00000000">
            <w:pPr>
              <w:rPr>
                <w:rFonts w:cs="Arial"/>
                <w:sz w:val="24"/>
                <w:szCs w:val="24"/>
              </w:rPr>
            </w:pPr>
            <w:r w:rsidRPr="00D540E1">
              <w:rPr>
                <w:rFonts w:cs="Arial"/>
                <w:b/>
                <w:color w:val="FFFFFF"/>
                <w:sz w:val="24"/>
                <w:szCs w:val="24"/>
              </w:rPr>
              <w:t>Modulo</w:t>
            </w:r>
          </w:p>
        </w:tc>
        <w:tc>
          <w:tcPr>
            <w:tcW w:w="6048" w:type="dxa"/>
            <w:shd w:val="clear" w:color="auto" w:fill="1F4E79"/>
          </w:tcPr>
          <w:p w14:paraId="14C57B45" w14:textId="77777777" w:rsidR="0028638B" w:rsidRPr="00D540E1" w:rsidRDefault="00000000">
            <w:pPr>
              <w:rPr>
                <w:rFonts w:cs="Arial"/>
                <w:sz w:val="24"/>
                <w:szCs w:val="24"/>
              </w:rPr>
            </w:pPr>
            <w:r w:rsidRPr="00D540E1">
              <w:rPr>
                <w:rFonts w:cs="Arial"/>
                <w:b/>
                <w:color w:val="FFFFFF"/>
                <w:sz w:val="24"/>
                <w:szCs w:val="24"/>
              </w:rPr>
              <w:t>Tablas principales</w:t>
            </w:r>
          </w:p>
        </w:tc>
        <w:tc>
          <w:tcPr>
            <w:tcW w:w="7200" w:type="dxa"/>
            <w:shd w:val="clear" w:color="auto" w:fill="1F4E79"/>
          </w:tcPr>
          <w:p w14:paraId="7716C6BA" w14:textId="77777777" w:rsidR="0028638B" w:rsidRPr="00D540E1" w:rsidRDefault="00000000">
            <w:pPr>
              <w:rPr>
                <w:rFonts w:cs="Arial"/>
                <w:sz w:val="24"/>
                <w:szCs w:val="24"/>
              </w:rPr>
            </w:pPr>
            <w:r w:rsidRPr="00D540E1">
              <w:rPr>
                <w:rFonts w:cs="Arial"/>
                <w:b/>
                <w:color w:val="FFFFFF"/>
                <w:sz w:val="24"/>
                <w:szCs w:val="24"/>
              </w:rPr>
              <w:t>Responsabilidad</w:t>
            </w:r>
          </w:p>
        </w:tc>
      </w:tr>
      <w:tr w:rsidR="0028638B" w:rsidRPr="00D540E1" w14:paraId="02086EA2" w14:textId="77777777">
        <w:trPr>
          <w:jc w:val="center"/>
        </w:trPr>
        <w:tc>
          <w:tcPr>
            <w:tcW w:w="2160" w:type="dxa"/>
          </w:tcPr>
          <w:p w14:paraId="13C5A6EC" w14:textId="77777777" w:rsidR="0028638B" w:rsidRPr="00D540E1" w:rsidRDefault="00000000">
            <w:pPr>
              <w:rPr>
                <w:rFonts w:cs="Arial"/>
                <w:sz w:val="24"/>
                <w:szCs w:val="24"/>
              </w:rPr>
            </w:pPr>
            <w:r w:rsidRPr="00D540E1">
              <w:rPr>
                <w:rFonts w:cs="Arial"/>
                <w:sz w:val="24"/>
                <w:szCs w:val="24"/>
              </w:rPr>
              <w:t>Seguridad y usuarios</w:t>
            </w:r>
          </w:p>
        </w:tc>
        <w:tc>
          <w:tcPr>
            <w:tcW w:w="6048" w:type="dxa"/>
          </w:tcPr>
          <w:p w14:paraId="20A156BF" w14:textId="77777777" w:rsidR="0028638B" w:rsidRPr="00D540E1" w:rsidRDefault="00000000">
            <w:pPr>
              <w:rPr>
                <w:rFonts w:cs="Arial"/>
                <w:sz w:val="24"/>
                <w:szCs w:val="24"/>
              </w:rPr>
            </w:pPr>
            <w:r w:rsidRPr="00D540E1">
              <w:rPr>
                <w:rFonts w:cs="Arial"/>
                <w:sz w:val="24"/>
                <w:szCs w:val="24"/>
              </w:rPr>
              <w:t xml:space="preserve">roles, usuarios, </w:t>
            </w:r>
            <w:proofErr w:type="spellStart"/>
            <w:r w:rsidRPr="00D540E1">
              <w:rPr>
                <w:rFonts w:cs="Arial"/>
                <w:sz w:val="24"/>
                <w:szCs w:val="24"/>
              </w:rPr>
              <w:t>credenciales_usuario</w:t>
            </w:r>
            <w:proofErr w:type="spellEnd"/>
            <w:r w:rsidRPr="00D540E1">
              <w:rPr>
                <w:rFonts w:cs="Arial"/>
                <w:sz w:val="24"/>
                <w:szCs w:val="24"/>
              </w:rPr>
              <w:t xml:space="preserve">, </w:t>
            </w:r>
            <w:proofErr w:type="spellStart"/>
            <w:r w:rsidRPr="00D540E1">
              <w:rPr>
                <w:rFonts w:cs="Arial"/>
                <w:sz w:val="24"/>
                <w:szCs w:val="24"/>
              </w:rPr>
              <w:t>sesiones_usuario</w:t>
            </w:r>
            <w:proofErr w:type="spellEnd"/>
          </w:p>
        </w:tc>
        <w:tc>
          <w:tcPr>
            <w:tcW w:w="7200" w:type="dxa"/>
          </w:tcPr>
          <w:p w14:paraId="68899AE7" w14:textId="77777777" w:rsidR="0028638B" w:rsidRPr="00D540E1" w:rsidRDefault="00000000">
            <w:pPr>
              <w:rPr>
                <w:rFonts w:cs="Arial"/>
                <w:sz w:val="24"/>
                <w:szCs w:val="24"/>
              </w:rPr>
            </w:pPr>
            <w:r w:rsidRPr="00D540E1">
              <w:rPr>
                <w:rFonts w:cs="Arial"/>
                <w:sz w:val="24"/>
                <w:szCs w:val="24"/>
              </w:rPr>
              <w:t xml:space="preserve">Gestionar acceso, roles, credenciales, sesiones y trazabilidad de </w:t>
            </w:r>
            <w:proofErr w:type="spellStart"/>
            <w:r w:rsidRPr="00D540E1">
              <w:rPr>
                <w:rFonts w:cs="Arial"/>
                <w:sz w:val="24"/>
                <w:szCs w:val="24"/>
              </w:rPr>
              <w:t>autenticacion</w:t>
            </w:r>
            <w:proofErr w:type="spellEnd"/>
            <w:r w:rsidRPr="00D540E1">
              <w:rPr>
                <w:rFonts w:cs="Arial"/>
                <w:sz w:val="24"/>
                <w:szCs w:val="24"/>
              </w:rPr>
              <w:t>.</w:t>
            </w:r>
          </w:p>
        </w:tc>
      </w:tr>
      <w:tr w:rsidR="0028638B" w:rsidRPr="00D540E1" w14:paraId="2748DB5D" w14:textId="77777777">
        <w:trPr>
          <w:jc w:val="center"/>
        </w:trPr>
        <w:tc>
          <w:tcPr>
            <w:tcW w:w="2160" w:type="dxa"/>
          </w:tcPr>
          <w:p w14:paraId="1888E0BF" w14:textId="77777777" w:rsidR="0028638B" w:rsidRPr="00D540E1" w:rsidRDefault="00000000">
            <w:pPr>
              <w:rPr>
                <w:rFonts w:cs="Arial"/>
                <w:sz w:val="24"/>
                <w:szCs w:val="24"/>
              </w:rPr>
            </w:pPr>
            <w:r w:rsidRPr="00D540E1">
              <w:rPr>
                <w:rFonts w:cs="Arial"/>
                <w:sz w:val="24"/>
                <w:szCs w:val="24"/>
              </w:rPr>
              <w:t>Caja diaria</w:t>
            </w:r>
          </w:p>
        </w:tc>
        <w:tc>
          <w:tcPr>
            <w:tcW w:w="6048" w:type="dxa"/>
          </w:tcPr>
          <w:p w14:paraId="5622B317" w14:textId="77777777" w:rsidR="0028638B" w:rsidRPr="00D540E1" w:rsidRDefault="00000000">
            <w:pPr>
              <w:rPr>
                <w:rFonts w:cs="Arial"/>
                <w:sz w:val="24"/>
                <w:szCs w:val="24"/>
              </w:rPr>
            </w:pPr>
            <w:proofErr w:type="spellStart"/>
            <w:r w:rsidRPr="00D540E1">
              <w:rPr>
                <w:rFonts w:cs="Arial"/>
                <w:sz w:val="24"/>
                <w:szCs w:val="24"/>
              </w:rPr>
              <w:t>cajas_diarias</w:t>
            </w:r>
            <w:proofErr w:type="spellEnd"/>
            <w:r w:rsidRPr="00D540E1">
              <w:rPr>
                <w:rFonts w:cs="Arial"/>
                <w:sz w:val="24"/>
                <w:szCs w:val="24"/>
              </w:rPr>
              <w:t xml:space="preserve">, </w:t>
            </w:r>
            <w:proofErr w:type="spellStart"/>
            <w:r w:rsidRPr="00D540E1">
              <w:rPr>
                <w:rFonts w:cs="Arial"/>
                <w:sz w:val="24"/>
                <w:szCs w:val="24"/>
              </w:rPr>
              <w:t>cierres_caja</w:t>
            </w:r>
            <w:proofErr w:type="spellEnd"/>
          </w:p>
        </w:tc>
        <w:tc>
          <w:tcPr>
            <w:tcW w:w="7200" w:type="dxa"/>
          </w:tcPr>
          <w:p w14:paraId="0C3D5093" w14:textId="77777777" w:rsidR="0028638B" w:rsidRPr="00D540E1" w:rsidRDefault="00000000">
            <w:pPr>
              <w:rPr>
                <w:rFonts w:cs="Arial"/>
                <w:sz w:val="24"/>
                <w:szCs w:val="24"/>
              </w:rPr>
            </w:pPr>
            <w:r w:rsidRPr="00D540E1">
              <w:rPr>
                <w:rFonts w:cs="Arial"/>
                <w:sz w:val="24"/>
                <w:szCs w:val="24"/>
              </w:rPr>
              <w:t>Controlar apertura, cierre y resumen financiero diario.</w:t>
            </w:r>
          </w:p>
        </w:tc>
      </w:tr>
      <w:tr w:rsidR="0028638B" w:rsidRPr="00D540E1" w14:paraId="133B8C92" w14:textId="77777777">
        <w:trPr>
          <w:jc w:val="center"/>
        </w:trPr>
        <w:tc>
          <w:tcPr>
            <w:tcW w:w="2160" w:type="dxa"/>
          </w:tcPr>
          <w:p w14:paraId="31144EF6" w14:textId="77777777" w:rsidR="0028638B" w:rsidRPr="00D540E1" w:rsidRDefault="00000000">
            <w:pPr>
              <w:rPr>
                <w:rFonts w:cs="Arial"/>
                <w:sz w:val="24"/>
                <w:szCs w:val="24"/>
              </w:rPr>
            </w:pPr>
            <w:r w:rsidRPr="00D540E1">
              <w:rPr>
                <w:rFonts w:cs="Arial"/>
                <w:sz w:val="24"/>
                <w:szCs w:val="24"/>
              </w:rPr>
              <w:t>Ventas y pagos</w:t>
            </w:r>
          </w:p>
        </w:tc>
        <w:tc>
          <w:tcPr>
            <w:tcW w:w="6048" w:type="dxa"/>
          </w:tcPr>
          <w:p w14:paraId="7325F47A" w14:textId="77777777" w:rsidR="0028638B" w:rsidRPr="00D540E1" w:rsidRDefault="00000000">
            <w:pPr>
              <w:rPr>
                <w:rFonts w:cs="Arial"/>
                <w:sz w:val="24"/>
                <w:szCs w:val="24"/>
              </w:rPr>
            </w:pPr>
            <w:proofErr w:type="spellStart"/>
            <w:r w:rsidRPr="00D540E1">
              <w:rPr>
                <w:rFonts w:cs="Arial"/>
                <w:sz w:val="24"/>
                <w:szCs w:val="24"/>
              </w:rPr>
              <w:t>tipos_granizado</w:t>
            </w:r>
            <w:proofErr w:type="spellEnd"/>
            <w:r w:rsidRPr="00D540E1">
              <w:rPr>
                <w:rFonts w:cs="Arial"/>
                <w:sz w:val="24"/>
                <w:szCs w:val="24"/>
              </w:rPr>
              <w:t xml:space="preserve">, </w:t>
            </w:r>
            <w:proofErr w:type="spellStart"/>
            <w:r w:rsidRPr="00D540E1">
              <w:rPr>
                <w:rFonts w:cs="Arial"/>
                <w:sz w:val="24"/>
                <w:szCs w:val="24"/>
              </w:rPr>
              <w:t>tamanos_vaso</w:t>
            </w:r>
            <w:proofErr w:type="spellEnd"/>
            <w:r w:rsidRPr="00D540E1">
              <w:rPr>
                <w:rFonts w:cs="Arial"/>
                <w:sz w:val="24"/>
                <w:szCs w:val="24"/>
              </w:rPr>
              <w:t xml:space="preserve">, </w:t>
            </w:r>
            <w:proofErr w:type="spellStart"/>
            <w:r w:rsidRPr="00D540E1">
              <w:rPr>
                <w:rFonts w:cs="Arial"/>
                <w:sz w:val="24"/>
                <w:szCs w:val="24"/>
              </w:rPr>
              <w:t>precios_granizado</w:t>
            </w:r>
            <w:proofErr w:type="spellEnd"/>
            <w:r w:rsidRPr="00D540E1">
              <w:rPr>
                <w:rFonts w:cs="Arial"/>
                <w:sz w:val="24"/>
                <w:szCs w:val="24"/>
              </w:rPr>
              <w:t xml:space="preserve">, promociones, </w:t>
            </w:r>
            <w:proofErr w:type="spellStart"/>
            <w:r w:rsidRPr="00D540E1">
              <w:rPr>
                <w:rFonts w:cs="Arial"/>
                <w:sz w:val="24"/>
                <w:szCs w:val="24"/>
              </w:rPr>
              <w:t>dias_promocion</w:t>
            </w:r>
            <w:proofErr w:type="spellEnd"/>
            <w:r w:rsidRPr="00D540E1">
              <w:rPr>
                <w:rFonts w:cs="Arial"/>
                <w:sz w:val="24"/>
                <w:szCs w:val="24"/>
              </w:rPr>
              <w:t xml:space="preserve">, ventas, </w:t>
            </w:r>
            <w:proofErr w:type="spellStart"/>
            <w:r w:rsidRPr="00D540E1">
              <w:rPr>
                <w:rFonts w:cs="Arial"/>
                <w:sz w:val="24"/>
                <w:szCs w:val="24"/>
              </w:rPr>
              <w:t>detalles_venta</w:t>
            </w:r>
            <w:proofErr w:type="spellEnd"/>
            <w:r w:rsidRPr="00D540E1">
              <w:rPr>
                <w:rFonts w:cs="Arial"/>
                <w:sz w:val="24"/>
                <w:szCs w:val="24"/>
              </w:rPr>
              <w:t xml:space="preserve">, </w:t>
            </w:r>
            <w:proofErr w:type="spellStart"/>
            <w:r w:rsidRPr="00D540E1">
              <w:rPr>
                <w:rFonts w:cs="Arial"/>
                <w:sz w:val="24"/>
                <w:szCs w:val="24"/>
              </w:rPr>
              <w:t>metodos_pago</w:t>
            </w:r>
            <w:proofErr w:type="spellEnd"/>
            <w:r w:rsidRPr="00D540E1">
              <w:rPr>
                <w:rFonts w:cs="Arial"/>
                <w:sz w:val="24"/>
                <w:szCs w:val="24"/>
              </w:rPr>
              <w:t xml:space="preserve">, </w:t>
            </w:r>
            <w:proofErr w:type="spellStart"/>
            <w:r w:rsidRPr="00D540E1">
              <w:rPr>
                <w:rFonts w:cs="Arial"/>
                <w:sz w:val="24"/>
                <w:szCs w:val="24"/>
              </w:rPr>
              <w:t>pagos_venta</w:t>
            </w:r>
            <w:proofErr w:type="spellEnd"/>
          </w:p>
        </w:tc>
        <w:tc>
          <w:tcPr>
            <w:tcW w:w="7200" w:type="dxa"/>
          </w:tcPr>
          <w:p w14:paraId="1220E69B" w14:textId="77777777" w:rsidR="0028638B" w:rsidRPr="00D540E1" w:rsidRDefault="00000000">
            <w:pPr>
              <w:rPr>
                <w:rFonts w:cs="Arial"/>
                <w:sz w:val="24"/>
                <w:szCs w:val="24"/>
              </w:rPr>
            </w:pPr>
            <w:r w:rsidRPr="00D540E1">
              <w:rPr>
                <w:rFonts w:cs="Arial"/>
                <w:sz w:val="24"/>
                <w:szCs w:val="24"/>
              </w:rPr>
              <w:t xml:space="preserve">Registrar ventas, aplicar precios/promociones y soportar </w:t>
            </w:r>
            <w:proofErr w:type="gramStart"/>
            <w:r w:rsidRPr="00D540E1">
              <w:rPr>
                <w:rFonts w:cs="Arial"/>
                <w:sz w:val="24"/>
                <w:szCs w:val="24"/>
              </w:rPr>
              <w:t>pagos efectivo</w:t>
            </w:r>
            <w:proofErr w:type="gramEnd"/>
            <w:r w:rsidRPr="00D540E1">
              <w:rPr>
                <w:rFonts w:cs="Arial"/>
                <w:sz w:val="24"/>
                <w:szCs w:val="24"/>
              </w:rPr>
              <w:t xml:space="preserve">, transferencia e </w:t>
            </w:r>
            <w:proofErr w:type="spellStart"/>
            <w:r w:rsidRPr="00D540E1">
              <w:rPr>
                <w:rFonts w:cs="Arial"/>
                <w:sz w:val="24"/>
                <w:szCs w:val="24"/>
              </w:rPr>
              <w:t>hibridos</w:t>
            </w:r>
            <w:proofErr w:type="spellEnd"/>
            <w:r w:rsidRPr="00D540E1">
              <w:rPr>
                <w:rFonts w:cs="Arial"/>
                <w:sz w:val="24"/>
                <w:szCs w:val="24"/>
              </w:rPr>
              <w:t>.</w:t>
            </w:r>
          </w:p>
        </w:tc>
      </w:tr>
      <w:tr w:rsidR="0028638B" w:rsidRPr="00D540E1" w14:paraId="45118F52" w14:textId="77777777">
        <w:trPr>
          <w:jc w:val="center"/>
        </w:trPr>
        <w:tc>
          <w:tcPr>
            <w:tcW w:w="2160" w:type="dxa"/>
          </w:tcPr>
          <w:p w14:paraId="6E8C82B8" w14:textId="77777777" w:rsidR="0028638B" w:rsidRPr="00D540E1" w:rsidRDefault="00000000">
            <w:pPr>
              <w:rPr>
                <w:rFonts w:cs="Arial"/>
                <w:sz w:val="24"/>
                <w:szCs w:val="24"/>
              </w:rPr>
            </w:pPr>
            <w:r w:rsidRPr="00D540E1">
              <w:rPr>
                <w:rFonts w:cs="Arial"/>
                <w:sz w:val="24"/>
                <w:szCs w:val="24"/>
              </w:rPr>
              <w:t>Operaciones diarias de caja</w:t>
            </w:r>
          </w:p>
        </w:tc>
        <w:tc>
          <w:tcPr>
            <w:tcW w:w="6048" w:type="dxa"/>
          </w:tcPr>
          <w:p w14:paraId="1F7FCA33" w14:textId="77777777" w:rsidR="0028638B" w:rsidRPr="00D540E1" w:rsidRDefault="00000000">
            <w:pPr>
              <w:rPr>
                <w:rFonts w:cs="Arial"/>
                <w:sz w:val="24"/>
                <w:szCs w:val="24"/>
              </w:rPr>
            </w:pPr>
            <w:proofErr w:type="spellStart"/>
            <w:r w:rsidRPr="00D540E1">
              <w:rPr>
                <w:rFonts w:cs="Arial"/>
                <w:sz w:val="24"/>
                <w:szCs w:val="24"/>
              </w:rPr>
              <w:t>adiciones_diarias</w:t>
            </w:r>
            <w:proofErr w:type="spellEnd"/>
            <w:r w:rsidRPr="00D540E1">
              <w:rPr>
                <w:rFonts w:cs="Arial"/>
                <w:sz w:val="24"/>
                <w:szCs w:val="24"/>
              </w:rPr>
              <w:t xml:space="preserve">, </w:t>
            </w:r>
            <w:proofErr w:type="spellStart"/>
            <w:r w:rsidRPr="00D540E1">
              <w:rPr>
                <w:rFonts w:cs="Arial"/>
                <w:sz w:val="24"/>
                <w:szCs w:val="24"/>
              </w:rPr>
              <w:t>pagos_trabajadores_diarios</w:t>
            </w:r>
            <w:proofErr w:type="spellEnd"/>
            <w:r w:rsidRPr="00D540E1">
              <w:rPr>
                <w:rFonts w:cs="Arial"/>
                <w:sz w:val="24"/>
                <w:szCs w:val="24"/>
              </w:rPr>
              <w:t xml:space="preserve">, </w:t>
            </w:r>
            <w:proofErr w:type="spellStart"/>
            <w:r w:rsidRPr="00D540E1">
              <w:rPr>
                <w:rFonts w:cs="Arial"/>
                <w:sz w:val="24"/>
                <w:szCs w:val="24"/>
              </w:rPr>
              <w:t>gastos_caja</w:t>
            </w:r>
            <w:proofErr w:type="spellEnd"/>
          </w:p>
        </w:tc>
        <w:tc>
          <w:tcPr>
            <w:tcW w:w="7200" w:type="dxa"/>
          </w:tcPr>
          <w:p w14:paraId="047CDC06" w14:textId="77777777" w:rsidR="0028638B" w:rsidRPr="00D540E1" w:rsidRDefault="00000000">
            <w:pPr>
              <w:rPr>
                <w:rFonts w:cs="Arial"/>
                <w:sz w:val="24"/>
                <w:szCs w:val="24"/>
              </w:rPr>
            </w:pPr>
            <w:r w:rsidRPr="00D540E1">
              <w:rPr>
                <w:rFonts w:cs="Arial"/>
                <w:sz w:val="24"/>
                <w:szCs w:val="24"/>
              </w:rPr>
              <w:t>Registrar valores que afectan el cuadre diario.</w:t>
            </w:r>
          </w:p>
        </w:tc>
      </w:tr>
      <w:tr w:rsidR="0028638B" w:rsidRPr="00D540E1" w14:paraId="30758B75" w14:textId="77777777">
        <w:trPr>
          <w:jc w:val="center"/>
        </w:trPr>
        <w:tc>
          <w:tcPr>
            <w:tcW w:w="2160" w:type="dxa"/>
          </w:tcPr>
          <w:p w14:paraId="4DB41F05" w14:textId="77777777" w:rsidR="0028638B" w:rsidRPr="00D540E1" w:rsidRDefault="00000000">
            <w:pPr>
              <w:rPr>
                <w:rFonts w:cs="Arial"/>
                <w:sz w:val="24"/>
                <w:szCs w:val="24"/>
              </w:rPr>
            </w:pPr>
            <w:r w:rsidRPr="00D540E1">
              <w:rPr>
                <w:rFonts w:cs="Arial"/>
                <w:sz w:val="24"/>
                <w:szCs w:val="24"/>
              </w:rPr>
              <w:t>Inventario</w:t>
            </w:r>
          </w:p>
        </w:tc>
        <w:tc>
          <w:tcPr>
            <w:tcW w:w="6048" w:type="dxa"/>
          </w:tcPr>
          <w:p w14:paraId="1216E1AE" w14:textId="77777777" w:rsidR="0028638B" w:rsidRPr="00D540E1" w:rsidRDefault="00000000">
            <w:pPr>
              <w:rPr>
                <w:rFonts w:cs="Arial"/>
                <w:sz w:val="24"/>
                <w:szCs w:val="24"/>
              </w:rPr>
            </w:pPr>
            <w:proofErr w:type="spellStart"/>
            <w:r w:rsidRPr="00D540E1">
              <w:rPr>
                <w:rFonts w:cs="Arial"/>
                <w:sz w:val="24"/>
                <w:szCs w:val="24"/>
              </w:rPr>
              <w:t>categorias_inventario</w:t>
            </w:r>
            <w:proofErr w:type="spellEnd"/>
            <w:r w:rsidRPr="00D540E1">
              <w:rPr>
                <w:rFonts w:cs="Arial"/>
                <w:sz w:val="24"/>
                <w:szCs w:val="24"/>
              </w:rPr>
              <w:t xml:space="preserve">, </w:t>
            </w:r>
            <w:proofErr w:type="spellStart"/>
            <w:r w:rsidRPr="00D540E1">
              <w:rPr>
                <w:rFonts w:cs="Arial"/>
                <w:sz w:val="24"/>
                <w:szCs w:val="24"/>
              </w:rPr>
              <w:t>unidades_medida</w:t>
            </w:r>
            <w:proofErr w:type="spellEnd"/>
            <w:r w:rsidRPr="00D540E1">
              <w:rPr>
                <w:rFonts w:cs="Arial"/>
                <w:sz w:val="24"/>
                <w:szCs w:val="24"/>
              </w:rPr>
              <w:t xml:space="preserve">, </w:t>
            </w:r>
            <w:proofErr w:type="spellStart"/>
            <w:r w:rsidRPr="00D540E1">
              <w:rPr>
                <w:rFonts w:cs="Arial"/>
                <w:sz w:val="24"/>
                <w:szCs w:val="24"/>
              </w:rPr>
              <w:t>items_inventario</w:t>
            </w:r>
            <w:proofErr w:type="spellEnd"/>
            <w:r w:rsidRPr="00D540E1">
              <w:rPr>
                <w:rFonts w:cs="Arial"/>
                <w:sz w:val="24"/>
                <w:szCs w:val="24"/>
              </w:rPr>
              <w:t xml:space="preserve">, </w:t>
            </w:r>
            <w:proofErr w:type="spellStart"/>
            <w:r w:rsidRPr="00D540E1">
              <w:rPr>
                <w:rFonts w:cs="Arial"/>
                <w:sz w:val="24"/>
                <w:szCs w:val="24"/>
              </w:rPr>
              <w:t>existencias_inventario_general</w:t>
            </w:r>
            <w:proofErr w:type="spellEnd"/>
            <w:r w:rsidRPr="00D540E1">
              <w:rPr>
                <w:rFonts w:cs="Arial"/>
                <w:sz w:val="24"/>
                <w:szCs w:val="24"/>
              </w:rPr>
              <w:t xml:space="preserve">, </w:t>
            </w:r>
            <w:proofErr w:type="spellStart"/>
            <w:r w:rsidRPr="00D540E1">
              <w:rPr>
                <w:rFonts w:cs="Arial"/>
                <w:sz w:val="24"/>
                <w:szCs w:val="24"/>
              </w:rPr>
              <w:t>existencias_inventario_diario</w:t>
            </w:r>
            <w:proofErr w:type="spellEnd"/>
            <w:r w:rsidRPr="00D540E1">
              <w:rPr>
                <w:rFonts w:cs="Arial"/>
                <w:sz w:val="24"/>
                <w:szCs w:val="24"/>
              </w:rPr>
              <w:t xml:space="preserve">, </w:t>
            </w:r>
            <w:proofErr w:type="spellStart"/>
            <w:r w:rsidRPr="00D540E1">
              <w:rPr>
                <w:rFonts w:cs="Arial"/>
                <w:sz w:val="24"/>
                <w:szCs w:val="24"/>
              </w:rPr>
              <w:t>movimientos_inventario</w:t>
            </w:r>
            <w:proofErr w:type="spellEnd"/>
            <w:r w:rsidRPr="00D540E1">
              <w:rPr>
                <w:rFonts w:cs="Arial"/>
                <w:sz w:val="24"/>
                <w:szCs w:val="24"/>
              </w:rPr>
              <w:t xml:space="preserve">, </w:t>
            </w:r>
            <w:proofErr w:type="spellStart"/>
            <w:r w:rsidRPr="00D540E1">
              <w:rPr>
                <w:rFonts w:cs="Arial"/>
                <w:sz w:val="24"/>
                <w:szCs w:val="24"/>
              </w:rPr>
              <w:t>paquetes_vasos_abiertos</w:t>
            </w:r>
            <w:proofErr w:type="spellEnd"/>
            <w:r w:rsidRPr="00D540E1">
              <w:rPr>
                <w:rFonts w:cs="Arial"/>
                <w:sz w:val="24"/>
                <w:szCs w:val="24"/>
              </w:rPr>
              <w:t xml:space="preserve">, </w:t>
            </w:r>
            <w:proofErr w:type="spellStart"/>
            <w:r w:rsidRPr="00D540E1">
              <w:rPr>
                <w:rFonts w:cs="Arial"/>
                <w:sz w:val="24"/>
                <w:szCs w:val="24"/>
              </w:rPr>
              <w:t>consumos_diarios_inventario</w:t>
            </w:r>
            <w:proofErr w:type="spellEnd"/>
            <w:r w:rsidRPr="00D540E1">
              <w:rPr>
                <w:rFonts w:cs="Arial"/>
                <w:sz w:val="24"/>
                <w:szCs w:val="24"/>
              </w:rPr>
              <w:t xml:space="preserve">, </w:t>
            </w:r>
            <w:proofErr w:type="spellStart"/>
            <w:r w:rsidRPr="00D540E1">
              <w:rPr>
                <w:rFonts w:cs="Arial"/>
                <w:sz w:val="24"/>
                <w:szCs w:val="24"/>
              </w:rPr>
              <w:t>ajustes_inventario</w:t>
            </w:r>
            <w:proofErr w:type="spellEnd"/>
          </w:p>
        </w:tc>
        <w:tc>
          <w:tcPr>
            <w:tcW w:w="7200" w:type="dxa"/>
          </w:tcPr>
          <w:p w14:paraId="12DC820B" w14:textId="77777777" w:rsidR="0028638B" w:rsidRPr="00D540E1" w:rsidRDefault="00000000">
            <w:pPr>
              <w:rPr>
                <w:rFonts w:cs="Arial"/>
                <w:sz w:val="24"/>
                <w:szCs w:val="24"/>
              </w:rPr>
            </w:pPr>
            <w:r w:rsidRPr="00D540E1">
              <w:rPr>
                <w:rFonts w:cs="Arial"/>
                <w:sz w:val="24"/>
                <w:szCs w:val="24"/>
              </w:rPr>
              <w:t>Controlar stock general, stock diario de vasos, consumos, perdidas y ajustes.</w:t>
            </w:r>
          </w:p>
        </w:tc>
      </w:tr>
      <w:tr w:rsidR="0028638B" w:rsidRPr="00D540E1" w14:paraId="3D0D5F13" w14:textId="77777777">
        <w:trPr>
          <w:jc w:val="center"/>
        </w:trPr>
        <w:tc>
          <w:tcPr>
            <w:tcW w:w="2160" w:type="dxa"/>
          </w:tcPr>
          <w:p w14:paraId="2873C878" w14:textId="77777777" w:rsidR="0028638B" w:rsidRPr="00D540E1" w:rsidRDefault="00000000">
            <w:pPr>
              <w:rPr>
                <w:rFonts w:cs="Arial"/>
                <w:sz w:val="24"/>
                <w:szCs w:val="24"/>
              </w:rPr>
            </w:pPr>
            <w:r w:rsidRPr="00D540E1">
              <w:rPr>
                <w:rFonts w:cs="Arial"/>
                <w:sz w:val="24"/>
                <w:szCs w:val="24"/>
              </w:rPr>
              <w:t>Deposito</w:t>
            </w:r>
          </w:p>
        </w:tc>
        <w:tc>
          <w:tcPr>
            <w:tcW w:w="6048" w:type="dxa"/>
          </w:tcPr>
          <w:p w14:paraId="7CDE6993" w14:textId="77777777" w:rsidR="0028638B" w:rsidRPr="00D540E1" w:rsidRDefault="00000000">
            <w:pPr>
              <w:rPr>
                <w:rFonts w:cs="Arial"/>
                <w:sz w:val="24"/>
                <w:szCs w:val="24"/>
              </w:rPr>
            </w:pPr>
            <w:proofErr w:type="spellStart"/>
            <w:r w:rsidRPr="00D540E1">
              <w:rPr>
                <w:rFonts w:cs="Arial"/>
                <w:sz w:val="24"/>
                <w:szCs w:val="24"/>
              </w:rPr>
              <w:t>movimientos_deposito</w:t>
            </w:r>
            <w:proofErr w:type="spellEnd"/>
            <w:r w:rsidRPr="00D540E1">
              <w:rPr>
                <w:rFonts w:cs="Arial"/>
                <w:sz w:val="24"/>
                <w:szCs w:val="24"/>
              </w:rPr>
              <w:t xml:space="preserve">, </w:t>
            </w:r>
            <w:proofErr w:type="spellStart"/>
            <w:r w:rsidRPr="00D540E1">
              <w:rPr>
                <w:rFonts w:cs="Arial"/>
                <w:sz w:val="24"/>
                <w:szCs w:val="24"/>
              </w:rPr>
              <w:t>consignaciones_bancarias</w:t>
            </w:r>
            <w:proofErr w:type="spellEnd"/>
            <w:r w:rsidRPr="00D540E1">
              <w:rPr>
                <w:rFonts w:cs="Arial"/>
                <w:sz w:val="24"/>
                <w:szCs w:val="24"/>
              </w:rPr>
              <w:t xml:space="preserve">, </w:t>
            </w:r>
            <w:proofErr w:type="spellStart"/>
            <w:r w:rsidRPr="00D540E1">
              <w:rPr>
                <w:rFonts w:cs="Arial"/>
                <w:sz w:val="24"/>
                <w:szCs w:val="24"/>
              </w:rPr>
              <w:t>tipos_servicio</w:t>
            </w:r>
            <w:proofErr w:type="spellEnd"/>
            <w:r w:rsidRPr="00D540E1">
              <w:rPr>
                <w:rFonts w:cs="Arial"/>
                <w:sz w:val="24"/>
                <w:szCs w:val="24"/>
              </w:rPr>
              <w:t xml:space="preserve">, </w:t>
            </w:r>
            <w:proofErr w:type="spellStart"/>
            <w:r w:rsidRPr="00D540E1">
              <w:rPr>
                <w:rFonts w:cs="Arial"/>
                <w:sz w:val="24"/>
                <w:szCs w:val="24"/>
              </w:rPr>
              <w:t>pagos_servicios</w:t>
            </w:r>
            <w:proofErr w:type="spellEnd"/>
          </w:p>
        </w:tc>
        <w:tc>
          <w:tcPr>
            <w:tcW w:w="7200" w:type="dxa"/>
          </w:tcPr>
          <w:p w14:paraId="7B851F44" w14:textId="77777777" w:rsidR="0028638B" w:rsidRPr="00D540E1" w:rsidRDefault="00000000">
            <w:pPr>
              <w:rPr>
                <w:rFonts w:cs="Arial"/>
                <w:sz w:val="24"/>
                <w:szCs w:val="24"/>
              </w:rPr>
            </w:pPr>
            <w:r w:rsidRPr="00D540E1">
              <w:rPr>
                <w:rFonts w:cs="Arial"/>
                <w:sz w:val="24"/>
                <w:szCs w:val="24"/>
              </w:rPr>
              <w:t xml:space="preserve">Controlar efectivo acumulado y salidas desde el </w:t>
            </w:r>
            <w:proofErr w:type="spellStart"/>
            <w:r w:rsidRPr="00D540E1">
              <w:rPr>
                <w:rFonts w:cs="Arial"/>
                <w:sz w:val="24"/>
                <w:szCs w:val="24"/>
              </w:rPr>
              <w:t>deposito</w:t>
            </w:r>
            <w:proofErr w:type="spellEnd"/>
            <w:r w:rsidRPr="00D540E1">
              <w:rPr>
                <w:rFonts w:cs="Arial"/>
                <w:sz w:val="24"/>
                <w:szCs w:val="24"/>
              </w:rPr>
              <w:t>.</w:t>
            </w:r>
          </w:p>
        </w:tc>
      </w:tr>
      <w:tr w:rsidR="0028638B" w:rsidRPr="00D540E1" w14:paraId="6394B6CD" w14:textId="77777777">
        <w:trPr>
          <w:jc w:val="center"/>
        </w:trPr>
        <w:tc>
          <w:tcPr>
            <w:tcW w:w="2160" w:type="dxa"/>
          </w:tcPr>
          <w:p w14:paraId="450540FB" w14:textId="77777777" w:rsidR="0028638B" w:rsidRPr="00D540E1" w:rsidRDefault="00000000">
            <w:pPr>
              <w:rPr>
                <w:rFonts w:cs="Arial"/>
                <w:sz w:val="24"/>
                <w:szCs w:val="24"/>
              </w:rPr>
            </w:pPr>
            <w:r w:rsidRPr="00D540E1">
              <w:rPr>
                <w:rFonts w:cs="Arial"/>
                <w:sz w:val="24"/>
                <w:szCs w:val="24"/>
              </w:rPr>
              <w:t>Evidencias y auditoria</w:t>
            </w:r>
          </w:p>
        </w:tc>
        <w:tc>
          <w:tcPr>
            <w:tcW w:w="6048" w:type="dxa"/>
          </w:tcPr>
          <w:p w14:paraId="759AB84B" w14:textId="77777777" w:rsidR="0028638B" w:rsidRPr="00D540E1" w:rsidRDefault="00000000">
            <w:pPr>
              <w:rPr>
                <w:rFonts w:cs="Arial"/>
                <w:sz w:val="24"/>
                <w:szCs w:val="24"/>
              </w:rPr>
            </w:pPr>
            <w:proofErr w:type="spellStart"/>
            <w:r w:rsidRPr="00D540E1">
              <w:rPr>
                <w:rFonts w:cs="Arial"/>
                <w:sz w:val="24"/>
                <w:szCs w:val="24"/>
              </w:rPr>
              <w:t>archivos_evidencia</w:t>
            </w:r>
            <w:proofErr w:type="spellEnd"/>
            <w:r w:rsidRPr="00D540E1">
              <w:rPr>
                <w:rFonts w:cs="Arial"/>
                <w:sz w:val="24"/>
                <w:szCs w:val="24"/>
              </w:rPr>
              <w:t xml:space="preserve">, </w:t>
            </w:r>
            <w:proofErr w:type="spellStart"/>
            <w:r w:rsidRPr="00D540E1">
              <w:rPr>
                <w:rFonts w:cs="Arial"/>
                <w:sz w:val="24"/>
                <w:szCs w:val="24"/>
              </w:rPr>
              <w:t>configuraciones_sistema</w:t>
            </w:r>
            <w:proofErr w:type="spellEnd"/>
            <w:r w:rsidRPr="00D540E1">
              <w:rPr>
                <w:rFonts w:cs="Arial"/>
                <w:sz w:val="24"/>
                <w:szCs w:val="24"/>
              </w:rPr>
              <w:t xml:space="preserve">, </w:t>
            </w:r>
            <w:proofErr w:type="spellStart"/>
            <w:r w:rsidRPr="00D540E1">
              <w:rPr>
                <w:rFonts w:cs="Arial"/>
                <w:sz w:val="24"/>
                <w:szCs w:val="24"/>
              </w:rPr>
              <w:t>auditoria_operaciones</w:t>
            </w:r>
            <w:proofErr w:type="spellEnd"/>
          </w:p>
        </w:tc>
        <w:tc>
          <w:tcPr>
            <w:tcW w:w="7200" w:type="dxa"/>
          </w:tcPr>
          <w:p w14:paraId="4B9D10A7" w14:textId="77777777" w:rsidR="0028638B" w:rsidRPr="00D540E1" w:rsidRDefault="00000000">
            <w:pPr>
              <w:rPr>
                <w:rFonts w:cs="Arial"/>
                <w:sz w:val="24"/>
                <w:szCs w:val="24"/>
              </w:rPr>
            </w:pPr>
            <w:r w:rsidRPr="00D540E1">
              <w:rPr>
                <w:rFonts w:cs="Arial"/>
                <w:sz w:val="24"/>
                <w:szCs w:val="24"/>
              </w:rPr>
              <w:t xml:space="preserve">Conservar comprobantes, configuraciones </w:t>
            </w:r>
            <w:proofErr w:type="spellStart"/>
            <w:r w:rsidRPr="00D540E1">
              <w:rPr>
                <w:rFonts w:cs="Arial"/>
                <w:sz w:val="24"/>
                <w:szCs w:val="24"/>
              </w:rPr>
              <w:t>historicas</w:t>
            </w:r>
            <w:proofErr w:type="spellEnd"/>
            <w:r w:rsidRPr="00D540E1">
              <w:rPr>
                <w:rFonts w:cs="Arial"/>
                <w:sz w:val="24"/>
                <w:szCs w:val="24"/>
              </w:rPr>
              <w:t xml:space="preserve"> y registro de operaciones sensibles.</w:t>
            </w:r>
          </w:p>
        </w:tc>
      </w:tr>
    </w:tbl>
    <w:p w14:paraId="5B35B209" w14:textId="6432CEBC" w:rsidR="0028638B" w:rsidRPr="00D540E1" w:rsidRDefault="00D540E1">
      <w:pPr>
        <w:pStyle w:val="Ttulo2"/>
        <w:rPr>
          <w:rFonts w:ascii="Arial" w:hAnsi="Arial" w:cs="Arial"/>
          <w:sz w:val="24"/>
          <w:szCs w:val="24"/>
        </w:rPr>
      </w:pPr>
      <w:r w:rsidRPr="00D540E1">
        <w:rPr>
          <w:rFonts w:ascii="Arial" w:hAnsi="Arial" w:cs="Arial"/>
          <w:sz w:val="24"/>
          <w:szCs w:val="24"/>
        </w:rPr>
        <w:t>7</w:t>
      </w:r>
      <w:r w:rsidR="00000000" w:rsidRPr="00D540E1">
        <w:rPr>
          <w:rFonts w:ascii="Arial" w:hAnsi="Arial" w:cs="Arial"/>
          <w:sz w:val="24"/>
          <w:szCs w:val="24"/>
        </w:rPr>
        <w:t>.2 Relaciones principales del modelo</w:t>
      </w:r>
    </w:p>
    <w:tbl>
      <w:tblPr>
        <w:tblStyle w:val="Tablaconcuadrcula"/>
        <w:tblW w:w="0" w:type="auto"/>
        <w:jc w:val="center"/>
        <w:tblLook w:val="04A0" w:firstRow="1" w:lastRow="0" w:firstColumn="1" w:lastColumn="0" w:noHBand="0" w:noVBand="1"/>
      </w:tblPr>
      <w:tblGrid>
        <w:gridCol w:w="5873"/>
        <w:gridCol w:w="3512"/>
        <w:gridCol w:w="1679"/>
        <w:gridCol w:w="3408"/>
      </w:tblGrid>
      <w:tr w:rsidR="0028638B" w:rsidRPr="00D540E1" w14:paraId="631AF210" w14:textId="77777777">
        <w:trPr>
          <w:tblHeader/>
          <w:jc w:val="center"/>
        </w:trPr>
        <w:tc>
          <w:tcPr>
            <w:tcW w:w="2448" w:type="dxa"/>
            <w:shd w:val="clear" w:color="auto" w:fill="1F4E79"/>
          </w:tcPr>
          <w:p w14:paraId="35FBDBC3" w14:textId="77777777" w:rsidR="0028638B" w:rsidRPr="00D540E1" w:rsidRDefault="00000000">
            <w:pPr>
              <w:rPr>
                <w:rFonts w:cs="Arial"/>
                <w:sz w:val="24"/>
                <w:szCs w:val="24"/>
              </w:rPr>
            </w:pPr>
            <w:r w:rsidRPr="00D540E1">
              <w:rPr>
                <w:rFonts w:cs="Arial"/>
                <w:b/>
                <w:color w:val="FFFFFF"/>
                <w:sz w:val="24"/>
                <w:szCs w:val="24"/>
              </w:rPr>
              <w:t>Tabla origen</w:t>
            </w:r>
          </w:p>
        </w:tc>
        <w:tc>
          <w:tcPr>
            <w:tcW w:w="2592" w:type="dxa"/>
            <w:shd w:val="clear" w:color="auto" w:fill="1F4E79"/>
          </w:tcPr>
          <w:p w14:paraId="1A2A8F2D" w14:textId="77777777" w:rsidR="0028638B" w:rsidRPr="00D540E1" w:rsidRDefault="00000000">
            <w:pPr>
              <w:rPr>
                <w:rFonts w:cs="Arial"/>
                <w:sz w:val="24"/>
                <w:szCs w:val="24"/>
              </w:rPr>
            </w:pPr>
            <w:r w:rsidRPr="00D540E1">
              <w:rPr>
                <w:rFonts w:cs="Arial"/>
                <w:b/>
                <w:color w:val="FFFFFF"/>
                <w:sz w:val="24"/>
                <w:szCs w:val="24"/>
              </w:rPr>
              <w:t>Tabla destino</w:t>
            </w:r>
          </w:p>
        </w:tc>
        <w:tc>
          <w:tcPr>
            <w:tcW w:w="1728" w:type="dxa"/>
            <w:shd w:val="clear" w:color="auto" w:fill="1F4E79"/>
          </w:tcPr>
          <w:p w14:paraId="6DC361D3" w14:textId="77777777" w:rsidR="0028638B" w:rsidRPr="00D540E1" w:rsidRDefault="00000000">
            <w:pPr>
              <w:rPr>
                <w:rFonts w:cs="Arial"/>
                <w:sz w:val="24"/>
                <w:szCs w:val="24"/>
              </w:rPr>
            </w:pPr>
            <w:r w:rsidRPr="00D540E1">
              <w:rPr>
                <w:rFonts w:cs="Arial"/>
                <w:b/>
                <w:color w:val="FFFFFF"/>
                <w:sz w:val="24"/>
                <w:szCs w:val="24"/>
              </w:rPr>
              <w:t>Cardinalidad</w:t>
            </w:r>
          </w:p>
        </w:tc>
        <w:tc>
          <w:tcPr>
            <w:tcW w:w="8352" w:type="dxa"/>
            <w:shd w:val="clear" w:color="auto" w:fill="1F4E79"/>
          </w:tcPr>
          <w:p w14:paraId="7B8CC97E" w14:textId="77777777" w:rsidR="0028638B" w:rsidRPr="00D540E1" w:rsidRDefault="00000000">
            <w:pPr>
              <w:rPr>
                <w:rFonts w:cs="Arial"/>
                <w:sz w:val="24"/>
                <w:szCs w:val="24"/>
              </w:rPr>
            </w:pPr>
            <w:proofErr w:type="spellStart"/>
            <w:r w:rsidRPr="00D540E1">
              <w:rPr>
                <w:rFonts w:cs="Arial"/>
                <w:b/>
                <w:color w:val="FFFFFF"/>
                <w:sz w:val="24"/>
                <w:szCs w:val="24"/>
              </w:rPr>
              <w:t>Explicacion</w:t>
            </w:r>
            <w:proofErr w:type="spellEnd"/>
          </w:p>
        </w:tc>
      </w:tr>
      <w:tr w:rsidR="0028638B" w:rsidRPr="00D540E1" w14:paraId="3891C7D8" w14:textId="77777777">
        <w:trPr>
          <w:jc w:val="center"/>
        </w:trPr>
        <w:tc>
          <w:tcPr>
            <w:tcW w:w="2448" w:type="dxa"/>
          </w:tcPr>
          <w:p w14:paraId="1BC5436E" w14:textId="77777777" w:rsidR="0028638B" w:rsidRPr="00D540E1" w:rsidRDefault="00000000">
            <w:pPr>
              <w:rPr>
                <w:rFonts w:cs="Arial"/>
                <w:sz w:val="24"/>
                <w:szCs w:val="24"/>
              </w:rPr>
            </w:pPr>
            <w:r w:rsidRPr="00D540E1">
              <w:rPr>
                <w:rFonts w:cs="Arial"/>
                <w:sz w:val="24"/>
                <w:szCs w:val="24"/>
              </w:rPr>
              <w:t>roles</w:t>
            </w:r>
          </w:p>
        </w:tc>
        <w:tc>
          <w:tcPr>
            <w:tcW w:w="2592" w:type="dxa"/>
          </w:tcPr>
          <w:p w14:paraId="79B890D9" w14:textId="77777777" w:rsidR="0028638B" w:rsidRPr="00D540E1" w:rsidRDefault="00000000">
            <w:pPr>
              <w:rPr>
                <w:rFonts w:cs="Arial"/>
                <w:sz w:val="24"/>
                <w:szCs w:val="24"/>
              </w:rPr>
            </w:pPr>
            <w:r w:rsidRPr="00D540E1">
              <w:rPr>
                <w:rFonts w:cs="Arial"/>
                <w:sz w:val="24"/>
                <w:szCs w:val="24"/>
              </w:rPr>
              <w:t>usuarios</w:t>
            </w:r>
          </w:p>
        </w:tc>
        <w:tc>
          <w:tcPr>
            <w:tcW w:w="1728" w:type="dxa"/>
          </w:tcPr>
          <w:p w14:paraId="3899D662"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00C249B1" w14:textId="77777777" w:rsidR="0028638B" w:rsidRPr="00D540E1" w:rsidRDefault="00000000">
            <w:pPr>
              <w:rPr>
                <w:rFonts w:cs="Arial"/>
                <w:sz w:val="24"/>
                <w:szCs w:val="24"/>
              </w:rPr>
            </w:pPr>
            <w:r w:rsidRPr="00D540E1">
              <w:rPr>
                <w:rFonts w:cs="Arial"/>
                <w:sz w:val="24"/>
                <w:szCs w:val="24"/>
              </w:rPr>
              <w:t>Un rol puede pertenecer a muchos usuarios.</w:t>
            </w:r>
          </w:p>
        </w:tc>
      </w:tr>
      <w:tr w:rsidR="0028638B" w:rsidRPr="00D540E1" w14:paraId="27974604" w14:textId="77777777">
        <w:trPr>
          <w:jc w:val="center"/>
        </w:trPr>
        <w:tc>
          <w:tcPr>
            <w:tcW w:w="2448" w:type="dxa"/>
          </w:tcPr>
          <w:p w14:paraId="4BAC7A51" w14:textId="77777777" w:rsidR="0028638B" w:rsidRPr="00D540E1" w:rsidRDefault="00000000">
            <w:pPr>
              <w:rPr>
                <w:rFonts w:cs="Arial"/>
                <w:sz w:val="24"/>
                <w:szCs w:val="24"/>
              </w:rPr>
            </w:pPr>
            <w:r w:rsidRPr="00D540E1">
              <w:rPr>
                <w:rFonts w:cs="Arial"/>
                <w:sz w:val="24"/>
                <w:szCs w:val="24"/>
              </w:rPr>
              <w:t>usuarios</w:t>
            </w:r>
          </w:p>
        </w:tc>
        <w:tc>
          <w:tcPr>
            <w:tcW w:w="2592" w:type="dxa"/>
          </w:tcPr>
          <w:p w14:paraId="32DD5A5B" w14:textId="77777777" w:rsidR="0028638B" w:rsidRPr="00D540E1" w:rsidRDefault="00000000">
            <w:pPr>
              <w:rPr>
                <w:rFonts w:cs="Arial"/>
                <w:sz w:val="24"/>
                <w:szCs w:val="24"/>
              </w:rPr>
            </w:pPr>
            <w:proofErr w:type="spellStart"/>
            <w:r w:rsidRPr="00D540E1">
              <w:rPr>
                <w:rFonts w:cs="Arial"/>
                <w:sz w:val="24"/>
                <w:szCs w:val="24"/>
              </w:rPr>
              <w:t>credenciales_usuario</w:t>
            </w:r>
            <w:proofErr w:type="spellEnd"/>
          </w:p>
        </w:tc>
        <w:tc>
          <w:tcPr>
            <w:tcW w:w="1728" w:type="dxa"/>
          </w:tcPr>
          <w:p w14:paraId="70E0223B" w14:textId="77777777" w:rsidR="0028638B" w:rsidRPr="00D540E1" w:rsidRDefault="00000000">
            <w:pPr>
              <w:rPr>
                <w:rFonts w:cs="Arial"/>
                <w:sz w:val="24"/>
                <w:szCs w:val="24"/>
              </w:rPr>
            </w:pPr>
            <w:r w:rsidRPr="00D540E1">
              <w:rPr>
                <w:rFonts w:cs="Arial"/>
                <w:sz w:val="24"/>
                <w:szCs w:val="24"/>
              </w:rPr>
              <w:t>1:1</w:t>
            </w:r>
          </w:p>
        </w:tc>
        <w:tc>
          <w:tcPr>
            <w:tcW w:w="8352" w:type="dxa"/>
          </w:tcPr>
          <w:p w14:paraId="618E3515" w14:textId="77777777" w:rsidR="0028638B" w:rsidRPr="00D540E1" w:rsidRDefault="00000000">
            <w:pPr>
              <w:rPr>
                <w:rFonts w:cs="Arial"/>
                <w:sz w:val="24"/>
                <w:szCs w:val="24"/>
              </w:rPr>
            </w:pPr>
            <w:r w:rsidRPr="00D540E1">
              <w:rPr>
                <w:rFonts w:cs="Arial"/>
                <w:sz w:val="24"/>
                <w:szCs w:val="24"/>
              </w:rPr>
              <w:t xml:space="preserve">Cada usuario tiene una credencial activa para </w:t>
            </w:r>
            <w:proofErr w:type="spellStart"/>
            <w:r w:rsidRPr="00D540E1">
              <w:rPr>
                <w:rFonts w:cs="Arial"/>
                <w:sz w:val="24"/>
                <w:szCs w:val="24"/>
              </w:rPr>
              <w:t>login</w:t>
            </w:r>
            <w:proofErr w:type="spellEnd"/>
            <w:r w:rsidRPr="00D540E1">
              <w:rPr>
                <w:rFonts w:cs="Arial"/>
                <w:sz w:val="24"/>
                <w:szCs w:val="24"/>
              </w:rPr>
              <w:t xml:space="preserve"> propio.</w:t>
            </w:r>
          </w:p>
        </w:tc>
      </w:tr>
      <w:tr w:rsidR="0028638B" w:rsidRPr="00D540E1" w14:paraId="3D208537" w14:textId="77777777">
        <w:trPr>
          <w:jc w:val="center"/>
        </w:trPr>
        <w:tc>
          <w:tcPr>
            <w:tcW w:w="2448" w:type="dxa"/>
          </w:tcPr>
          <w:p w14:paraId="7165C3B1" w14:textId="77777777" w:rsidR="0028638B" w:rsidRPr="00D540E1" w:rsidRDefault="00000000">
            <w:pPr>
              <w:rPr>
                <w:rFonts w:cs="Arial"/>
                <w:sz w:val="24"/>
                <w:szCs w:val="24"/>
              </w:rPr>
            </w:pPr>
            <w:r w:rsidRPr="00D540E1">
              <w:rPr>
                <w:rFonts w:cs="Arial"/>
                <w:sz w:val="24"/>
                <w:szCs w:val="24"/>
              </w:rPr>
              <w:t>usuarios</w:t>
            </w:r>
          </w:p>
        </w:tc>
        <w:tc>
          <w:tcPr>
            <w:tcW w:w="2592" w:type="dxa"/>
          </w:tcPr>
          <w:p w14:paraId="68115F00" w14:textId="77777777" w:rsidR="0028638B" w:rsidRPr="00D540E1" w:rsidRDefault="00000000">
            <w:pPr>
              <w:rPr>
                <w:rFonts w:cs="Arial"/>
                <w:sz w:val="24"/>
                <w:szCs w:val="24"/>
              </w:rPr>
            </w:pPr>
            <w:proofErr w:type="spellStart"/>
            <w:r w:rsidRPr="00D540E1">
              <w:rPr>
                <w:rFonts w:cs="Arial"/>
                <w:sz w:val="24"/>
                <w:szCs w:val="24"/>
              </w:rPr>
              <w:t>sesiones_usuario</w:t>
            </w:r>
            <w:proofErr w:type="spellEnd"/>
          </w:p>
        </w:tc>
        <w:tc>
          <w:tcPr>
            <w:tcW w:w="1728" w:type="dxa"/>
          </w:tcPr>
          <w:p w14:paraId="7D766D05"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434159D8" w14:textId="77777777" w:rsidR="0028638B" w:rsidRPr="00D540E1" w:rsidRDefault="00000000">
            <w:pPr>
              <w:rPr>
                <w:rFonts w:cs="Arial"/>
                <w:sz w:val="24"/>
                <w:szCs w:val="24"/>
              </w:rPr>
            </w:pPr>
            <w:r w:rsidRPr="00D540E1">
              <w:rPr>
                <w:rFonts w:cs="Arial"/>
                <w:sz w:val="24"/>
                <w:szCs w:val="24"/>
              </w:rPr>
              <w:t>Un usuario puede iniciar varias sesiones a lo largo del tiempo.</w:t>
            </w:r>
          </w:p>
        </w:tc>
      </w:tr>
      <w:tr w:rsidR="0028638B" w:rsidRPr="00D540E1" w14:paraId="6BD2913E" w14:textId="77777777">
        <w:trPr>
          <w:jc w:val="center"/>
        </w:trPr>
        <w:tc>
          <w:tcPr>
            <w:tcW w:w="2448" w:type="dxa"/>
          </w:tcPr>
          <w:p w14:paraId="23A36F57" w14:textId="77777777" w:rsidR="0028638B" w:rsidRPr="00D540E1" w:rsidRDefault="00000000">
            <w:pPr>
              <w:rPr>
                <w:rFonts w:cs="Arial"/>
                <w:sz w:val="24"/>
                <w:szCs w:val="24"/>
              </w:rPr>
            </w:pPr>
            <w:r w:rsidRPr="00D540E1">
              <w:rPr>
                <w:rFonts w:cs="Arial"/>
                <w:sz w:val="24"/>
                <w:szCs w:val="24"/>
              </w:rPr>
              <w:t>usuarios</w:t>
            </w:r>
          </w:p>
        </w:tc>
        <w:tc>
          <w:tcPr>
            <w:tcW w:w="2592" w:type="dxa"/>
          </w:tcPr>
          <w:p w14:paraId="4FF326B5" w14:textId="77777777" w:rsidR="0028638B" w:rsidRPr="00D540E1" w:rsidRDefault="00000000">
            <w:pPr>
              <w:rPr>
                <w:rFonts w:cs="Arial"/>
                <w:sz w:val="24"/>
                <w:szCs w:val="24"/>
              </w:rPr>
            </w:pPr>
            <w:proofErr w:type="spellStart"/>
            <w:r w:rsidRPr="00D540E1">
              <w:rPr>
                <w:rFonts w:cs="Arial"/>
                <w:sz w:val="24"/>
                <w:szCs w:val="24"/>
              </w:rPr>
              <w:t>cajas_diarias</w:t>
            </w:r>
            <w:proofErr w:type="spellEnd"/>
          </w:p>
        </w:tc>
        <w:tc>
          <w:tcPr>
            <w:tcW w:w="1728" w:type="dxa"/>
          </w:tcPr>
          <w:p w14:paraId="3E20E03F"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0E479959" w14:textId="77777777" w:rsidR="0028638B" w:rsidRPr="00D540E1" w:rsidRDefault="00000000">
            <w:pPr>
              <w:rPr>
                <w:rFonts w:cs="Arial"/>
                <w:sz w:val="24"/>
                <w:szCs w:val="24"/>
              </w:rPr>
            </w:pPr>
            <w:r w:rsidRPr="00D540E1">
              <w:rPr>
                <w:rFonts w:cs="Arial"/>
                <w:sz w:val="24"/>
                <w:szCs w:val="24"/>
              </w:rPr>
              <w:t xml:space="preserve">Un usuario </w:t>
            </w:r>
            <w:r w:rsidRPr="00D540E1">
              <w:rPr>
                <w:rFonts w:cs="Arial"/>
                <w:sz w:val="24"/>
                <w:szCs w:val="24"/>
              </w:rPr>
              <w:lastRenderedPageBreak/>
              <w:t>administrador/gerente puede abrir o cerrar muchas cajas.</w:t>
            </w:r>
          </w:p>
        </w:tc>
      </w:tr>
      <w:tr w:rsidR="0028638B" w:rsidRPr="00D540E1" w14:paraId="2EAA00C8" w14:textId="77777777">
        <w:trPr>
          <w:jc w:val="center"/>
        </w:trPr>
        <w:tc>
          <w:tcPr>
            <w:tcW w:w="2448" w:type="dxa"/>
          </w:tcPr>
          <w:p w14:paraId="081AF448" w14:textId="77777777" w:rsidR="0028638B" w:rsidRPr="00D540E1" w:rsidRDefault="00000000">
            <w:pPr>
              <w:rPr>
                <w:rFonts w:cs="Arial"/>
                <w:sz w:val="24"/>
                <w:szCs w:val="24"/>
              </w:rPr>
            </w:pPr>
            <w:proofErr w:type="spellStart"/>
            <w:r w:rsidRPr="00D540E1">
              <w:rPr>
                <w:rFonts w:cs="Arial"/>
                <w:sz w:val="24"/>
                <w:szCs w:val="24"/>
              </w:rPr>
              <w:lastRenderedPageBreak/>
              <w:t>cajas_diarias</w:t>
            </w:r>
            <w:proofErr w:type="spellEnd"/>
          </w:p>
        </w:tc>
        <w:tc>
          <w:tcPr>
            <w:tcW w:w="2592" w:type="dxa"/>
          </w:tcPr>
          <w:p w14:paraId="0D1A3245" w14:textId="77777777" w:rsidR="0028638B" w:rsidRPr="00D540E1" w:rsidRDefault="00000000">
            <w:pPr>
              <w:rPr>
                <w:rFonts w:cs="Arial"/>
                <w:sz w:val="24"/>
                <w:szCs w:val="24"/>
              </w:rPr>
            </w:pPr>
            <w:r w:rsidRPr="00D540E1">
              <w:rPr>
                <w:rFonts w:cs="Arial"/>
                <w:sz w:val="24"/>
                <w:szCs w:val="24"/>
              </w:rPr>
              <w:t>ventas</w:t>
            </w:r>
          </w:p>
        </w:tc>
        <w:tc>
          <w:tcPr>
            <w:tcW w:w="1728" w:type="dxa"/>
          </w:tcPr>
          <w:p w14:paraId="410738D0"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4D1B62CC" w14:textId="77777777" w:rsidR="0028638B" w:rsidRPr="00D540E1" w:rsidRDefault="00000000">
            <w:pPr>
              <w:rPr>
                <w:rFonts w:cs="Arial"/>
                <w:sz w:val="24"/>
                <w:szCs w:val="24"/>
              </w:rPr>
            </w:pPr>
            <w:r w:rsidRPr="00D540E1">
              <w:rPr>
                <w:rFonts w:cs="Arial"/>
                <w:sz w:val="24"/>
                <w:szCs w:val="24"/>
              </w:rPr>
              <w:t xml:space="preserve">Una caja diaria contiene todas las ventas del </w:t>
            </w:r>
            <w:proofErr w:type="spellStart"/>
            <w:r w:rsidRPr="00D540E1">
              <w:rPr>
                <w:rFonts w:cs="Arial"/>
                <w:sz w:val="24"/>
                <w:szCs w:val="24"/>
              </w:rPr>
              <w:t>dia</w:t>
            </w:r>
            <w:proofErr w:type="spellEnd"/>
            <w:r w:rsidRPr="00D540E1">
              <w:rPr>
                <w:rFonts w:cs="Arial"/>
                <w:sz w:val="24"/>
                <w:szCs w:val="24"/>
              </w:rPr>
              <w:t>.</w:t>
            </w:r>
          </w:p>
        </w:tc>
      </w:tr>
      <w:tr w:rsidR="0028638B" w:rsidRPr="00D540E1" w14:paraId="27BEC25F" w14:textId="77777777">
        <w:trPr>
          <w:jc w:val="center"/>
        </w:trPr>
        <w:tc>
          <w:tcPr>
            <w:tcW w:w="2448" w:type="dxa"/>
          </w:tcPr>
          <w:p w14:paraId="4AECB5DF" w14:textId="77777777" w:rsidR="0028638B" w:rsidRPr="00D540E1" w:rsidRDefault="00000000">
            <w:pPr>
              <w:rPr>
                <w:rFonts w:cs="Arial"/>
                <w:sz w:val="24"/>
                <w:szCs w:val="24"/>
              </w:rPr>
            </w:pPr>
            <w:r w:rsidRPr="00D540E1">
              <w:rPr>
                <w:rFonts w:cs="Arial"/>
                <w:sz w:val="24"/>
                <w:szCs w:val="24"/>
              </w:rPr>
              <w:t>ventas</w:t>
            </w:r>
          </w:p>
        </w:tc>
        <w:tc>
          <w:tcPr>
            <w:tcW w:w="2592" w:type="dxa"/>
          </w:tcPr>
          <w:p w14:paraId="760A1535" w14:textId="77777777" w:rsidR="0028638B" w:rsidRPr="00D540E1" w:rsidRDefault="00000000">
            <w:pPr>
              <w:rPr>
                <w:rFonts w:cs="Arial"/>
                <w:sz w:val="24"/>
                <w:szCs w:val="24"/>
              </w:rPr>
            </w:pPr>
            <w:proofErr w:type="spellStart"/>
            <w:r w:rsidRPr="00D540E1">
              <w:rPr>
                <w:rFonts w:cs="Arial"/>
                <w:sz w:val="24"/>
                <w:szCs w:val="24"/>
              </w:rPr>
              <w:t>detalles_venta</w:t>
            </w:r>
            <w:proofErr w:type="spellEnd"/>
          </w:p>
        </w:tc>
        <w:tc>
          <w:tcPr>
            <w:tcW w:w="1728" w:type="dxa"/>
          </w:tcPr>
          <w:p w14:paraId="7BDC935A"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580DE2B3" w14:textId="77777777" w:rsidR="0028638B" w:rsidRPr="00D540E1" w:rsidRDefault="00000000">
            <w:pPr>
              <w:rPr>
                <w:rFonts w:cs="Arial"/>
                <w:sz w:val="24"/>
                <w:szCs w:val="24"/>
              </w:rPr>
            </w:pPr>
            <w:r w:rsidRPr="00D540E1">
              <w:rPr>
                <w:rFonts w:cs="Arial"/>
                <w:sz w:val="24"/>
                <w:szCs w:val="24"/>
              </w:rPr>
              <w:t xml:space="preserve">Una venta puede contener uno o </w:t>
            </w:r>
            <w:proofErr w:type="spellStart"/>
            <w:r w:rsidRPr="00D540E1">
              <w:rPr>
                <w:rFonts w:cs="Arial"/>
                <w:sz w:val="24"/>
                <w:szCs w:val="24"/>
              </w:rPr>
              <w:t>mas</w:t>
            </w:r>
            <w:proofErr w:type="spellEnd"/>
            <w:r w:rsidRPr="00D540E1">
              <w:rPr>
                <w:rFonts w:cs="Arial"/>
                <w:sz w:val="24"/>
                <w:szCs w:val="24"/>
              </w:rPr>
              <w:t xml:space="preserve"> detalles.</w:t>
            </w:r>
          </w:p>
        </w:tc>
      </w:tr>
      <w:tr w:rsidR="0028638B" w:rsidRPr="00D540E1" w14:paraId="53F16A24" w14:textId="77777777">
        <w:trPr>
          <w:jc w:val="center"/>
        </w:trPr>
        <w:tc>
          <w:tcPr>
            <w:tcW w:w="2448" w:type="dxa"/>
          </w:tcPr>
          <w:p w14:paraId="5C338C14" w14:textId="77777777" w:rsidR="0028638B" w:rsidRPr="00D540E1" w:rsidRDefault="00000000">
            <w:pPr>
              <w:rPr>
                <w:rFonts w:cs="Arial"/>
                <w:sz w:val="24"/>
                <w:szCs w:val="24"/>
              </w:rPr>
            </w:pPr>
            <w:r w:rsidRPr="00D540E1">
              <w:rPr>
                <w:rFonts w:cs="Arial"/>
                <w:sz w:val="24"/>
                <w:szCs w:val="24"/>
              </w:rPr>
              <w:t>ventas</w:t>
            </w:r>
          </w:p>
        </w:tc>
        <w:tc>
          <w:tcPr>
            <w:tcW w:w="2592" w:type="dxa"/>
          </w:tcPr>
          <w:p w14:paraId="4091C5BD" w14:textId="77777777" w:rsidR="0028638B" w:rsidRPr="00D540E1" w:rsidRDefault="00000000">
            <w:pPr>
              <w:rPr>
                <w:rFonts w:cs="Arial"/>
                <w:sz w:val="24"/>
                <w:szCs w:val="24"/>
              </w:rPr>
            </w:pPr>
            <w:proofErr w:type="spellStart"/>
            <w:r w:rsidRPr="00D540E1">
              <w:rPr>
                <w:rFonts w:cs="Arial"/>
                <w:sz w:val="24"/>
                <w:szCs w:val="24"/>
              </w:rPr>
              <w:t>pagos_venta</w:t>
            </w:r>
            <w:proofErr w:type="spellEnd"/>
          </w:p>
        </w:tc>
        <w:tc>
          <w:tcPr>
            <w:tcW w:w="1728" w:type="dxa"/>
          </w:tcPr>
          <w:p w14:paraId="335BC1C5"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622581CC" w14:textId="77777777" w:rsidR="0028638B" w:rsidRPr="00D540E1" w:rsidRDefault="00000000">
            <w:pPr>
              <w:rPr>
                <w:rFonts w:cs="Arial"/>
                <w:sz w:val="24"/>
                <w:szCs w:val="24"/>
              </w:rPr>
            </w:pPr>
            <w:r w:rsidRPr="00D540E1">
              <w:rPr>
                <w:rFonts w:cs="Arial"/>
                <w:sz w:val="24"/>
                <w:szCs w:val="24"/>
              </w:rPr>
              <w:t>Una venta puede pagarse con uno o varios registros de pago.</w:t>
            </w:r>
          </w:p>
        </w:tc>
      </w:tr>
      <w:tr w:rsidR="0028638B" w:rsidRPr="00D540E1" w14:paraId="566EB986" w14:textId="77777777">
        <w:trPr>
          <w:jc w:val="center"/>
        </w:trPr>
        <w:tc>
          <w:tcPr>
            <w:tcW w:w="2448" w:type="dxa"/>
          </w:tcPr>
          <w:p w14:paraId="6F81CAA8" w14:textId="77777777" w:rsidR="0028638B" w:rsidRPr="00D540E1" w:rsidRDefault="00000000">
            <w:pPr>
              <w:rPr>
                <w:rFonts w:cs="Arial"/>
                <w:sz w:val="24"/>
                <w:szCs w:val="24"/>
              </w:rPr>
            </w:pPr>
            <w:proofErr w:type="spellStart"/>
            <w:r w:rsidRPr="00D540E1">
              <w:rPr>
                <w:rFonts w:cs="Arial"/>
                <w:sz w:val="24"/>
                <w:szCs w:val="24"/>
              </w:rPr>
              <w:t>metodos_pago</w:t>
            </w:r>
            <w:proofErr w:type="spellEnd"/>
          </w:p>
        </w:tc>
        <w:tc>
          <w:tcPr>
            <w:tcW w:w="2592" w:type="dxa"/>
          </w:tcPr>
          <w:p w14:paraId="6148783B" w14:textId="77777777" w:rsidR="0028638B" w:rsidRPr="00D540E1" w:rsidRDefault="00000000">
            <w:pPr>
              <w:rPr>
                <w:rFonts w:cs="Arial"/>
                <w:sz w:val="24"/>
                <w:szCs w:val="24"/>
              </w:rPr>
            </w:pPr>
            <w:proofErr w:type="spellStart"/>
            <w:r w:rsidRPr="00D540E1">
              <w:rPr>
                <w:rFonts w:cs="Arial"/>
                <w:sz w:val="24"/>
                <w:szCs w:val="24"/>
              </w:rPr>
              <w:t>pagos_venta</w:t>
            </w:r>
            <w:proofErr w:type="spellEnd"/>
          </w:p>
        </w:tc>
        <w:tc>
          <w:tcPr>
            <w:tcW w:w="1728" w:type="dxa"/>
          </w:tcPr>
          <w:p w14:paraId="34394A2C"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14DF528D" w14:textId="77777777" w:rsidR="0028638B" w:rsidRPr="00D540E1" w:rsidRDefault="00000000">
            <w:pPr>
              <w:rPr>
                <w:rFonts w:cs="Arial"/>
                <w:sz w:val="24"/>
                <w:szCs w:val="24"/>
              </w:rPr>
            </w:pPr>
            <w:r w:rsidRPr="00D540E1">
              <w:rPr>
                <w:rFonts w:cs="Arial"/>
                <w:sz w:val="24"/>
                <w:szCs w:val="24"/>
              </w:rPr>
              <w:t xml:space="preserve">Cada pago usa un </w:t>
            </w:r>
            <w:proofErr w:type="spellStart"/>
            <w:r w:rsidRPr="00D540E1">
              <w:rPr>
                <w:rFonts w:cs="Arial"/>
                <w:sz w:val="24"/>
                <w:szCs w:val="24"/>
              </w:rPr>
              <w:t>metodo</w:t>
            </w:r>
            <w:proofErr w:type="spellEnd"/>
            <w:r w:rsidRPr="00D540E1">
              <w:rPr>
                <w:rFonts w:cs="Arial"/>
                <w:sz w:val="24"/>
                <w:szCs w:val="24"/>
              </w:rPr>
              <w:t xml:space="preserve"> real: efectivo o transferencia.</w:t>
            </w:r>
          </w:p>
        </w:tc>
      </w:tr>
      <w:tr w:rsidR="0028638B" w:rsidRPr="00D540E1" w14:paraId="1C452EFD" w14:textId="77777777">
        <w:trPr>
          <w:jc w:val="center"/>
        </w:trPr>
        <w:tc>
          <w:tcPr>
            <w:tcW w:w="2448" w:type="dxa"/>
          </w:tcPr>
          <w:p w14:paraId="70D01C66" w14:textId="77777777" w:rsidR="0028638B" w:rsidRPr="00D540E1" w:rsidRDefault="00000000">
            <w:pPr>
              <w:rPr>
                <w:rFonts w:cs="Arial"/>
                <w:sz w:val="24"/>
                <w:szCs w:val="24"/>
              </w:rPr>
            </w:pPr>
            <w:proofErr w:type="spellStart"/>
            <w:r w:rsidRPr="00D540E1">
              <w:rPr>
                <w:rFonts w:cs="Arial"/>
                <w:sz w:val="24"/>
                <w:szCs w:val="24"/>
              </w:rPr>
              <w:t>cajas_diarias</w:t>
            </w:r>
            <w:proofErr w:type="spellEnd"/>
          </w:p>
        </w:tc>
        <w:tc>
          <w:tcPr>
            <w:tcW w:w="2592" w:type="dxa"/>
          </w:tcPr>
          <w:p w14:paraId="7ADE6345" w14:textId="77777777" w:rsidR="0028638B" w:rsidRPr="00D540E1" w:rsidRDefault="00000000">
            <w:pPr>
              <w:rPr>
                <w:rFonts w:cs="Arial"/>
                <w:sz w:val="24"/>
                <w:szCs w:val="24"/>
              </w:rPr>
            </w:pPr>
            <w:proofErr w:type="spellStart"/>
            <w:r w:rsidRPr="00D540E1">
              <w:rPr>
                <w:rFonts w:cs="Arial"/>
                <w:sz w:val="24"/>
                <w:szCs w:val="24"/>
              </w:rPr>
              <w:t>adiciones_diarias</w:t>
            </w:r>
            <w:proofErr w:type="spellEnd"/>
          </w:p>
        </w:tc>
        <w:tc>
          <w:tcPr>
            <w:tcW w:w="1728" w:type="dxa"/>
          </w:tcPr>
          <w:p w14:paraId="409355C3" w14:textId="77777777" w:rsidR="0028638B" w:rsidRPr="00D540E1" w:rsidRDefault="00000000">
            <w:pPr>
              <w:rPr>
                <w:rFonts w:cs="Arial"/>
                <w:sz w:val="24"/>
                <w:szCs w:val="24"/>
              </w:rPr>
            </w:pPr>
            <w:r w:rsidRPr="00D540E1">
              <w:rPr>
                <w:rFonts w:cs="Arial"/>
                <w:sz w:val="24"/>
                <w:szCs w:val="24"/>
              </w:rPr>
              <w:t>1:1</w:t>
            </w:r>
          </w:p>
        </w:tc>
        <w:tc>
          <w:tcPr>
            <w:tcW w:w="8352" w:type="dxa"/>
          </w:tcPr>
          <w:p w14:paraId="6F4DF1E1" w14:textId="77777777" w:rsidR="0028638B" w:rsidRPr="00D540E1" w:rsidRDefault="00000000">
            <w:pPr>
              <w:rPr>
                <w:rFonts w:cs="Arial"/>
                <w:sz w:val="24"/>
                <w:szCs w:val="24"/>
              </w:rPr>
            </w:pPr>
            <w:r w:rsidRPr="00D540E1">
              <w:rPr>
                <w:rFonts w:cs="Arial"/>
                <w:sz w:val="24"/>
                <w:szCs w:val="24"/>
              </w:rPr>
              <w:t xml:space="preserve">Una caja tiene un </w:t>
            </w:r>
            <w:proofErr w:type="spellStart"/>
            <w:r w:rsidRPr="00D540E1">
              <w:rPr>
                <w:rFonts w:cs="Arial"/>
                <w:sz w:val="24"/>
                <w:szCs w:val="24"/>
              </w:rPr>
              <w:t>unico</w:t>
            </w:r>
            <w:proofErr w:type="spellEnd"/>
            <w:r w:rsidRPr="00D540E1">
              <w:rPr>
                <w:rFonts w:cs="Arial"/>
                <w:sz w:val="24"/>
                <w:szCs w:val="24"/>
              </w:rPr>
              <w:t xml:space="preserve"> total de adiciones.</w:t>
            </w:r>
          </w:p>
        </w:tc>
      </w:tr>
      <w:tr w:rsidR="0028638B" w:rsidRPr="00D540E1" w14:paraId="2522DF45" w14:textId="77777777">
        <w:trPr>
          <w:jc w:val="center"/>
        </w:trPr>
        <w:tc>
          <w:tcPr>
            <w:tcW w:w="2448" w:type="dxa"/>
          </w:tcPr>
          <w:p w14:paraId="25286944" w14:textId="77777777" w:rsidR="0028638B" w:rsidRPr="00D540E1" w:rsidRDefault="00000000">
            <w:pPr>
              <w:rPr>
                <w:rFonts w:cs="Arial"/>
                <w:sz w:val="24"/>
                <w:szCs w:val="24"/>
              </w:rPr>
            </w:pPr>
            <w:proofErr w:type="spellStart"/>
            <w:r w:rsidRPr="00D540E1">
              <w:rPr>
                <w:rFonts w:cs="Arial"/>
                <w:sz w:val="24"/>
                <w:szCs w:val="24"/>
              </w:rPr>
              <w:t>cajas_diarias</w:t>
            </w:r>
            <w:proofErr w:type="spellEnd"/>
          </w:p>
        </w:tc>
        <w:tc>
          <w:tcPr>
            <w:tcW w:w="2592" w:type="dxa"/>
          </w:tcPr>
          <w:p w14:paraId="1A5B28E0" w14:textId="77777777" w:rsidR="0028638B" w:rsidRPr="00D540E1" w:rsidRDefault="00000000">
            <w:pPr>
              <w:rPr>
                <w:rFonts w:cs="Arial"/>
                <w:sz w:val="24"/>
                <w:szCs w:val="24"/>
              </w:rPr>
            </w:pPr>
            <w:proofErr w:type="spellStart"/>
            <w:r w:rsidRPr="00D540E1">
              <w:rPr>
                <w:rFonts w:cs="Arial"/>
                <w:sz w:val="24"/>
                <w:szCs w:val="24"/>
              </w:rPr>
              <w:t>pagos_trabajadores_diarios</w:t>
            </w:r>
            <w:proofErr w:type="spellEnd"/>
          </w:p>
        </w:tc>
        <w:tc>
          <w:tcPr>
            <w:tcW w:w="1728" w:type="dxa"/>
          </w:tcPr>
          <w:p w14:paraId="363BE4AE" w14:textId="77777777" w:rsidR="0028638B" w:rsidRPr="00D540E1" w:rsidRDefault="00000000">
            <w:pPr>
              <w:rPr>
                <w:rFonts w:cs="Arial"/>
                <w:sz w:val="24"/>
                <w:szCs w:val="24"/>
              </w:rPr>
            </w:pPr>
            <w:r w:rsidRPr="00D540E1">
              <w:rPr>
                <w:rFonts w:cs="Arial"/>
                <w:sz w:val="24"/>
                <w:szCs w:val="24"/>
              </w:rPr>
              <w:t>1:1</w:t>
            </w:r>
          </w:p>
        </w:tc>
        <w:tc>
          <w:tcPr>
            <w:tcW w:w="8352" w:type="dxa"/>
          </w:tcPr>
          <w:p w14:paraId="32C0AFBE" w14:textId="77777777" w:rsidR="0028638B" w:rsidRPr="00D540E1" w:rsidRDefault="00000000">
            <w:pPr>
              <w:rPr>
                <w:rFonts w:cs="Arial"/>
                <w:sz w:val="24"/>
                <w:szCs w:val="24"/>
              </w:rPr>
            </w:pPr>
            <w:r w:rsidRPr="00D540E1">
              <w:rPr>
                <w:rFonts w:cs="Arial"/>
                <w:sz w:val="24"/>
                <w:szCs w:val="24"/>
              </w:rPr>
              <w:t>Una caja tiene un pago total diario de trabajadores.</w:t>
            </w:r>
          </w:p>
        </w:tc>
      </w:tr>
      <w:tr w:rsidR="0028638B" w:rsidRPr="00D540E1" w14:paraId="55880ED6" w14:textId="77777777">
        <w:trPr>
          <w:jc w:val="center"/>
        </w:trPr>
        <w:tc>
          <w:tcPr>
            <w:tcW w:w="2448" w:type="dxa"/>
          </w:tcPr>
          <w:p w14:paraId="45DC2C56" w14:textId="77777777" w:rsidR="0028638B" w:rsidRPr="00D540E1" w:rsidRDefault="00000000">
            <w:pPr>
              <w:rPr>
                <w:rFonts w:cs="Arial"/>
                <w:sz w:val="24"/>
                <w:szCs w:val="24"/>
              </w:rPr>
            </w:pPr>
            <w:proofErr w:type="spellStart"/>
            <w:r w:rsidRPr="00D540E1">
              <w:rPr>
                <w:rFonts w:cs="Arial"/>
                <w:sz w:val="24"/>
                <w:szCs w:val="24"/>
              </w:rPr>
              <w:t>cajas_diarias</w:t>
            </w:r>
            <w:proofErr w:type="spellEnd"/>
          </w:p>
        </w:tc>
        <w:tc>
          <w:tcPr>
            <w:tcW w:w="2592" w:type="dxa"/>
          </w:tcPr>
          <w:p w14:paraId="2A9DCA04" w14:textId="77777777" w:rsidR="0028638B" w:rsidRPr="00D540E1" w:rsidRDefault="00000000">
            <w:pPr>
              <w:rPr>
                <w:rFonts w:cs="Arial"/>
                <w:sz w:val="24"/>
                <w:szCs w:val="24"/>
              </w:rPr>
            </w:pPr>
            <w:proofErr w:type="spellStart"/>
            <w:r w:rsidRPr="00D540E1">
              <w:rPr>
                <w:rFonts w:cs="Arial"/>
                <w:sz w:val="24"/>
                <w:szCs w:val="24"/>
              </w:rPr>
              <w:t>gastos_caja</w:t>
            </w:r>
            <w:proofErr w:type="spellEnd"/>
          </w:p>
        </w:tc>
        <w:tc>
          <w:tcPr>
            <w:tcW w:w="1728" w:type="dxa"/>
          </w:tcPr>
          <w:p w14:paraId="025BCF14"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1723DAA8" w14:textId="77777777" w:rsidR="0028638B" w:rsidRPr="00D540E1" w:rsidRDefault="00000000">
            <w:pPr>
              <w:rPr>
                <w:rFonts w:cs="Arial"/>
                <w:sz w:val="24"/>
                <w:szCs w:val="24"/>
              </w:rPr>
            </w:pPr>
            <w:r w:rsidRPr="00D540E1">
              <w:rPr>
                <w:rFonts w:cs="Arial"/>
                <w:sz w:val="24"/>
                <w:szCs w:val="24"/>
              </w:rPr>
              <w:t>Una caja puede tener varios gastos.</w:t>
            </w:r>
          </w:p>
        </w:tc>
      </w:tr>
      <w:tr w:rsidR="0028638B" w:rsidRPr="00D540E1" w14:paraId="27980739" w14:textId="77777777">
        <w:trPr>
          <w:jc w:val="center"/>
        </w:trPr>
        <w:tc>
          <w:tcPr>
            <w:tcW w:w="2448" w:type="dxa"/>
          </w:tcPr>
          <w:p w14:paraId="5FAE143D" w14:textId="77777777" w:rsidR="0028638B" w:rsidRPr="00D540E1" w:rsidRDefault="00000000">
            <w:pPr>
              <w:rPr>
                <w:rFonts w:cs="Arial"/>
                <w:sz w:val="24"/>
                <w:szCs w:val="24"/>
              </w:rPr>
            </w:pPr>
            <w:proofErr w:type="spellStart"/>
            <w:r w:rsidRPr="00D540E1">
              <w:rPr>
                <w:rFonts w:cs="Arial"/>
                <w:sz w:val="24"/>
                <w:szCs w:val="24"/>
              </w:rPr>
              <w:t>cajas_diarias</w:t>
            </w:r>
            <w:proofErr w:type="spellEnd"/>
          </w:p>
        </w:tc>
        <w:tc>
          <w:tcPr>
            <w:tcW w:w="2592" w:type="dxa"/>
          </w:tcPr>
          <w:p w14:paraId="344B429A" w14:textId="77777777" w:rsidR="0028638B" w:rsidRPr="00D540E1" w:rsidRDefault="00000000">
            <w:pPr>
              <w:rPr>
                <w:rFonts w:cs="Arial"/>
                <w:sz w:val="24"/>
                <w:szCs w:val="24"/>
              </w:rPr>
            </w:pPr>
            <w:proofErr w:type="spellStart"/>
            <w:r w:rsidRPr="00D540E1">
              <w:rPr>
                <w:rFonts w:cs="Arial"/>
                <w:sz w:val="24"/>
                <w:szCs w:val="24"/>
              </w:rPr>
              <w:t>cierres_caja</w:t>
            </w:r>
            <w:proofErr w:type="spellEnd"/>
          </w:p>
        </w:tc>
        <w:tc>
          <w:tcPr>
            <w:tcW w:w="1728" w:type="dxa"/>
          </w:tcPr>
          <w:p w14:paraId="4646CAA3" w14:textId="77777777" w:rsidR="0028638B" w:rsidRPr="00D540E1" w:rsidRDefault="00000000">
            <w:pPr>
              <w:rPr>
                <w:rFonts w:cs="Arial"/>
                <w:sz w:val="24"/>
                <w:szCs w:val="24"/>
              </w:rPr>
            </w:pPr>
            <w:r w:rsidRPr="00D540E1">
              <w:rPr>
                <w:rFonts w:cs="Arial"/>
                <w:sz w:val="24"/>
                <w:szCs w:val="24"/>
              </w:rPr>
              <w:t>1:1</w:t>
            </w:r>
          </w:p>
        </w:tc>
        <w:tc>
          <w:tcPr>
            <w:tcW w:w="8352" w:type="dxa"/>
          </w:tcPr>
          <w:p w14:paraId="24D8AE00" w14:textId="77777777" w:rsidR="0028638B" w:rsidRPr="00D540E1" w:rsidRDefault="00000000">
            <w:pPr>
              <w:rPr>
                <w:rFonts w:cs="Arial"/>
                <w:sz w:val="24"/>
                <w:szCs w:val="24"/>
              </w:rPr>
            </w:pPr>
            <w:r w:rsidRPr="00D540E1">
              <w:rPr>
                <w:rFonts w:cs="Arial"/>
                <w:sz w:val="24"/>
                <w:szCs w:val="24"/>
              </w:rPr>
              <w:t>Cada caja cerrada tiene un cierre.</w:t>
            </w:r>
          </w:p>
        </w:tc>
      </w:tr>
      <w:tr w:rsidR="0028638B" w:rsidRPr="00D540E1" w14:paraId="05F674D0" w14:textId="77777777">
        <w:trPr>
          <w:jc w:val="center"/>
        </w:trPr>
        <w:tc>
          <w:tcPr>
            <w:tcW w:w="2448" w:type="dxa"/>
          </w:tcPr>
          <w:p w14:paraId="0E59EBA7" w14:textId="77777777" w:rsidR="0028638B" w:rsidRPr="00D540E1" w:rsidRDefault="00000000">
            <w:pPr>
              <w:rPr>
                <w:rFonts w:cs="Arial"/>
                <w:sz w:val="24"/>
                <w:szCs w:val="24"/>
              </w:rPr>
            </w:pPr>
            <w:proofErr w:type="spellStart"/>
            <w:r w:rsidRPr="00D540E1">
              <w:rPr>
                <w:rFonts w:cs="Arial"/>
                <w:sz w:val="24"/>
                <w:szCs w:val="24"/>
              </w:rPr>
              <w:t>cierres_caja</w:t>
            </w:r>
            <w:proofErr w:type="spellEnd"/>
          </w:p>
        </w:tc>
        <w:tc>
          <w:tcPr>
            <w:tcW w:w="2592" w:type="dxa"/>
          </w:tcPr>
          <w:p w14:paraId="2AB22642" w14:textId="77777777" w:rsidR="0028638B" w:rsidRPr="00D540E1" w:rsidRDefault="00000000">
            <w:pPr>
              <w:rPr>
                <w:rFonts w:cs="Arial"/>
                <w:sz w:val="24"/>
                <w:szCs w:val="24"/>
              </w:rPr>
            </w:pPr>
            <w:proofErr w:type="spellStart"/>
            <w:r w:rsidRPr="00D540E1">
              <w:rPr>
                <w:rFonts w:cs="Arial"/>
                <w:sz w:val="24"/>
                <w:szCs w:val="24"/>
              </w:rPr>
              <w:t>movimientos_deposito</w:t>
            </w:r>
            <w:proofErr w:type="spellEnd"/>
          </w:p>
        </w:tc>
        <w:tc>
          <w:tcPr>
            <w:tcW w:w="1728" w:type="dxa"/>
          </w:tcPr>
          <w:p w14:paraId="0F727B7C" w14:textId="77777777" w:rsidR="0028638B" w:rsidRPr="00D540E1" w:rsidRDefault="00000000">
            <w:pPr>
              <w:rPr>
                <w:rFonts w:cs="Arial"/>
                <w:sz w:val="24"/>
                <w:szCs w:val="24"/>
              </w:rPr>
            </w:pPr>
            <w:r w:rsidRPr="00D540E1">
              <w:rPr>
                <w:rFonts w:cs="Arial"/>
                <w:sz w:val="24"/>
                <w:szCs w:val="24"/>
              </w:rPr>
              <w:t>1:1 opcional</w:t>
            </w:r>
          </w:p>
        </w:tc>
        <w:tc>
          <w:tcPr>
            <w:tcW w:w="8352" w:type="dxa"/>
          </w:tcPr>
          <w:p w14:paraId="35F7FECB" w14:textId="77777777" w:rsidR="0028638B" w:rsidRPr="00D540E1" w:rsidRDefault="00000000">
            <w:pPr>
              <w:rPr>
                <w:rFonts w:cs="Arial"/>
                <w:sz w:val="24"/>
                <w:szCs w:val="24"/>
              </w:rPr>
            </w:pPr>
            <w:r w:rsidRPr="00D540E1">
              <w:rPr>
                <w:rFonts w:cs="Arial"/>
                <w:sz w:val="24"/>
                <w:szCs w:val="24"/>
              </w:rPr>
              <w:t xml:space="preserve">El cierre genera una entrada al </w:t>
            </w:r>
            <w:proofErr w:type="spellStart"/>
            <w:r w:rsidRPr="00D540E1">
              <w:rPr>
                <w:rFonts w:cs="Arial"/>
                <w:sz w:val="24"/>
                <w:szCs w:val="24"/>
              </w:rPr>
              <w:t>deposito</w:t>
            </w:r>
            <w:proofErr w:type="spellEnd"/>
            <w:r w:rsidRPr="00D540E1">
              <w:rPr>
                <w:rFonts w:cs="Arial"/>
                <w:sz w:val="24"/>
                <w:szCs w:val="24"/>
              </w:rPr>
              <w:t xml:space="preserve"> cuando hay valor a depositar.</w:t>
            </w:r>
          </w:p>
        </w:tc>
      </w:tr>
      <w:tr w:rsidR="0028638B" w:rsidRPr="00D540E1" w14:paraId="6DA1E350" w14:textId="77777777">
        <w:trPr>
          <w:jc w:val="center"/>
        </w:trPr>
        <w:tc>
          <w:tcPr>
            <w:tcW w:w="2448" w:type="dxa"/>
          </w:tcPr>
          <w:p w14:paraId="5AEBF27A" w14:textId="77777777" w:rsidR="0028638B" w:rsidRPr="00D540E1" w:rsidRDefault="00000000">
            <w:pPr>
              <w:rPr>
                <w:rFonts w:cs="Arial"/>
                <w:sz w:val="24"/>
                <w:szCs w:val="24"/>
              </w:rPr>
            </w:pPr>
            <w:proofErr w:type="spellStart"/>
            <w:r w:rsidRPr="00D540E1">
              <w:rPr>
                <w:rFonts w:cs="Arial"/>
                <w:sz w:val="24"/>
                <w:szCs w:val="24"/>
              </w:rPr>
              <w:t>categorias_inventario</w:t>
            </w:r>
            <w:proofErr w:type="spellEnd"/>
          </w:p>
        </w:tc>
        <w:tc>
          <w:tcPr>
            <w:tcW w:w="2592" w:type="dxa"/>
          </w:tcPr>
          <w:p w14:paraId="28C224E3" w14:textId="77777777" w:rsidR="0028638B" w:rsidRPr="00D540E1" w:rsidRDefault="00000000">
            <w:pPr>
              <w:rPr>
                <w:rFonts w:cs="Arial"/>
                <w:sz w:val="24"/>
                <w:szCs w:val="24"/>
              </w:rPr>
            </w:pPr>
            <w:proofErr w:type="spellStart"/>
            <w:r w:rsidRPr="00D540E1">
              <w:rPr>
                <w:rFonts w:cs="Arial"/>
                <w:sz w:val="24"/>
                <w:szCs w:val="24"/>
              </w:rPr>
              <w:t>items_inventario</w:t>
            </w:r>
            <w:proofErr w:type="spellEnd"/>
          </w:p>
        </w:tc>
        <w:tc>
          <w:tcPr>
            <w:tcW w:w="1728" w:type="dxa"/>
          </w:tcPr>
          <w:p w14:paraId="3B0DE7E4"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1F85DDFD" w14:textId="77777777" w:rsidR="0028638B" w:rsidRPr="00D540E1" w:rsidRDefault="00000000">
            <w:pPr>
              <w:rPr>
                <w:rFonts w:cs="Arial"/>
                <w:sz w:val="24"/>
                <w:szCs w:val="24"/>
              </w:rPr>
            </w:pPr>
            <w:r w:rsidRPr="00D540E1">
              <w:rPr>
                <w:rFonts w:cs="Arial"/>
                <w:sz w:val="24"/>
                <w:szCs w:val="24"/>
              </w:rPr>
              <w:t xml:space="preserve">Una </w:t>
            </w:r>
            <w:proofErr w:type="spellStart"/>
            <w:r w:rsidRPr="00D540E1">
              <w:rPr>
                <w:rFonts w:cs="Arial"/>
                <w:sz w:val="24"/>
                <w:szCs w:val="24"/>
              </w:rPr>
              <w:t>categoria</w:t>
            </w:r>
            <w:proofErr w:type="spellEnd"/>
            <w:r w:rsidRPr="00D540E1">
              <w:rPr>
                <w:rFonts w:cs="Arial"/>
                <w:sz w:val="24"/>
                <w:szCs w:val="24"/>
              </w:rPr>
              <w:t xml:space="preserve"> agrupa muchos </w:t>
            </w:r>
            <w:proofErr w:type="spellStart"/>
            <w:r w:rsidRPr="00D540E1">
              <w:rPr>
                <w:rFonts w:cs="Arial"/>
                <w:sz w:val="24"/>
                <w:szCs w:val="24"/>
              </w:rPr>
              <w:t>items</w:t>
            </w:r>
            <w:proofErr w:type="spellEnd"/>
            <w:r w:rsidRPr="00D540E1">
              <w:rPr>
                <w:rFonts w:cs="Arial"/>
                <w:sz w:val="24"/>
                <w:szCs w:val="24"/>
              </w:rPr>
              <w:t>.</w:t>
            </w:r>
          </w:p>
        </w:tc>
      </w:tr>
      <w:tr w:rsidR="0028638B" w:rsidRPr="00D540E1" w14:paraId="54EAF596" w14:textId="77777777">
        <w:trPr>
          <w:jc w:val="center"/>
        </w:trPr>
        <w:tc>
          <w:tcPr>
            <w:tcW w:w="2448" w:type="dxa"/>
          </w:tcPr>
          <w:p w14:paraId="769A5AF0" w14:textId="77777777" w:rsidR="0028638B" w:rsidRPr="00D540E1" w:rsidRDefault="00000000">
            <w:pPr>
              <w:rPr>
                <w:rFonts w:cs="Arial"/>
                <w:sz w:val="24"/>
                <w:szCs w:val="24"/>
              </w:rPr>
            </w:pPr>
            <w:proofErr w:type="spellStart"/>
            <w:r w:rsidRPr="00D540E1">
              <w:rPr>
                <w:rFonts w:cs="Arial"/>
                <w:sz w:val="24"/>
                <w:szCs w:val="24"/>
              </w:rPr>
              <w:t>unidades_medida</w:t>
            </w:r>
            <w:proofErr w:type="spellEnd"/>
          </w:p>
        </w:tc>
        <w:tc>
          <w:tcPr>
            <w:tcW w:w="2592" w:type="dxa"/>
          </w:tcPr>
          <w:p w14:paraId="1A9F922A" w14:textId="77777777" w:rsidR="0028638B" w:rsidRPr="00D540E1" w:rsidRDefault="00000000">
            <w:pPr>
              <w:rPr>
                <w:rFonts w:cs="Arial"/>
                <w:sz w:val="24"/>
                <w:szCs w:val="24"/>
              </w:rPr>
            </w:pPr>
            <w:proofErr w:type="spellStart"/>
            <w:r w:rsidRPr="00D540E1">
              <w:rPr>
                <w:rFonts w:cs="Arial"/>
                <w:sz w:val="24"/>
                <w:szCs w:val="24"/>
              </w:rPr>
              <w:t>items_inventario</w:t>
            </w:r>
            <w:proofErr w:type="spellEnd"/>
          </w:p>
        </w:tc>
        <w:tc>
          <w:tcPr>
            <w:tcW w:w="1728" w:type="dxa"/>
          </w:tcPr>
          <w:p w14:paraId="76B71B2A"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699A0627" w14:textId="77777777" w:rsidR="0028638B" w:rsidRPr="00D540E1" w:rsidRDefault="00000000">
            <w:pPr>
              <w:rPr>
                <w:rFonts w:cs="Arial"/>
                <w:sz w:val="24"/>
                <w:szCs w:val="24"/>
              </w:rPr>
            </w:pPr>
            <w:r w:rsidRPr="00D540E1">
              <w:rPr>
                <w:rFonts w:cs="Arial"/>
                <w:sz w:val="24"/>
                <w:szCs w:val="24"/>
              </w:rPr>
              <w:t xml:space="preserve">Una unidad se usa en muchos </w:t>
            </w:r>
            <w:proofErr w:type="spellStart"/>
            <w:r w:rsidRPr="00D540E1">
              <w:rPr>
                <w:rFonts w:cs="Arial"/>
                <w:sz w:val="24"/>
                <w:szCs w:val="24"/>
              </w:rPr>
              <w:t>items</w:t>
            </w:r>
            <w:proofErr w:type="spellEnd"/>
            <w:r w:rsidRPr="00D540E1">
              <w:rPr>
                <w:rFonts w:cs="Arial"/>
                <w:sz w:val="24"/>
                <w:szCs w:val="24"/>
              </w:rPr>
              <w:t>.</w:t>
            </w:r>
          </w:p>
        </w:tc>
      </w:tr>
      <w:tr w:rsidR="0028638B" w:rsidRPr="00D540E1" w14:paraId="2DB613FD" w14:textId="77777777">
        <w:trPr>
          <w:jc w:val="center"/>
        </w:trPr>
        <w:tc>
          <w:tcPr>
            <w:tcW w:w="2448" w:type="dxa"/>
          </w:tcPr>
          <w:p w14:paraId="54DC5927" w14:textId="77777777" w:rsidR="0028638B" w:rsidRPr="00D540E1" w:rsidRDefault="00000000">
            <w:pPr>
              <w:rPr>
                <w:rFonts w:cs="Arial"/>
                <w:sz w:val="24"/>
                <w:szCs w:val="24"/>
              </w:rPr>
            </w:pPr>
            <w:proofErr w:type="spellStart"/>
            <w:r w:rsidRPr="00D540E1">
              <w:rPr>
                <w:rFonts w:cs="Arial"/>
                <w:sz w:val="24"/>
                <w:szCs w:val="24"/>
              </w:rPr>
              <w:t>items_inventario</w:t>
            </w:r>
            <w:proofErr w:type="spellEnd"/>
          </w:p>
        </w:tc>
        <w:tc>
          <w:tcPr>
            <w:tcW w:w="2592" w:type="dxa"/>
          </w:tcPr>
          <w:p w14:paraId="245508F5" w14:textId="77777777" w:rsidR="0028638B" w:rsidRPr="00D540E1" w:rsidRDefault="00000000">
            <w:pPr>
              <w:rPr>
                <w:rFonts w:cs="Arial"/>
                <w:sz w:val="24"/>
                <w:szCs w:val="24"/>
              </w:rPr>
            </w:pPr>
            <w:proofErr w:type="spellStart"/>
            <w:r w:rsidRPr="00D540E1">
              <w:rPr>
                <w:rFonts w:cs="Arial"/>
                <w:sz w:val="24"/>
                <w:szCs w:val="24"/>
              </w:rPr>
              <w:t>existencias_inventario_general</w:t>
            </w:r>
            <w:proofErr w:type="spellEnd"/>
          </w:p>
        </w:tc>
        <w:tc>
          <w:tcPr>
            <w:tcW w:w="1728" w:type="dxa"/>
          </w:tcPr>
          <w:p w14:paraId="6D456609" w14:textId="77777777" w:rsidR="0028638B" w:rsidRPr="00D540E1" w:rsidRDefault="00000000">
            <w:pPr>
              <w:rPr>
                <w:rFonts w:cs="Arial"/>
                <w:sz w:val="24"/>
                <w:szCs w:val="24"/>
              </w:rPr>
            </w:pPr>
            <w:r w:rsidRPr="00D540E1">
              <w:rPr>
                <w:rFonts w:cs="Arial"/>
                <w:sz w:val="24"/>
                <w:szCs w:val="24"/>
              </w:rPr>
              <w:t>1:1</w:t>
            </w:r>
          </w:p>
        </w:tc>
        <w:tc>
          <w:tcPr>
            <w:tcW w:w="8352" w:type="dxa"/>
          </w:tcPr>
          <w:p w14:paraId="1A68489B" w14:textId="77777777" w:rsidR="0028638B" w:rsidRPr="00D540E1" w:rsidRDefault="00000000">
            <w:pPr>
              <w:rPr>
                <w:rFonts w:cs="Arial"/>
                <w:sz w:val="24"/>
                <w:szCs w:val="24"/>
              </w:rPr>
            </w:pPr>
            <w:r w:rsidRPr="00D540E1">
              <w:rPr>
                <w:rFonts w:cs="Arial"/>
                <w:sz w:val="24"/>
                <w:szCs w:val="24"/>
              </w:rPr>
              <w:t xml:space="preserve">Cada </w:t>
            </w:r>
            <w:proofErr w:type="spellStart"/>
            <w:r w:rsidRPr="00D540E1">
              <w:rPr>
                <w:rFonts w:cs="Arial"/>
                <w:sz w:val="24"/>
                <w:szCs w:val="24"/>
              </w:rPr>
              <w:t>item</w:t>
            </w:r>
            <w:proofErr w:type="spellEnd"/>
            <w:r w:rsidRPr="00D540E1">
              <w:rPr>
                <w:rFonts w:cs="Arial"/>
                <w:sz w:val="24"/>
                <w:szCs w:val="24"/>
              </w:rPr>
              <w:t xml:space="preserve"> tiene una existencia general.</w:t>
            </w:r>
          </w:p>
        </w:tc>
      </w:tr>
      <w:tr w:rsidR="0028638B" w:rsidRPr="00D540E1" w14:paraId="74F57654" w14:textId="77777777">
        <w:trPr>
          <w:jc w:val="center"/>
        </w:trPr>
        <w:tc>
          <w:tcPr>
            <w:tcW w:w="2448" w:type="dxa"/>
          </w:tcPr>
          <w:p w14:paraId="3D2994CC" w14:textId="77777777" w:rsidR="0028638B" w:rsidRPr="00D540E1" w:rsidRDefault="00000000">
            <w:pPr>
              <w:rPr>
                <w:rFonts w:cs="Arial"/>
                <w:sz w:val="24"/>
                <w:szCs w:val="24"/>
              </w:rPr>
            </w:pPr>
            <w:proofErr w:type="spellStart"/>
            <w:r w:rsidRPr="00D540E1">
              <w:rPr>
                <w:rFonts w:cs="Arial"/>
                <w:sz w:val="24"/>
                <w:szCs w:val="24"/>
              </w:rPr>
              <w:t>items_inventario</w:t>
            </w:r>
            <w:proofErr w:type="spellEnd"/>
          </w:p>
        </w:tc>
        <w:tc>
          <w:tcPr>
            <w:tcW w:w="2592" w:type="dxa"/>
          </w:tcPr>
          <w:p w14:paraId="7F3E1F50" w14:textId="77777777" w:rsidR="0028638B" w:rsidRPr="00D540E1" w:rsidRDefault="00000000">
            <w:pPr>
              <w:rPr>
                <w:rFonts w:cs="Arial"/>
                <w:sz w:val="24"/>
                <w:szCs w:val="24"/>
              </w:rPr>
            </w:pPr>
            <w:proofErr w:type="spellStart"/>
            <w:r w:rsidRPr="00D540E1">
              <w:rPr>
                <w:rFonts w:cs="Arial"/>
                <w:sz w:val="24"/>
                <w:szCs w:val="24"/>
              </w:rPr>
              <w:t>existencias_inventario_diario</w:t>
            </w:r>
            <w:proofErr w:type="spellEnd"/>
          </w:p>
        </w:tc>
        <w:tc>
          <w:tcPr>
            <w:tcW w:w="1728" w:type="dxa"/>
          </w:tcPr>
          <w:p w14:paraId="0D442BAA"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0B4BC5F1" w14:textId="77777777" w:rsidR="0028638B" w:rsidRPr="00D540E1" w:rsidRDefault="00000000">
            <w:pPr>
              <w:rPr>
                <w:rFonts w:cs="Arial"/>
                <w:sz w:val="24"/>
                <w:szCs w:val="24"/>
              </w:rPr>
            </w:pPr>
            <w:r w:rsidRPr="00D540E1">
              <w:rPr>
                <w:rFonts w:cs="Arial"/>
                <w:sz w:val="24"/>
                <w:szCs w:val="24"/>
              </w:rPr>
              <w:t xml:space="preserve">Un </w:t>
            </w:r>
            <w:proofErr w:type="spellStart"/>
            <w:r w:rsidRPr="00D540E1">
              <w:rPr>
                <w:rFonts w:cs="Arial"/>
                <w:sz w:val="24"/>
                <w:szCs w:val="24"/>
              </w:rPr>
              <w:t>item</w:t>
            </w:r>
            <w:proofErr w:type="spellEnd"/>
            <w:r w:rsidRPr="00D540E1">
              <w:rPr>
                <w:rFonts w:cs="Arial"/>
                <w:sz w:val="24"/>
                <w:szCs w:val="24"/>
              </w:rPr>
              <w:t xml:space="preserve"> tipo vaso puede tener existencias por caja diaria.</w:t>
            </w:r>
          </w:p>
        </w:tc>
      </w:tr>
      <w:tr w:rsidR="0028638B" w:rsidRPr="00D540E1" w14:paraId="67D3FD68" w14:textId="77777777">
        <w:trPr>
          <w:jc w:val="center"/>
        </w:trPr>
        <w:tc>
          <w:tcPr>
            <w:tcW w:w="2448" w:type="dxa"/>
          </w:tcPr>
          <w:p w14:paraId="07C9752C" w14:textId="77777777" w:rsidR="0028638B" w:rsidRPr="00D540E1" w:rsidRDefault="00000000">
            <w:pPr>
              <w:rPr>
                <w:rFonts w:cs="Arial"/>
                <w:sz w:val="24"/>
                <w:szCs w:val="24"/>
              </w:rPr>
            </w:pPr>
            <w:proofErr w:type="spellStart"/>
            <w:r w:rsidRPr="00D540E1">
              <w:rPr>
                <w:rFonts w:cs="Arial"/>
                <w:sz w:val="24"/>
                <w:szCs w:val="24"/>
              </w:rPr>
              <w:t>items_inventario</w:t>
            </w:r>
            <w:proofErr w:type="spellEnd"/>
          </w:p>
        </w:tc>
        <w:tc>
          <w:tcPr>
            <w:tcW w:w="2592" w:type="dxa"/>
          </w:tcPr>
          <w:p w14:paraId="56A0C7D0" w14:textId="77777777" w:rsidR="0028638B" w:rsidRPr="00D540E1" w:rsidRDefault="00000000">
            <w:pPr>
              <w:rPr>
                <w:rFonts w:cs="Arial"/>
                <w:sz w:val="24"/>
                <w:szCs w:val="24"/>
              </w:rPr>
            </w:pPr>
            <w:proofErr w:type="spellStart"/>
            <w:r w:rsidRPr="00D540E1">
              <w:rPr>
                <w:rFonts w:cs="Arial"/>
                <w:sz w:val="24"/>
                <w:szCs w:val="24"/>
              </w:rPr>
              <w:t>movimientos_inventario</w:t>
            </w:r>
            <w:proofErr w:type="spellEnd"/>
          </w:p>
        </w:tc>
        <w:tc>
          <w:tcPr>
            <w:tcW w:w="1728" w:type="dxa"/>
          </w:tcPr>
          <w:p w14:paraId="711E648E"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36048E4D" w14:textId="77777777" w:rsidR="0028638B" w:rsidRPr="00D540E1" w:rsidRDefault="00000000">
            <w:pPr>
              <w:rPr>
                <w:rFonts w:cs="Arial"/>
                <w:sz w:val="24"/>
                <w:szCs w:val="24"/>
              </w:rPr>
            </w:pPr>
            <w:r w:rsidRPr="00D540E1">
              <w:rPr>
                <w:rFonts w:cs="Arial"/>
                <w:sz w:val="24"/>
                <w:szCs w:val="24"/>
              </w:rPr>
              <w:t xml:space="preserve">Cada </w:t>
            </w:r>
            <w:proofErr w:type="spellStart"/>
            <w:r w:rsidRPr="00D540E1">
              <w:rPr>
                <w:rFonts w:cs="Arial"/>
                <w:sz w:val="24"/>
                <w:szCs w:val="24"/>
              </w:rPr>
              <w:t>item</w:t>
            </w:r>
            <w:proofErr w:type="spellEnd"/>
            <w:r w:rsidRPr="00D540E1">
              <w:rPr>
                <w:rFonts w:cs="Arial"/>
                <w:sz w:val="24"/>
                <w:szCs w:val="24"/>
              </w:rPr>
              <w:t xml:space="preserve"> puede tener muchos movimientos </w:t>
            </w:r>
            <w:proofErr w:type="spellStart"/>
            <w:r w:rsidRPr="00D540E1">
              <w:rPr>
                <w:rFonts w:cs="Arial"/>
                <w:sz w:val="24"/>
                <w:szCs w:val="24"/>
              </w:rPr>
              <w:t>historicos</w:t>
            </w:r>
            <w:proofErr w:type="spellEnd"/>
            <w:r w:rsidRPr="00D540E1">
              <w:rPr>
                <w:rFonts w:cs="Arial"/>
                <w:sz w:val="24"/>
                <w:szCs w:val="24"/>
              </w:rPr>
              <w:t>.</w:t>
            </w:r>
          </w:p>
        </w:tc>
      </w:tr>
      <w:tr w:rsidR="0028638B" w:rsidRPr="00D540E1" w14:paraId="569B8613" w14:textId="77777777">
        <w:trPr>
          <w:jc w:val="center"/>
        </w:trPr>
        <w:tc>
          <w:tcPr>
            <w:tcW w:w="2448" w:type="dxa"/>
          </w:tcPr>
          <w:p w14:paraId="4AAD6C07" w14:textId="77777777" w:rsidR="0028638B" w:rsidRPr="00D540E1" w:rsidRDefault="00000000">
            <w:pPr>
              <w:rPr>
                <w:rFonts w:cs="Arial"/>
                <w:sz w:val="24"/>
                <w:szCs w:val="24"/>
              </w:rPr>
            </w:pPr>
            <w:proofErr w:type="spellStart"/>
            <w:r w:rsidRPr="00D540E1">
              <w:rPr>
                <w:rFonts w:cs="Arial"/>
                <w:sz w:val="24"/>
                <w:szCs w:val="24"/>
              </w:rPr>
              <w:t>cajas_diarias</w:t>
            </w:r>
            <w:proofErr w:type="spellEnd"/>
          </w:p>
        </w:tc>
        <w:tc>
          <w:tcPr>
            <w:tcW w:w="2592" w:type="dxa"/>
          </w:tcPr>
          <w:p w14:paraId="7A161BEF" w14:textId="77777777" w:rsidR="0028638B" w:rsidRPr="00D540E1" w:rsidRDefault="00000000">
            <w:pPr>
              <w:rPr>
                <w:rFonts w:cs="Arial"/>
                <w:sz w:val="24"/>
                <w:szCs w:val="24"/>
              </w:rPr>
            </w:pPr>
            <w:proofErr w:type="spellStart"/>
            <w:r w:rsidRPr="00D540E1">
              <w:rPr>
                <w:rFonts w:cs="Arial"/>
                <w:sz w:val="24"/>
                <w:szCs w:val="24"/>
              </w:rPr>
              <w:t>paquetes_vasos_abiertos</w:t>
            </w:r>
            <w:proofErr w:type="spellEnd"/>
          </w:p>
        </w:tc>
        <w:tc>
          <w:tcPr>
            <w:tcW w:w="1728" w:type="dxa"/>
          </w:tcPr>
          <w:p w14:paraId="3D3AA665"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0E0E533A" w14:textId="77777777" w:rsidR="0028638B" w:rsidRPr="00D540E1" w:rsidRDefault="00000000">
            <w:pPr>
              <w:rPr>
                <w:rFonts w:cs="Arial"/>
                <w:sz w:val="24"/>
                <w:szCs w:val="24"/>
              </w:rPr>
            </w:pPr>
            <w:r w:rsidRPr="00D540E1">
              <w:rPr>
                <w:rFonts w:cs="Arial"/>
                <w:sz w:val="24"/>
                <w:szCs w:val="24"/>
              </w:rPr>
              <w:t>Una caja puede abrir varios paquetes de vasos.</w:t>
            </w:r>
          </w:p>
        </w:tc>
      </w:tr>
      <w:tr w:rsidR="0028638B" w:rsidRPr="00D540E1" w14:paraId="05D5E173" w14:textId="77777777">
        <w:trPr>
          <w:jc w:val="center"/>
        </w:trPr>
        <w:tc>
          <w:tcPr>
            <w:tcW w:w="2448" w:type="dxa"/>
          </w:tcPr>
          <w:p w14:paraId="277374F9" w14:textId="77777777" w:rsidR="0028638B" w:rsidRPr="00D540E1" w:rsidRDefault="00000000">
            <w:pPr>
              <w:rPr>
                <w:rFonts w:cs="Arial"/>
                <w:sz w:val="24"/>
                <w:szCs w:val="24"/>
              </w:rPr>
            </w:pPr>
            <w:proofErr w:type="spellStart"/>
            <w:r w:rsidRPr="00D540E1">
              <w:rPr>
                <w:rFonts w:cs="Arial"/>
                <w:sz w:val="24"/>
                <w:szCs w:val="24"/>
              </w:rPr>
              <w:lastRenderedPageBreak/>
              <w:t>cajas_diarias</w:t>
            </w:r>
            <w:proofErr w:type="spellEnd"/>
          </w:p>
        </w:tc>
        <w:tc>
          <w:tcPr>
            <w:tcW w:w="2592" w:type="dxa"/>
          </w:tcPr>
          <w:p w14:paraId="135B47C8" w14:textId="77777777" w:rsidR="0028638B" w:rsidRPr="00D540E1" w:rsidRDefault="00000000">
            <w:pPr>
              <w:rPr>
                <w:rFonts w:cs="Arial"/>
                <w:sz w:val="24"/>
                <w:szCs w:val="24"/>
              </w:rPr>
            </w:pPr>
            <w:proofErr w:type="spellStart"/>
            <w:r w:rsidRPr="00D540E1">
              <w:rPr>
                <w:rFonts w:cs="Arial"/>
                <w:sz w:val="24"/>
                <w:szCs w:val="24"/>
              </w:rPr>
              <w:t>consumos_diarios_inventario</w:t>
            </w:r>
            <w:proofErr w:type="spellEnd"/>
          </w:p>
        </w:tc>
        <w:tc>
          <w:tcPr>
            <w:tcW w:w="1728" w:type="dxa"/>
          </w:tcPr>
          <w:p w14:paraId="2FDD7689"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5E19260E" w14:textId="77777777" w:rsidR="0028638B" w:rsidRPr="00D540E1" w:rsidRDefault="00000000">
            <w:pPr>
              <w:rPr>
                <w:rFonts w:cs="Arial"/>
                <w:sz w:val="24"/>
                <w:szCs w:val="24"/>
              </w:rPr>
            </w:pPr>
            <w:r w:rsidRPr="00D540E1">
              <w:rPr>
                <w:rFonts w:cs="Arial"/>
                <w:sz w:val="24"/>
                <w:szCs w:val="24"/>
              </w:rPr>
              <w:t>Una caja puede registrar muchos consumos manuales.</w:t>
            </w:r>
          </w:p>
        </w:tc>
      </w:tr>
      <w:tr w:rsidR="0028638B" w:rsidRPr="00D540E1" w14:paraId="37A773B4" w14:textId="77777777">
        <w:trPr>
          <w:jc w:val="center"/>
        </w:trPr>
        <w:tc>
          <w:tcPr>
            <w:tcW w:w="2448" w:type="dxa"/>
          </w:tcPr>
          <w:p w14:paraId="79369DA4" w14:textId="77777777" w:rsidR="0028638B" w:rsidRPr="00D540E1" w:rsidRDefault="00000000">
            <w:pPr>
              <w:rPr>
                <w:rFonts w:cs="Arial"/>
                <w:sz w:val="24"/>
                <w:szCs w:val="24"/>
              </w:rPr>
            </w:pPr>
            <w:proofErr w:type="spellStart"/>
            <w:r w:rsidRPr="00D540E1">
              <w:rPr>
                <w:rFonts w:cs="Arial"/>
                <w:sz w:val="24"/>
                <w:szCs w:val="24"/>
              </w:rPr>
              <w:t>items_inventario</w:t>
            </w:r>
            <w:proofErr w:type="spellEnd"/>
          </w:p>
        </w:tc>
        <w:tc>
          <w:tcPr>
            <w:tcW w:w="2592" w:type="dxa"/>
          </w:tcPr>
          <w:p w14:paraId="3F4A8481" w14:textId="77777777" w:rsidR="0028638B" w:rsidRPr="00D540E1" w:rsidRDefault="00000000">
            <w:pPr>
              <w:rPr>
                <w:rFonts w:cs="Arial"/>
                <w:sz w:val="24"/>
                <w:szCs w:val="24"/>
              </w:rPr>
            </w:pPr>
            <w:proofErr w:type="spellStart"/>
            <w:r w:rsidRPr="00D540E1">
              <w:rPr>
                <w:rFonts w:cs="Arial"/>
                <w:sz w:val="24"/>
                <w:szCs w:val="24"/>
              </w:rPr>
              <w:t>ajustes_inventario</w:t>
            </w:r>
            <w:proofErr w:type="spellEnd"/>
          </w:p>
        </w:tc>
        <w:tc>
          <w:tcPr>
            <w:tcW w:w="1728" w:type="dxa"/>
          </w:tcPr>
          <w:p w14:paraId="28CA204E"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6D462933" w14:textId="77777777" w:rsidR="0028638B" w:rsidRPr="00D540E1" w:rsidRDefault="00000000">
            <w:pPr>
              <w:rPr>
                <w:rFonts w:cs="Arial"/>
                <w:sz w:val="24"/>
                <w:szCs w:val="24"/>
              </w:rPr>
            </w:pPr>
            <w:r w:rsidRPr="00D540E1">
              <w:rPr>
                <w:rFonts w:cs="Arial"/>
                <w:sz w:val="24"/>
                <w:szCs w:val="24"/>
              </w:rPr>
              <w:t xml:space="preserve">Un </w:t>
            </w:r>
            <w:proofErr w:type="spellStart"/>
            <w:r w:rsidRPr="00D540E1">
              <w:rPr>
                <w:rFonts w:cs="Arial"/>
                <w:sz w:val="24"/>
                <w:szCs w:val="24"/>
              </w:rPr>
              <w:t>item</w:t>
            </w:r>
            <w:proofErr w:type="spellEnd"/>
            <w:r w:rsidRPr="00D540E1">
              <w:rPr>
                <w:rFonts w:cs="Arial"/>
                <w:sz w:val="24"/>
                <w:szCs w:val="24"/>
              </w:rPr>
              <w:t xml:space="preserve"> puede tener muchos ajustes solicitados.</w:t>
            </w:r>
          </w:p>
        </w:tc>
      </w:tr>
      <w:tr w:rsidR="0028638B" w:rsidRPr="00D540E1" w14:paraId="65E8ABDF" w14:textId="77777777">
        <w:trPr>
          <w:jc w:val="center"/>
        </w:trPr>
        <w:tc>
          <w:tcPr>
            <w:tcW w:w="2448" w:type="dxa"/>
          </w:tcPr>
          <w:p w14:paraId="2E0E82B4" w14:textId="77777777" w:rsidR="0028638B" w:rsidRPr="00D540E1" w:rsidRDefault="00000000">
            <w:pPr>
              <w:rPr>
                <w:rFonts w:cs="Arial"/>
                <w:sz w:val="24"/>
                <w:szCs w:val="24"/>
              </w:rPr>
            </w:pPr>
            <w:proofErr w:type="spellStart"/>
            <w:r w:rsidRPr="00D540E1">
              <w:rPr>
                <w:rFonts w:cs="Arial"/>
                <w:sz w:val="24"/>
                <w:szCs w:val="24"/>
              </w:rPr>
              <w:t>movimientos_deposito</w:t>
            </w:r>
            <w:proofErr w:type="spellEnd"/>
          </w:p>
        </w:tc>
        <w:tc>
          <w:tcPr>
            <w:tcW w:w="2592" w:type="dxa"/>
          </w:tcPr>
          <w:p w14:paraId="7DB903B6" w14:textId="77777777" w:rsidR="0028638B" w:rsidRPr="00D540E1" w:rsidRDefault="00000000">
            <w:pPr>
              <w:rPr>
                <w:rFonts w:cs="Arial"/>
                <w:sz w:val="24"/>
                <w:szCs w:val="24"/>
              </w:rPr>
            </w:pPr>
            <w:proofErr w:type="spellStart"/>
            <w:r w:rsidRPr="00D540E1">
              <w:rPr>
                <w:rFonts w:cs="Arial"/>
                <w:sz w:val="24"/>
                <w:szCs w:val="24"/>
              </w:rPr>
              <w:t>consignaciones_bancarias</w:t>
            </w:r>
            <w:proofErr w:type="spellEnd"/>
          </w:p>
        </w:tc>
        <w:tc>
          <w:tcPr>
            <w:tcW w:w="1728" w:type="dxa"/>
          </w:tcPr>
          <w:p w14:paraId="3DD05288" w14:textId="77777777" w:rsidR="0028638B" w:rsidRPr="00D540E1" w:rsidRDefault="00000000">
            <w:pPr>
              <w:rPr>
                <w:rFonts w:cs="Arial"/>
                <w:sz w:val="24"/>
                <w:szCs w:val="24"/>
              </w:rPr>
            </w:pPr>
            <w:r w:rsidRPr="00D540E1">
              <w:rPr>
                <w:rFonts w:cs="Arial"/>
                <w:sz w:val="24"/>
                <w:szCs w:val="24"/>
              </w:rPr>
              <w:t>1:1</w:t>
            </w:r>
          </w:p>
        </w:tc>
        <w:tc>
          <w:tcPr>
            <w:tcW w:w="8352" w:type="dxa"/>
          </w:tcPr>
          <w:p w14:paraId="7BFAF728" w14:textId="77777777" w:rsidR="0028638B" w:rsidRPr="00D540E1" w:rsidRDefault="00000000">
            <w:pPr>
              <w:rPr>
                <w:rFonts w:cs="Arial"/>
                <w:sz w:val="24"/>
                <w:szCs w:val="24"/>
              </w:rPr>
            </w:pPr>
            <w:r w:rsidRPr="00D540E1">
              <w:rPr>
                <w:rFonts w:cs="Arial"/>
                <w:sz w:val="24"/>
                <w:szCs w:val="24"/>
              </w:rPr>
              <w:t xml:space="preserve">Una </w:t>
            </w:r>
            <w:proofErr w:type="spellStart"/>
            <w:r w:rsidRPr="00D540E1">
              <w:rPr>
                <w:rFonts w:cs="Arial"/>
                <w:sz w:val="24"/>
                <w:szCs w:val="24"/>
              </w:rPr>
              <w:t>consignacion</w:t>
            </w:r>
            <w:proofErr w:type="spellEnd"/>
            <w:r w:rsidRPr="00D540E1">
              <w:rPr>
                <w:rFonts w:cs="Arial"/>
                <w:sz w:val="24"/>
                <w:szCs w:val="24"/>
              </w:rPr>
              <w:t xml:space="preserve"> es una salida del </w:t>
            </w:r>
            <w:proofErr w:type="spellStart"/>
            <w:r w:rsidRPr="00D540E1">
              <w:rPr>
                <w:rFonts w:cs="Arial"/>
                <w:sz w:val="24"/>
                <w:szCs w:val="24"/>
              </w:rPr>
              <w:t>deposito</w:t>
            </w:r>
            <w:proofErr w:type="spellEnd"/>
            <w:r w:rsidRPr="00D540E1">
              <w:rPr>
                <w:rFonts w:cs="Arial"/>
                <w:sz w:val="24"/>
                <w:szCs w:val="24"/>
              </w:rPr>
              <w:t>.</w:t>
            </w:r>
          </w:p>
        </w:tc>
      </w:tr>
      <w:tr w:rsidR="0028638B" w:rsidRPr="00D540E1" w14:paraId="53594D19" w14:textId="77777777">
        <w:trPr>
          <w:jc w:val="center"/>
        </w:trPr>
        <w:tc>
          <w:tcPr>
            <w:tcW w:w="2448" w:type="dxa"/>
          </w:tcPr>
          <w:p w14:paraId="2A166B0C" w14:textId="77777777" w:rsidR="0028638B" w:rsidRPr="00D540E1" w:rsidRDefault="00000000">
            <w:pPr>
              <w:rPr>
                <w:rFonts w:cs="Arial"/>
                <w:sz w:val="24"/>
                <w:szCs w:val="24"/>
              </w:rPr>
            </w:pPr>
            <w:proofErr w:type="spellStart"/>
            <w:r w:rsidRPr="00D540E1">
              <w:rPr>
                <w:rFonts w:cs="Arial"/>
                <w:sz w:val="24"/>
                <w:szCs w:val="24"/>
              </w:rPr>
              <w:t>movimientos_deposito</w:t>
            </w:r>
            <w:proofErr w:type="spellEnd"/>
          </w:p>
        </w:tc>
        <w:tc>
          <w:tcPr>
            <w:tcW w:w="2592" w:type="dxa"/>
          </w:tcPr>
          <w:p w14:paraId="39156774" w14:textId="77777777" w:rsidR="0028638B" w:rsidRPr="00D540E1" w:rsidRDefault="00000000">
            <w:pPr>
              <w:rPr>
                <w:rFonts w:cs="Arial"/>
                <w:sz w:val="24"/>
                <w:szCs w:val="24"/>
              </w:rPr>
            </w:pPr>
            <w:proofErr w:type="spellStart"/>
            <w:r w:rsidRPr="00D540E1">
              <w:rPr>
                <w:rFonts w:cs="Arial"/>
                <w:sz w:val="24"/>
                <w:szCs w:val="24"/>
              </w:rPr>
              <w:t>pagos_servicios</w:t>
            </w:r>
            <w:proofErr w:type="spellEnd"/>
          </w:p>
        </w:tc>
        <w:tc>
          <w:tcPr>
            <w:tcW w:w="1728" w:type="dxa"/>
          </w:tcPr>
          <w:p w14:paraId="052E9A8C" w14:textId="77777777" w:rsidR="0028638B" w:rsidRPr="00D540E1" w:rsidRDefault="00000000">
            <w:pPr>
              <w:rPr>
                <w:rFonts w:cs="Arial"/>
                <w:sz w:val="24"/>
                <w:szCs w:val="24"/>
              </w:rPr>
            </w:pPr>
            <w:r w:rsidRPr="00D540E1">
              <w:rPr>
                <w:rFonts w:cs="Arial"/>
                <w:sz w:val="24"/>
                <w:szCs w:val="24"/>
              </w:rPr>
              <w:t>1:1</w:t>
            </w:r>
          </w:p>
        </w:tc>
        <w:tc>
          <w:tcPr>
            <w:tcW w:w="8352" w:type="dxa"/>
          </w:tcPr>
          <w:p w14:paraId="67EB9252" w14:textId="77777777" w:rsidR="0028638B" w:rsidRPr="00D540E1" w:rsidRDefault="00000000">
            <w:pPr>
              <w:rPr>
                <w:rFonts w:cs="Arial"/>
                <w:sz w:val="24"/>
                <w:szCs w:val="24"/>
              </w:rPr>
            </w:pPr>
            <w:r w:rsidRPr="00D540E1">
              <w:rPr>
                <w:rFonts w:cs="Arial"/>
                <w:sz w:val="24"/>
                <w:szCs w:val="24"/>
              </w:rPr>
              <w:t xml:space="preserve">Un pago de servicio es una salida del </w:t>
            </w:r>
            <w:proofErr w:type="spellStart"/>
            <w:r w:rsidRPr="00D540E1">
              <w:rPr>
                <w:rFonts w:cs="Arial"/>
                <w:sz w:val="24"/>
                <w:szCs w:val="24"/>
              </w:rPr>
              <w:t>deposito</w:t>
            </w:r>
            <w:proofErr w:type="spellEnd"/>
            <w:r w:rsidRPr="00D540E1">
              <w:rPr>
                <w:rFonts w:cs="Arial"/>
                <w:sz w:val="24"/>
                <w:szCs w:val="24"/>
              </w:rPr>
              <w:t>.</w:t>
            </w:r>
          </w:p>
        </w:tc>
      </w:tr>
      <w:tr w:rsidR="0028638B" w:rsidRPr="00D540E1" w14:paraId="30A133C3" w14:textId="77777777">
        <w:trPr>
          <w:jc w:val="center"/>
        </w:trPr>
        <w:tc>
          <w:tcPr>
            <w:tcW w:w="2448" w:type="dxa"/>
          </w:tcPr>
          <w:p w14:paraId="23EF94D8" w14:textId="77777777" w:rsidR="0028638B" w:rsidRPr="00D540E1" w:rsidRDefault="00000000">
            <w:pPr>
              <w:rPr>
                <w:rFonts w:cs="Arial"/>
                <w:sz w:val="24"/>
                <w:szCs w:val="24"/>
              </w:rPr>
            </w:pPr>
            <w:proofErr w:type="spellStart"/>
            <w:r w:rsidRPr="00D540E1">
              <w:rPr>
                <w:rFonts w:cs="Arial"/>
                <w:sz w:val="24"/>
                <w:szCs w:val="24"/>
              </w:rPr>
              <w:t>pagos_venta</w:t>
            </w:r>
            <w:proofErr w:type="spellEnd"/>
            <w:r w:rsidRPr="00D540E1">
              <w:rPr>
                <w:rFonts w:cs="Arial"/>
                <w:sz w:val="24"/>
                <w:szCs w:val="24"/>
              </w:rPr>
              <w:t>/gastos/consignaciones/</w:t>
            </w:r>
            <w:proofErr w:type="spellStart"/>
            <w:r w:rsidRPr="00D540E1">
              <w:rPr>
                <w:rFonts w:cs="Arial"/>
                <w:sz w:val="24"/>
                <w:szCs w:val="24"/>
              </w:rPr>
              <w:t>pagos_servicios</w:t>
            </w:r>
            <w:proofErr w:type="spellEnd"/>
          </w:p>
        </w:tc>
        <w:tc>
          <w:tcPr>
            <w:tcW w:w="2592" w:type="dxa"/>
          </w:tcPr>
          <w:p w14:paraId="392DF75D" w14:textId="77777777" w:rsidR="0028638B" w:rsidRPr="00D540E1" w:rsidRDefault="00000000">
            <w:pPr>
              <w:rPr>
                <w:rFonts w:cs="Arial"/>
                <w:sz w:val="24"/>
                <w:szCs w:val="24"/>
              </w:rPr>
            </w:pPr>
            <w:proofErr w:type="spellStart"/>
            <w:r w:rsidRPr="00D540E1">
              <w:rPr>
                <w:rFonts w:cs="Arial"/>
                <w:sz w:val="24"/>
                <w:szCs w:val="24"/>
              </w:rPr>
              <w:t>archivos_evidencia</w:t>
            </w:r>
            <w:proofErr w:type="spellEnd"/>
          </w:p>
        </w:tc>
        <w:tc>
          <w:tcPr>
            <w:tcW w:w="1728" w:type="dxa"/>
          </w:tcPr>
          <w:p w14:paraId="33777CE8"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09FFAD1F" w14:textId="77777777" w:rsidR="0028638B" w:rsidRPr="00D540E1" w:rsidRDefault="00000000">
            <w:pPr>
              <w:rPr>
                <w:rFonts w:cs="Arial"/>
                <w:sz w:val="24"/>
                <w:szCs w:val="24"/>
              </w:rPr>
            </w:pPr>
            <w:r w:rsidRPr="00D540E1">
              <w:rPr>
                <w:rFonts w:cs="Arial"/>
                <w:sz w:val="24"/>
                <w:szCs w:val="24"/>
              </w:rPr>
              <w:t xml:space="preserve">Cada proceso puede tener una o </w:t>
            </w:r>
            <w:proofErr w:type="spellStart"/>
            <w:r w:rsidRPr="00D540E1">
              <w:rPr>
                <w:rFonts w:cs="Arial"/>
                <w:sz w:val="24"/>
                <w:szCs w:val="24"/>
              </w:rPr>
              <w:t>mas</w:t>
            </w:r>
            <w:proofErr w:type="spellEnd"/>
            <w:r w:rsidRPr="00D540E1">
              <w:rPr>
                <w:rFonts w:cs="Arial"/>
                <w:sz w:val="24"/>
                <w:szCs w:val="24"/>
              </w:rPr>
              <w:t xml:space="preserve"> evidencias.</w:t>
            </w:r>
          </w:p>
        </w:tc>
      </w:tr>
      <w:tr w:rsidR="0028638B" w:rsidRPr="00D540E1" w14:paraId="315FBB66" w14:textId="77777777">
        <w:trPr>
          <w:jc w:val="center"/>
        </w:trPr>
        <w:tc>
          <w:tcPr>
            <w:tcW w:w="2448" w:type="dxa"/>
          </w:tcPr>
          <w:p w14:paraId="334B8DD7" w14:textId="77777777" w:rsidR="0028638B" w:rsidRPr="00D540E1" w:rsidRDefault="00000000">
            <w:pPr>
              <w:rPr>
                <w:rFonts w:cs="Arial"/>
                <w:sz w:val="24"/>
                <w:szCs w:val="24"/>
              </w:rPr>
            </w:pPr>
            <w:r w:rsidRPr="00D540E1">
              <w:rPr>
                <w:rFonts w:cs="Arial"/>
                <w:sz w:val="24"/>
                <w:szCs w:val="24"/>
              </w:rPr>
              <w:t>usuarios</w:t>
            </w:r>
          </w:p>
        </w:tc>
        <w:tc>
          <w:tcPr>
            <w:tcW w:w="2592" w:type="dxa"/>
          </w:tcPr>
          <w:p w14:paraId="748D4E50" w14:textId="77777777" w:rsidR="0028638B" w:rsidRPr="00D540E1" w:rsidRDefault="00000000">
            <w:pPr>
              <w:rPr>
                <w:rFonts w:cs="Arial"/>
                <w:sz w:val="24"/>
                <w:szCs w:val="24"/>
              </w:rPr>
            </w:pPr>
            <w:proofErr w:type="spellStart"/>
            <w:r w:rsidRPr="00D540E1">
              <w:rPr>
                <w:rFonts w:cs="Arial"/>
                <w:sz w:val="24"/>
                <w:szCs w:val="24"/>
              </w:rPr>
              <w:t>auditoria_operaciones</w:t>
            </w:r>
            <w:proofErr w:type="spellEnd"/>
          </w:p>
        </w:tc>
        <w:tc>
          <w:tcPr>
            <w:tcW w:w="1728" w:type="dxa"/>
          </w:tcPr>
          <w:p w14:paraId="6C0251C4" w14:textId="77777777" w:rsidR="0028638B" w:rsidRPr="00D540E1" w:rsidRDefault="00000000">
            <w:pPr>
              <w:rPr>
                <w:rFonts w:cs="Arial"/>
                <w:sz w:val="24"/>
                <w:szCs w:val="24"/>
              </w:rPr>
            </w:pPr>
            <w:proofErr w:type="gramStart"/>
            <w:r w:rsidRPr="00D540E1">
              <w:rPr>
                <w:rFonts w:cs="Arial"/>
                <w:sz w:val="24"/>
                <w:szCs w:val="24"/>
              </w:rPr>
              <w:t>1:N</w:t>
            </w:r>
            <w:proofErr w:type="gramEnd"/>
          </w:p>
        </w:tc>
        <w:tc>
          <w:tcPr>
            <w:tcW w:w="8352" w:type="dxa"/>
          </w:tcPr>
          <w:p w14:paraId="3007AC0A" w14:textId="77777777" w:rsidR="0028638B" w:rsidRPr="00D540E1" w:rsidRDefault="00000000">
            <w:pPr>
              <w:rPr>
                <w:rFonts w:cs="Arial"/>
                <w:sz w:val="24"/>
                <w:szCs w:val="24"/>
              </w:rPr>
            </w:pPr>
            <w:r w:rsidRPr="00D540E1">
              <w:rPr>
                <w:rFonts w:cs="Arial"/>
                <w:sz w:val="24"/>
                <w:szCs w:val="24"/>
              </w:rPr>
              <w:t xml:space="preserve">Cada </w:t>
            </w:r>
            <w:proofErr w:type="spellStart"/>
            <w:r w:rsidRPr="00D540E1">
              <w:rPr>
                <w:rFonts w:cs="Arial"/>
                <w:sz w:val="24"/>
                <w:szCs w:val="24"/>
              </w:rPr>
              <w:t>operacion</w:t>
            </w:r>
            <w:proofErr w:type="spellEnd"/>
            <w:r w:rsidRPr="00D540E1">
              <w:rPr>
                <w:rFonts w:cs="Arial"/>
                <w:sz w:val="24"/>
                <w:szCs w:val="24"/>
              </w:rPr>
              <w:t xml:space="preserve"> sensible queda asociada al usuario responsable.</w:t>
            </w:r>
          </w:p>
        </w:tc>
      </w:tr>
    </w:tbl>
    <w:p w14:paraId="40A501A2" w14:textId="7204A34B" w:rsidR="0028638B" w:rsidRPr="00D540E1" w:rsidRDefault="00D540E1">
      <w:pPr>
        <w:pStyle w:val="Ttulo2"/>
        <w:rPr>
          <w:rFonts w:ascii="Arial" w:hAnsi="Arial" w:cs="Arial"/>
          <w:sz w:val="24"/>
          <w:szCs w:val="24"/>
        </w:rPr>
      </w:pPr>
      <w:r w:rsidRPr="00D540E1">
        <w:rPr>
          <w:rFonts w:ascii="Arial" w:hAnsi="Arial" w:cs="Arial"/>
          <w:sz w:val="24"/>
          <w:szCs w:val="24"/>
        </w:rPr>
        <w:t>7</w:t>
      </w:r>
      <w:r w:rsidR="00000000" w:rsidRPr="00D540E1">
        <w:rPr>
          <w:rFonts w:ascii="Arial" w:hAnsi="Arial" w:cs="Arial"/>
          <w:sz w:val="24"/>
          <w:szCs w:val="24"/>
        </w:rPr>
        <w:t>.3 Reglas relacionales destacadas</w:t>
      </w:r>
    </w:p>
    <w:p w14:paraId="153C8BEE" w14:textId="77777777" w:rsidR="0028638B" w:rsidRPr="00D540E1" w:rsidRDefault="00000000">
      <w:pPr>
        <w:pStyle w:val="Listaconvietas"/>
        <w:rPr>
          <w:rFonts w:cs="Arial"/>
          <w:sz w:val="24"/>
          <w:szCs w:val="24"/>
        </w:rPr>
      </w:pPr>
      <w:r w:rsidRPr="00D540E1">
        <w:rPr>
          <w:rFonts w:cs="Arial"/>
          <w:sz w:val="24"/>
          <w:szCs w:val="24"/>
        </w:rPr>
        <w:t>Cada usuario pertenece a un rol y sus operaciones sensibles deben quedar trazadas.</w:t>
      </w:r>
    </w:p>
    <w:p w14:paraId="4ED0E866" w14:textId="77777777" w:rsidR="0028638B" w:rsidRPr="00D540E1" w:rsidRDefault="00000000">
      <w:pPr>
        <w:pStyle w:val="Listaconvietas"/>
        <w:rPr>
          <w:rFonts w:cs="Arial"/>
          <w:sz w:val="24"/>
          <w:szCs w:val="24"/>
        </w:rPr>
      </w:pPr>
      <w:r w:rsidRPr="00D540E1">
        <w:rPr>
          <w:rFonts w:cs="Arial"/>
          <w:sz w:val="24"/>
          <w:szCs w:val="24"/>
        </w:rPr>
        <w:t>Cada caja diaria agrupa ventas, gastos, adiciones, pago a trabajadores, inventario diario y cierre.</w:t>
      </w:r>
    </w:p>
    <w:p w14:paraId="3F708113" w14:textId="77777777" w:rsidR="0028638B" w:rsidRPr="00D540E1" w:rsidRDefault="00000000">
      <w:pPr>
        <w:pStyle w:val="Listaconvietas"/>
        <w:rPr>
          <w:rFonts w:cs="Arial"/>
          <w:sz w:val="24"/>
          <w:szCs w:val="24"/>
        </w:rPr>
      </w:pPr>
      <w:r w:rsidRPr="00D540E1">
        <w:rPr>
          <w:rFonts w:cs="Arial"/>
          <w:sz w:val="24"/>
          <w:szCs w:val="24"/>
        </w:rPr>
        <w:t>Cada venta mantiene detalle, pagos y estado; las ventas no se eliminan, se anulan cuando corresponde.</w:t>
      </w:r>
    </w:p>
    <w:p w14:paraId="5A147E95" w14:textId="77777777" w:rsidR="0028638B" w:rsidRPr="00D540E1" w:rsidRDefault="00000000">
      <w:pPr>
        <w:pStyle w:val="Listaconvietas"/>
        <w:rPr>
          <w:rFonts w:cs="Arial"/>
          <w:sz w:val="24"/>
          <w:szCs w:val="24"/>
        </w:rPr>
      </w:pPr>
      <w:r w:rsidRPr="00D540E1">
        <w:rPr>
          <w:rFonts w:cs="Arial"/>
          <w:sz w:val="24"/>
          <w:szCs w:val="24"/>
        </w:rPr>
        <w:t>Los pagos por transferencia conservan estado de validación y evidencias asociadas.</w:t>
      </w:r>
    </w:p>
    <w:p w14:paraId="5F48FB4F" w14:textId="77777777" w:rsidR="0028638B" w:rsidRPr="00D540E1" w:rsidRDefault="00000000">
      <w:pPr>
        <w:pStyle w:val="Listaconvietas"/>
        <w:rPr>
          <w:rFonts w:cs="Arial"/>
          <w:sz w:val="24"/>
          <w:szCs w:val="24"/>
        </w:rPr>
      </w:pPr>
      <w:r w:rsidRPr="00D540E1">
        <w:rPr>
          <w:rFonts w:cs="Arial"/>
          <w:sz w:val="24"/>
          <w:szCs w:val="24"/>
        </w:rPr>
        <w:t xml:space="preserve">El inventario tiene saldos de consulta rápida, pero el historial se reconstruye desde </w:t>
      </w:r>
      <w:proofErr w:type="spellStart"/>
      <w:r w:rsidRPr="00D540E1">
        <w:rPr>
          <w:rFonts w:cs="Arial"/>
          <w:sz w:val="24"/>
          <w:szCs w:val="24"/>
        </w:rPr>
        <w:t>movimientos_inventario</w:t>
      </w:r>
      <w:proofErr w:type="spellEnd"/>
      <w:r w:rsidRPr="00D540E1">
        <w:rPr>
          <w:rFonts w:cs="Arial"/>
          <w:sz w:val="24"/>
          <w:szCs w:val="24"/>
        </w:rPr>
        <w:t>.</w:t>
      </w:r>
    </w:p>
    <w:p w14:paraId="0DDDF618" w14:textId="77777777" w:rsidR="0028638B" w:rsidRPr="00D540E1" w:rsidRDefault="00000000">
      <w:pPr>
        <w:pStyle w:val="Listaconvietas"/>
        <w:rPr>
          <w:rFonts w:cs="Arial"/>
          <w:sz w:val="24"/>
          <w:szCs w:val="24"/>
        </w:rPr>
      </w:pPr>
      <w:r w:rsidRPr="00D540E1">
        <w:rPr>
          <w:rFonts w:cs="Arial"/>
          <w:sz w:val="24"/>
          <w:szCs w:val="24"/>
        </w:rPr>
        <w:t>El cierre de caja genera movimientos de depósito y excluye la base de caja.</w:t>
      </w:r>
    </w:p>
    <w:p w14:paraId="1736BBE1" w14:textId="77777777" w:rsidR="0028638B" w:rsidRPr="00D540E1" w:rsidRDefault="00000000">
      <w:pPr>
        <w:pStyle w:val="Listaconvietas"/>
        <w:rPr>
          <w:rFonts w:cs="Arial"/>
          <w:sz w:val="24"/>
          <w:szCs w:val="24"/>
        </w:rPr>
      </w:pPr>
      <w:r w:rsidRPr="00D540E1">
        <w:rPr>
          <w:rFonts w:cs="Arial"/>
          <w:sz w:val="24"/>
          <w:szCs w:val="24"/>
        </w:rPr>
        <w:t>Las evidencias se relacionan con pagos, gastos, consignaciones o pagos de servicios.</w:t>
      </w:r>
    </w:p>
    <w:p w14:paraId="29D27351" w14:textId="1BCFA7B3" w:rsidR="0028638B" w:rsidRPr="00D540E1" w:rsidRDefault="00D540E1">
      <w:pPr>
        <w:pStyle w:val="Ttulo1"/>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Diccionario de datos</w:t>
      </w:r>
    </w:p>
    <w:p w14:paraId="099EB655" w14:textId="77777777" w:rsidR="0028638B" w:rsidRPr="00D540E1" w:rsidRDefault="00000000">
      <w:pPr>
        <w:rPr>
          <w:rFonts w:cs="Arial"/>
          <w:sz w:val="24"/>
          <w:szCs w:val="24"/>
        </w:rPr>
      </w:pPr>
      <w:r w:rsidRPr="00D540E1">
        <w:rPr>
          <w:rFonts w:cs="Arial"/>
          <w:sz w:val="24"/>
          <w:szCs w:val="24"/>
        </w:rPr>
        <w:t xml:space="preserve">El diccionario de datos describe las tablas principales del modelo lógico. Los tipos se expresan de forma conceptual porque el documento corresponde al diseño lógico; el modelo físico en PostgreSQL deberá convertirlos a tipos concretos y migraciones </w:t>
      </w:r>
      <w:proofErr w:type="spellStart"/>
      <w:r w:rsidRPr="00D540E1">
        <w:rPr>
          <w:rFonts w:cs="Arial"/>
          <w:sz w:val="24"/>
          <w:szCs w:val="24"/>
        </w:rPr>
        <w:t>Flyway</w:t>
      </w:r>
      <w:proofErr w:type="spellEnd"/>
      <w:r w:rsidRPr="00D540E1">
        <w:rPr>
          <w:rFonts w:cs="Arial"/>
          <w:sz w:val="24"/>
          <w:szCs w:val="24"/>
        </w:rPr>
        <w:t>.</w:t>
      </w:r>
    </w:p>
    <w:p w14:paraId="28C58E6E" w14:textId="13BD9326"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.1 Tabla: roles</w:t>
      </w:r>
    </w:p>
    <w:p w14:paraId="3DF5EA9A" w14:textId="77777777" w:rsidR="0028638B" w:rsidRPr="00D540E1" w:rsidRDefault="00000000">
      <w:pPr>
        <w:rPr>
          <w:rFonts w:cs="Arial"/>
          <w:sz w:val="24"/>
          <w:szCs w:val="24"/>
        </w:rPr>
      </w:pPr>
      <w:r w:rsidRPr="00D540E1">
        <w:rPr>
          <w:rFonts w:cs="Arial"/>
          <w:sz w:val="24"/>
          <w:szCs w:val="24"/>
        </w:rPr>
        <w:t xml:space="preserve">Propósito: Catalogo de roles operativos del sistema. Define los niveles de </w:t>
      </w:r>
      <w:proofErr w:type="spellStart"/>
      <w:r w:rsidRPr="00D540E1">
        <w:rPr>
          <w:rFonts w:cs="Arial"/>
          <w:sz w:val="24"/>
          <w:szCs w:val="24"/>
        </w:rPr>
        <w:t>autorizacion</w:t>
      </w:r>
      <w:proofErr w:type="spellEnd"/>
      <w:r w:rsidRPr="00D540E1">
        <w:rPr>
          <w:rFonts w:cs="Arial"/>
          <w:sz w:val="24"/>
          <w:szCs w:val="24"/>
        </w:rPr>
        <w:t xml:space="preserve"> </w:t>
      </w:r>
      <w:proofErr w:type="spellStart"/>
      <w:r w:rsidRPr="00D540E1">
        <w:rPr>
          <w:rFonts w:cs="Arial"/>
          <w:sz w:val="24"/>
          <w:szCs w:val="24"/>
        </w:rPr>
        <w:t>basicos</w:t>
      </w:r>
      <w:proofErr w:type="spellEnd"/>
      <w:r w:rsidRPr="00D540E1">
        <w:rPr>
          <w:rFonts w:cs="Arial"/>
          <w:sz w:val="24"/>
          <w:szCs w:val="24"/>
        </w:rPr>
        <w:t>: vendedor, administrador y gerente.</w:t>
      </w:r>
    </w:p>
    <w:tbl>
      <w:tblPr>
        <w:tblStyle w:val="Tablaconcuadrcula"/>
        <w:tblW w:w="0" w:type="auto"/>
        <w:jc w:val="center"/>
        <w:tblLook w:val="04A0" w:firstRow="1" w:lastRow="0" w:firstColumn="1" w:lastColumn="0" w:noHBand="0" w:noVBand="1"/>
      </w:tblPr>
      <w:tblGrid>
        <w:gridCol w:w="1947"/>
        <w:gridCol w:w="1694"/>
        <w:gridCol w:w="1496"/>
        <w:gridCol w:w="1900"/>
        <w:gridCol w:w="7435"/>
      </w:tblGrid>
      <w:tr w:rsidR="0028638B" w:rsidRPr="00D540E1" w14:paraId="34A57CAA" w14:textId="77777777">
        <w:trPr>
          <w:tblHeader/>
          <w:jc w:val="center"/>
        </w:trPr>
        <w:tc>
          <w:tcPr>
            <w:tcW w:w="2016" w:type="dxa"/>
            <w:shd w:val="clear" w:color="auto" w:fill="1F4E79"/>
          </w:tcPr>
          <w:p w14:paraId="1E35EB37"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158D6B95"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6D64FB5B"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560BD628"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1F239F5D"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791BE2F8" w14:textId="77777777">
        <w:trPr>
          <w:jc w:val="center"/>
        </w:trPr>
        <w:tc>
          <w:tcPr>
            <w:tcW w:w="2016" w:type="dxa"/>
          </w:tcPr>
          <w:p w14:paraId="4BAC6358" w14:textId="77777777" w:rsidR="0028638B" w:rsidRPr="00D540E1" w:rsidRDefault="00000000">
            <w:pPr>
              <w:rPr>
                <w:rFonts w:cs="Arial"/>
                <w:sz w:val="24"/>
                <w:szCs w:val="24"/>
              </w:rPr>
            </w:pPr>
            <w:proofErr w:type="spellStart"/>
            <w:r w:rsidRPr="00D540E1">
              <w:rPr>
                <w:rFonts w:cs="Arial"/>
                <w:sz w:val="24"/>
                <w:szCs w:val="24"/>
              </w:rPr>
              <w:t>id_rol</w:t>
            </w:r>
            <w:proofErr w:type="spellEnd"/>
          </w:p>
        </w:tc>
        <w:tc>
          <w:tcPr>
            <w:tcW w:w="1728" w:type="dxa"/>
          </w:tcPr>
          <w:p w14:paraId="2F6BFBCA" w14:textId="77777777" w:rsidR="0028638B" w:rsidRPr="00D540E1" w:rsidRDefault="00000000">
            <w:pPr>
              <w:rPr>
                <w:rFonts w:cs="Arial"/>
                <w:sz w:val="24"/>
                <w:szCs w:val="24"/>
              </w:rPr>
            </w:pPr>
            <w:r w:rsidRPr="00D540E1">
              <w:rPr>
                <w:rFonts w:cs="Arial"/>
                <w:sz w:val="24"/>
                <w:szCs w:val="24"/>
              </w:rPr>
              <w:t>PK</w:t>
            </w:r>
          </w:p>
        </w:tc>
        <w:tc>
          <w:tcPr>
            <w:tcW w:w="1152" w:type="dxa"/>
          </w:tcPr>
          <w:p w14:paraId="5CA73F89" w14:textId="77777777" w:rsidR="0028638B" w:rsidRPr="00D540E1" w:rsidRDefault="00000000">
            <w:pPr>
              <w:rPr>
                <w:rFonts w:cs="Arial"/>
                <w:sz w:val="24"/>
                <w:szCs w:val="24"/>
              </w:rPr>
            </w:pPr>
            <w:r w:rsidRPr="00D540E1">
              <w:rPr>
                <w:rFonts w:cs="Arial"/>
                <w:sz w:val="24"/>
                <w:szCs w:val="24"/>
              </w:rPr>
              <w:t>Si</w:t>
            </w:r>
          </w:p>
        </w:tc>
        <w:tc>
          <w:tcPr>
            <w:tcW w:w="1944" w:type="dxa"/>
          </w:tcPr>
          <w:p w14:paraId="173D4BB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58EFA0F"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rol. Permite relacionar usuarios con permisos generales.</w:t>
            </w:r>
          </w:p>
        </w:tc>
      </w:tr>
      <w:tr w:rsidR="0028638B" w:rsidRPr="00D540E1" w14:paraId="0CCF8892" w14:textId="77777777">
        <w:trPr>
          <w:jc w:val="center"/>
        </w:trPr>
        <w:tc>
          <w:tcPr>
            <w:tcW w:w="2016" w:type="dxa"/>
          </w:tcPr>
          <w:p w14:paraId="3DDF35E9" w14:textId="77777777" w:rsidR="0028638B" w:rsidRPr="00D540E1" w:rsidRDefault="00000000">
            <w:pPr>
              <w:rPr>
                <w:rFonts w:cs="Arial"/>
                <w:sz w:val="24"/>
                <w:szCs w:val="24"/>
              </w:rPr>
            </w:pPr>
            <w:proofErr w:type="spellStart"/>
            <w:r w:rsidRPr="00D540E1">
              <w:rPr>
                <w:rFonts w:cs="Arial"/>
                <w:sz w:val="24"/>
                <w:szCs w:val="24"/>
              </w:rPr>
              <w:lastRenderedPageBreak/>
              <w:t>nombre_rol</w:t>
            </w:r>
            <w:proofErr w:type="spellEnd"/>
          </w:p>
        </w:tc>
        <w:tc>
          <w:tcPr>
            <w:tcW w:w="1728" w:type="dxa"/>
          </w:tcPr>
          <w:p w14:paraId="37240230"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7B74BD68" w14:textId="77777777" w:rsidR="0028638B" w:rsidRPr="00D540E1" w:rsidRDefault="00000000">
            <w:pPr>
              <w:rPr>
                <w:rFonts w:cs="Arial"/>
                <w:sz w:val="24"/>
                <w:szCs w:val="24"/>
              </w:rPr>
            </w:pPr>
            <w:r w:rsidRPr="00D540E1">
              <w:rPr>
                <w:rFonts w:cs="Arial"/>
                <w:sz w:val="24"/>
                <w:szCs w:val="24"/>
              </w:rPr>
              <w:t>Si</w:t>
            </w:r>
          </w:p>
        </w:tc>
        <w:tc>
          <w:tcPr>
            <w:tcW w:w="1944" w:type="dxa"/>
          </w:tcPr>
          <w:p w14:paraId="4893340B" w14:textId="77777777" w:rsidR="0028638B" w:rsidRPr="00D540E1" w:rsidRDefault="00000000">
            <w:pPr>
              <w:rPr>
                <w:rFonts w:cs="Arial"/>
                <w:sz w:val="24"/>
                <w:szCs w:val="24"/>
              </w:rPr>
            </w:pPr>
            <w:r w:rsidRPr="00D540E1">
              <w:rPr>
                <w:rFonts w:cs="Arial"/>
                <w:sz w:val="24"/>
                <w:szCs w:val="24"/>
              </w:rPr>
              <w:t>Texto</w:t>
            </w:r>
          </w:p>
        </w:tc>
        <w:tc>
          <w:tcPr>
            <w:tcW w:w="8208" w:type="dxa"/>
          </w:tcPr>
          <w:p w14:paraId="52406E2D" w14:textId="77777777" w:rsidR="0028638B" w:rsidRPr="00D540E1" w:rsidRDefault="00000000">
            <w:pPr>
              <w:rPr>
                <w:rFonts w:cs="Arial"/>
                <w:sz w:val="24"/>
                <w:szCs w:val="24"/>
              </w:rPr>
            </w:pPr>
            <w:r w:rsidRPr="00D540E1">
              <w:rPr>
                <w:rFonts w:cs="Arial"/>
                <w:sz w:val="24"/>
                <w:szCs w:val="24"/>
              </w:rPr>
              <w:t>Nombre del rol: Vendedor, Administrador o Gerente.</w:t>
            </w:r>
          </w:p>
        </w:tc>
      </w:tr>
      <w:tr w:rsidR="0028638B" w:rsidRPr="00D540E1" w14:paraId="1F7A9F5A" w14:textId="77777777">
        <w:trPr>
          <w:jc w:val="center"/>
        </w:trPr>
        <w:tc>
          <w:tcPr>
            <w:tcW w:w="2016" w:type="dxa"/>
          </w:tcPr>
          <w:p w14:paraId="10B702D0" w14:textId="77777777" w:rsidR="0028638B" w:rsidRPr="00D540E1" w:rsidRDefault="00000000">
            <w:pPr>
              <w:rPr>
                <w:rFonts w:cs="Arial"/>
                <w:sz w:val="24"/>
                <w:szCs w:val="24"/>
              </w:rPr>
            </w:pPr>
            <w:r w:rsidRPr="00D540E1">
              <w:rPr>
                <w:rFonts w:cs="Arial"/>
                <w:sz w:val="24"/>
                <w:szCs w:val="24"/>
              </w:rPr>
              <w:t>estado</w:t>
            </w:r>
          </w:p>
        </w:tc>
        <w:tc>
          <w:tcPr>
            <w:tcW w:w="1728" w:type="dxa"/>
          </w:tcPr>
          <w:p w14:paraId="57F39AC3" w14:textId="77777777" w:rsidR="0028638B" w:rsidRPr="00D540E1" w:rsidRDefault="00000000">
            <w:pPr>
              <w:rPr>
                <w:rFonts w:cs="Arial"/>
                <w:sz w:val="24"/>
                <w:szCs w:val="24"/>
              </w:rPr>
            </w:pPr>
            <w:r w:rsidRPr="00D540E1">
              <w:rPr>
                <w:rFonts w:cs="Arial"/>
                <w:sz w:val="24"/>
                <w:szCs w:val="24"/>
              </w:rPr>
              <w:t>-</w:t>
            </w:r>
          </w:p>
        </w:tc>
        <w:tc>
          <w:tcPr>
            <w:tcW w:w="1152" w:type="dxa"/>
          </w:tcPr>
          <w:p w14:paraId="37850355" w14:textId="77777777" w:rsidR="0028638B" w:rsidRPr="00D540E1" w:rsidRDefault="00000000">
            <w:pPr>
              <w:rPr>
                <w:rFonts w:cs="Arial"/>
                <w:sz w:val="24"/>
                <w:szCs w:val="24"/>
              </w:rPr>
            </w:pPr>
            <w:r w:rsidRPr="00D540E1">
              <w:rPr>
                <w:rFonts w:cs="Arial"/>
                <w:sz w:val="24"/>
                <w:szCs w:val="24"/>
              </w:rPr>
              <w:t>Si</w:t>
            </w:r>
          </w:p>
        </w:tc>
        <w:tc>
          <w:tcPr>
            <w:tcW w:w="1944" w:type="dxa"/>
          </w:tcPr>
          <w:p w14:paraId="04DD9B37"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44983D76" w14:textId="77777777" w:rsidR="0028638B" w:rsidRPr="00D540E1" w:rsidRDefault="00000000">
            <w:pPr>
              <w:rPr>
                <w:rFonts w:cs="Arial"/>
                <w:sz w:val="24"/>
                <w:szCs w:val="24"/>
              </w:rPr>
            </w:pPr>
            <w:r w:rsidRPr="00D540E1">
              <w:rPr>
                <w:rFonts w:cs="Arial"/>
                <w:sz w:val="24"/>
                <w:szCs w:val="24"/>
              </w:rPr>
              <w:t>Controla si el rol esta activo o inactivo.</w:t>
            </w:r>
          </w:p>
        </w:tc>
      </w:tr>
    </w:tbl>
    <w:p w14:paraId="3E3FFE1C" w14:textId="77777777" w:rsidR="0028638B" w:rsidRPr="00D540E1" w:rsidRDefault="00000000">
      <w:pPr>
        <w:rPr>
          <w:rFonts w:cs="Arial"/>
          <w:sz w:val="24"/>
          <w:szCs w:val="24"/>
        </w:rPr>
      </w:pPr>
      <w:r w:rsidRPr="00D540E1">
        <w:rPr>
          <w:rFonts w:cs="Arial"/>
          <w:sz w:val="24"/>
          <w:szCs w:val="24"/>
        </w:rPr>
        <w:t xml:space="preserve">Relaciones: Un rol puede estar asignado a muchos usuarios. </w:t>
      </w:r>
      <w:proofErr w:type="spellStart"/>
      <w:r w:rsidRPr="00D540E1">
        <w:rPr>
          <w:rFonts w:cs="Arial"/>
          <w:sz w:val="24"/>
          <w:szCs w:val="24"/>
        </w:rPr>
        <w:t>Relacion</w:t>
      </w:r>
      <w:proofErr w:type="spellEnd"/>
      <w:r w:rsidRPr="00D540E1">
        <w:rPr>
          <w:rFonts w:cs="Arial"/>
          <w:sz w:val="24"/>
          <w:szCs w:val="24"/>
        </w:rPr>
        <w:t xml:space="preserve">: roles </w:t>
      </w:r>
      <w:proofErr w:type="gramStart"/>
      <w:r w:rsidRPr="00D540E1">
        <w:rPr>
          <w:rFonts w:cs="Arial"/>
          <w:sz w:val="24"/>
          <w:szCs w:val="24"/>
        </w:rPr>
        <w:t>1:N</w:t>
      </w:r>
      <w:proofErr w:type="gramEnd"/>
      <w:r w:rsidRPr="00D540E1">
        <w:rPr>
          <w:rFonts w:cs="Arial"/>
          <w:sz w:val="24"/>
          <w:szCs w:val="24"/>
        </w:rPr>
        <w:t xml:space="preserve"> usuarios.</w:t>
      </w:r>
    </w:p>
    <w:p w14:paraId="38045DC7" w14:textId="77777777" w:rsidR="0028638B" w:rsidRPr="00D540E1" w:rsidRDefault="00000000">
      <w:pPr>
        <w:rPr>
          <w:rFonts w:cs="Arial"/>
          <w:sz w:val="24"/>
          <w:szCs w:val="24"/>
        </w:rPr>
      </w:pPr>
      <w:r w:rsidRPr="00D540E1">
        <w:rPr>
          <w:rFonts w:cs="Arial"/>
          <w:sz w:val="24"/>
          <w:szCs w:val="24"/>
        </w:rPr>
        <w:t>Importancia: Centraliza el control de acceso. Evita duplicar permisos directamente en cada usuario.</w:t>
      </w:r>
    </w:p>
    <w:p w14:paraId="1A8E5A76" w14:textId="51F7EBBA"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.2 Tabla: usuarios</w:t>
      </w:r>
    </w:p>
    <w:p w14:paraId="62311910" w14:textId="77777777" w:rsidR="0028638B" w:rsidRPr="00D540E1" w:rsidRDefault="00000000">
      <w:pPr>
        <w:rPr>
          <w:rFonts w:cs="Arial"/>
          <w:sz w:val="24"/>
          <w:szCs w:val="24"/>
        </w:rPr>
      </w:pPr>
      <w:r w:rsidRPr="00D540E1">
        <w:rPr>
          <w:rFonts w:cs="Arial"/>
          <w:sz w:val="24"/>
          <w:szCs w:val="24"/>
        </w:rPr>
        <w:t xml:space="preserve">Propósito: Registra las personas que operan o administran </w:t>
      </w:r>
      <w:proofErr w:type="spellStart"/>
      <w:r w:rsidRPr="00D540E1">
        <w:rPr>
          <w:rFonts w:cs="Arial"/>
          <w:sz w:val="24"/>
          <w:szCs w:val="24"/>
        </w:rPr>
        <w:t>Kontora</w:t>
      </w:r>
      <w:proofErr w:type="spellEnd"/>
      <w:r w:rsidRPr="00D540E1">
        <w:rPr>
          <w:rFonts w:cs="Arial"/>
          <w:sz w:val="24"/>
          <w:szCs w:val="24"/>
        </w:rPr>
        <w:t xml:space="preserve"> POS. El acceso </w:t>
      </w:r>
      <w:proofErr w:type="spellStart"/>
      <w:r w:rsidRPr="00D540E1">
        <w:rPr>
          <w:rFonts w:cs="Arial"/>
          <w:sz w:val="24"/>
          <w:szCs w:val="24"/>
        </w:rPr>
        <w:t>sera</w:t>
      </w:r>
      <w:proofErr w:type="spellEnd"/>
      <w:r w:rsidRPr="00D540E1">
        <w:rPr>
          <w:rFonts w:cs="Arial"/>
          <w:sz w:val="24"/>
          <w:szCs w:val="24"/>
        </w:rPr>
        <w:t xml:space="preserve"> por nombre de usuario, no por correo </w:t>
      </w:r>
      <w:proofErr w:type="spellStart"/>
      <w:r w:rsidRPr="00D540E1">
        <w:rPr>
          <w:rFonts w:cs="Arial"/>
          <w:sz w:val="24"/>
          <w:szCs w:val="24"/>
        </w:rPr>
        <w:t>electronico</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325"/>
        <w:gridCol w:w="1679"/>
        <w:gridCol w:w="1496"/>
        <w:gridCol w:w="1881"/>
        <w:gridCol w:w="7091"/>
      </w:tblGrid>
      <w:tr w:rsidR="0028638B" w:rsidRPr="00D540E1" w14:paraId="1EF8CE93" w14:textId="77777777">
        <w:trPr>
          <w:tblHeader/>
          <w:jc w:val="center"/>
        </w:trPr>
        <w:tc>
          <w:tcPr>
            <w:tcW w:w="2016" w:type="dxa"/>
            <w:shd w:val="clear" w:color="auto" w:fill="1F4E79"/>
          </w:tcPr>
          <w:p w14:paraId="109B5D7F"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335E8D15"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4D571E18"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222A52CA"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4CB6E194"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6C2AFFEC" w14:textId="77777777">
        <w:trPr>
          <w:jc w:val="center"/>
        </w:trPr>
        <w:tc>
          <w:tcPr>
            <w:tcW w:w="2016" w:type="dxa"/>
          </w:tcPr>
          <w:p w14:paraId="4A198EC8" w14:textId="77777777" w:rsidR="0028638B" w:rsidRPr="00D540E1" w:rsidRDefault="00000000">
            <w:pPr>
              <w:rPr>
                <w:rFonts w:cs="Arial"/>
                <w:sz w:val="24"/>
                <w:szCs w:val="24"/>
              </w:rPr>
            </w:pPr>
            <w:proofErr w:type="spellStart"/>
            <w:r w:rsidRPr="00D540E1">
              <w:rPr>
                <w:rFonts w:cs="Arial"/>
                <w:sz w:val="24"/>
                <w:szCs w:val="24"/>
              </w:rPr>
              <w:t>id_usuario</w:t>
            </w:r>
            <w:proofErr w:type="spellEnd"/>
          </w:p>
        </w:tc>
        <w:tc>
          <w:tcPr>
            <w:tcW w:w="1728" w:type="dxa"/>
          </w:tcPr>
          <w:p w14:paraId="51875D08" w14:textId="77777777" w:rsidR="0028638B" w:rsidRPr="00D540E1" w:rsidRDefault="00000000">
            <w:pPr>
              <w:rPr>
                <w:rFonts w:cs="Arial"/>
                <w:sz w:val="24"/>
                <w:szCs w:val="24"/>
              </w:rPr>
            </w:pPr>
            <w:r w:rsidRPr="00D540E1">
              <w:rPr>
                <w:rFonts w:cs="Arial"/>
                <w:sz w:val="24"/>
                <w:szCs w:val="24"/>
              </w:rPr>
              <w:t>PK</w:t>
            </w:r>
          </w:p>
        </w:tc>
        <w:tc>
          <w:tcPr>
            <w:tcW w:w="1152" w:type="dxa"/>
          </w:tcPr>
          <w:p w14:paraId="5108D598" w14:textId="77777777" w:rsidR="0028638B" w:rsidRPr="00D540E1" w:rsidRDefault="00000000">
            <w:pPr>
              <w:rPr>
                <w:rFonts w:cs="Arial"/>
                <w:sz w:val="24"/>
                <w:szCs w:val="24"/>
              </w:rPr>
            </w:pPr>
            <w:r w:rsidRPr="00D540E1">
              <w:rPr>
                <w:rFonts w:cs="Arial"/>
                <w:sz w:val="24"/>
                <w:szCs w:val="24"/>
              </w:rPr>
              <w:t>Si</w:t>
            </w:r>
          </w:p>
        </w:tc>
        <w:tc>
          <w:tcPr>
            <w:tcW w:w="1944" w:type="dxa"/>
          </w:tcPr>
          <w:p w14:paraId="5AF7125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3868F0E"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usuario interno.</w:t>
            </w:r>
          </w:p>
        </w:tc>
      </w:tr>
      <w:tr w:rsidR="0028638B" w:rsidRPr="00D540E1" w14:paraId="42B6595B" w14:textId="77777777">
        <w:trPr>
          <w:jc w:val="center"/>
        </w:trPr>
        <w:tc>
          <w:tcPr>
            <w:tcW w:w="2016" w:type="dxa"/>
          </w:tcPr>
          <w:p w14:paraId="48A8F9E5" w14:textId="77777777" w:rsidR="0028638B" w:rsidRPr="00D540E1" w:rsidRDefault="00000000">
            <w:pPr>
              <w:rPr>
                <w:rFonts w:cs="Arial"/>
                <w:sz w:val="24"/>
                <w:szCs w:val="24"/>
              </w:rPr>
            </w:pPr>
            <w:proofErr w:type="spellStart"/>
            <w:r w:rsidRPr="00D540E1">
              <w:rPr>
                <w:rFonts w:cs="Arial"/>
                <w:sz w:val="24"/>
                <w:szCs w:val="24"/>
              </w:rPr>
              <w:t>id_rol</w:t>
            </w:r>
            <w:proofErr w:type="spellEnd"/>
          </w:p>
        </w:tc>
        <w:tc>
          <w:tcPr>
            <w:tcW w:w="1728" w:type="dxa"/>
          </w:tcPr>
          <w:p w14:paraId="15879518" w14:textId="77777777" w:rsidR="0028638B" w:rsidRPr="00D540E1" w:rsidRDefault="00000000">
            <w:pPr>
              <w:rPr>
                <w:rFonts w:cs="Arial"/>
                <w:sz w:val="24"/>
                <w:szCs w:val="24"/>
              </w:rPr>
            </w:pPr>
            <w:r w:rsidRPr="00D540E1">
              <w:rPr>
                <w:rFonts w:cs="Arial"/>
                <w:sz w:val="24"/>
                <w:szCs w:val="24"/>
              </w:rPr>
              <w:t>FK</w:t>
            </w:r>
          </w:p>
        </w:tc>
        <w:tc>
          <w:tcPr>
            <w:tcW w:w="1152" w:type="dxa"/>
          </w:tcPr>
          <w:p w14:paraId="0D6F7777" w14:textId="77777777" w:rsidR="0028638B" w:rsidRPr="00D540E1" w:rsidRDefault="00000000">
            <w:pPr>
              <w:rPr>
                <w:rFonts w:cs="Arial"/>
                <w:sz w:val="24"/>
                <w:szCs w:val="24"/>
              </w:rPr>
            </w:pPr>
            <w:r w:rsidRPr="00D540E1">
              <w:rPr>
                <w:rFonts w:cs="Arial"/>
                <w:sz w:val="24"/>
                <w:szCs w:val="24"/>
              </w:rPr>
              <w:t>Si</w:t>
            </w:r>
          </w:p>
        </w:tc>
        <w:tc>
          <w:tcPr>
            <w:tcW w:w="1944" w:type="dxa"/>
          </w:tcPr>
          <w:p w14:paraId="0846B71F"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BEBDE28"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roles.id_rol</w:t>
            </w:r>
            <w:proofErr w:type="spellEnd"/>
            <w:r w:rsidRPr="00D540E1">
              <w:rPr>
                <w:rFonts w:cs="Arial"/>
                <w:sz w:val="24"/>
                <w:szCs w:val="24"/>
              </w:rPr>
              <w:t>. Define el nivel de acceso.</w:t>
            </w:r>
          </w:p>
        </w:tc>
      </w:tr>
      <w:tr w:rsidR="0028638B" w:rsidRPr="00D540E1" w14:paraId="4FA5A317" w14:textId="77777777">
        <w:trPr>
          <w:jc w:val="center"/>
        </w:trPr>
        <w:tc>
          <w:tcPr>
            <w:tcW w:w="2016" w:type="dxa"/>
          </w:tcPr>
          <w:p w14:paraId="688ED412" w14:textId="77777777" w:rsidR="0028638B" w:rsidRPr="00D540E1" w:rsidRDefault="00000000">
            <w:pPr>
              <w:rPr>
                <w:rFonts w:cs="Arial"/>
                <w:sz w:val="24"/>
                <w:szCs w:val="24"/>
              </w:rPr>
            </w:pPr>
            <w:proofErr w:type="spellStart"/>
            <w:r w:rsidRPr="00D540E1">
              <w:rPr>
                <w:rFonts w:cs="Arial"/>
                <w:sz w:val="24"/>
                <w:szCs w:val="24"/>
              </w:rPr>
              <w:t>nombre_usuario</w:t>
            </w:r>
            <w:proofErr w:type="spellEnd"/>
          </w:p>
        </w:tc>
        <w:tc>
          <w:tcPr>
            <w:tcW w:w="1728" w:type="dxa"/>
          </w:tcPr>
          <w:p w14:paraId="4A6A927A"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75822749" w14:textId="77777777" w:rsidR="0028638B" w:rsidRPr="00D540E1" w:rsidRDefault="00000000">
            <w:pPr>
              <w:rPr>
                <w:rFonts w:cs="Arial"/>
                <w:sz w:val="24"/>
                <w:szCs w:val="24"/>
              </w:rPr>
            </w:pPr>
            <w:r w:rsidRPr="00D540E1">
              <w:rPr>
                <w:rFonts w:cs="Arial"/>
                <w:sz w:val="24"/>
                <w:szCs w:val="24"/>
              </w:rPr>
              <w:t>Si</w:t>
            </w:r>
          </w:p>
        </w:tc>
        <w:tc>
          <w:tcPr>
            <w:tcW w:w="1944" w:type="dxa"/>
          </w:tcPr>
          <w:p w14:paraId="1D2A1AFA" w14:textId="77777777" w:rsidR="0028638B" w:rsidRPr="00D540E1" w:rsidRDefault="00000000">
            <w:pPr>
              <w:rPr>
                <w:rFonts w:cs="Arial"/>
                <w:sz w:val="24"/>
                <w:szCs w:val="24"/>
              </w:rPr>
            </w:pPr>
            <w:r w:rsidRPr="00D540E1">
              <w:rPr>
                <w:rFonts w:cs="Arial"/>
                <w:sz w:val="24"/>
                <w:szCs w:val="24"/>
              </w:rPr>
              <w:t>Texto</w:t>
            </w:r>
          </w:p>
        </w:tc>
        <w:tc>
          <w:tcPr>
            <w:tcW w:w="8208" w:type="dxa"/>
          </w:tcPr>
          <w:p w14:paraId="73599B3F" w14:textId="77777777" w:rsidR="0028638B" w:rsidRPr="00D540E1" w:rsidRDefault="00000000">
            <w:pPr>
              <w:rPr>
                <w:rFonts w:cs="Arial"/>
                <w:sz w:val="24"/>
                <w:szCs w:val="24"/>
              </w:rPr>
            </w:pPr>
            <w:r w:rsidRPr="00D540E1">
              <w:rPr>
                <w:rFonts w:cs="Arial"/>
                <w:sz w:val="24"/>
                <w:szCs w:val="24"/>
              </w:rPr>
              <w:t xml:space="preserve">Identificador de </w:t>
            </w:r>
            <w:proofErr w:type="spellStart"/>
            <w:r w:rsidRPr="00D540E1">
              <w:rPr>
                <w:rFonts w:cs="Arial"/>
                <w:sz w:val="24"/>
                <w:szCs w:val="24"/>
              </w:rPr>
              <w:t>login</w:t>
            </w:r>
            <w:proofErr w:type="spellEnd"/>
            <w:r w:rsidRPr="00D540E1">
              <w:rPr>
                <w:rFonts w:cs="Arial"/>
                <w:sz w:val="24"/>
                <w:szCs w:val="24"/>
              </w:rPr>
              <w:t xml:space="preserve">. Puede contener letras o </w:t>
            </w:r>
            <w:proofErr w:type="spellStart"/>
            <w:r w:rsidRPr="00D540E1">
              <w:rPr>
                <w:rFonts w:cs="Arial"/>
                <w:sz w:val="24"/>
                <w:szCs w:val="24"/>
              </w:rPr>
              <w:t>numeros</w:t>
            </w:r>
            <w:proofErr w:type="spellEnd"/>
            <w:r w:rsidRPr="00D540E1">
              <w:rPr>
                <w:rFonts w:cs="Arial"/>
                <w:sz w:val="24"/>
                <w:szCs w:val="24"/>
              </w:rPr>
              <w:t>.</w:t>
            </w:r>
          </w:p>
        </w:tc>
      </w:tr>
      <w:tr w:rsidR="0028638B" w:rsidRPr="00D540E1" w14:paraId="2EA9FEB8" w14:textId="77777777">
        <w:trPr>
          <w:jc w:val="center"/>
        </w:trPr>
        <w:tc>
          <w:tcPr>
            <w:tcW w:w="2016" w:type="dxa"/>
          </w:tcPr>
          <w:p w14:paraId="206E9614" w14:textId="77777777" w:rsidR="0028638B" w:rsidRPr="00D540E1" w:rsidRDefault="00000000">
            <w:pPr>
              <w:rPr>
                <w:rFonts w:cs="Arial"/>
                <w:sz w:val="24"/>
                <w:szCs w:val="24"/>
              </w:rPr>
            </w:pPr>
            <w:proofErr w:type="spellStart"/>
            <w:r w:rsidRPr="00D540E1">
              <w:rPr>
                <w:rFonts w:cs="Arial"/>
                <w:sz w:val="24"/>
                <w:szCs w:val="24"/>
              </w:rPr>
              <w:t>nombre_completo</w:t>
            </w:r>
            <w:proofErr w:type="spellEnd"/>
          </w:p>
        </w:tc>
        <w:tc>
          <w:tcPr>
            <w:tcW w:w="1728" w:type="dxa"/>
          </w:tcPr>
          <w:p w14:paraId="4D80463F" w14:textId="77777777" w:rsidR="0028638B" w:rsidRPr="00D540E1" w:rsidRDefault="00000000">
            <w:pPr>
              <w:rPr>
                <w:rFonts w:cs="Arial"/>
                <w:sz w:val="24"/>
                <w:szCs w:val="24"/>
              </w:rPr>
            </w:pPr>
            <w:r w:rsidRPr="00D540E1">
              <w:rPr>
                <w:rFonts w:cs="Arial"/>
                <w:sz w:val="24"/>
                <w:szCs w:val="24"/>
              </w:rPr>
              <w:t>-</w:t>
            </w:r>
          </w:p>
        </w:tc>
        <w:tc>
          <w:tcPr>
            <w:tcW w:w="1152" w:type="dxa"/>
          </w:tcPr>
          <w:p w14:paraId="4D13B594" w14:textId="77777777" w:rsidR="0028638B" w:rsidRPr="00D540E1" w:rsidRDefault="00000000">
            <w:pPr>
              <w:rPr>
                <w:rFonts w:cs="Arial"/>
                <w:sz w:val="24"/>
                <w:szCs w:val="24"/>
              </w:rPr>
            </w:pPr>
            <w:r w:rsidRPr="00D540E1">
              <w:rPr>
                <w:rFonts w:cs="Arial"/>
                <w:sz w:val="24"/>
                <w:szCs w:val="24"/>
              </w:rPr>
              <w:t>Si</w:t>
            </w:r>
          </w:p>
        </w:tc>
        <w:tc>
          <w:tcPr>
            <w:tcW w:w="1944" w:type="dxa"/>
          </w:tcPr>
          <w:p w14:paraId="0829CEAD" w14:textId="77777777" w:rsidR="0028638B" w:rsidRPr="00D540E1" w:rsidRDefault="00000000">
            <w:pPr>
              <w:rPr>
                <w:rFonts w:cs="Arial"/>
                <w:sz w:val="24"/>
                <w:szCs w:val="24"/>
              </w:rPr>
            </w:pPr>
            <w:r w:rsidRPr="00D540E1">
              <w:rPr>
                <w:rFonts w:cs="Arial"/>
                <w:sz w:val="24"/>
                <w:szCs w:val="24"/>
              </w:rPr>
              <w:t>Texto</w:t>
            </w:r>
          </w:p>
        </w:tc>
        <w:tc>
          <w:tcPr>
            <w:tcW w:w="8208" w:type="dxa"/>
          </w:tcPr>
          <w:p w14:paraId="46EA8981" w14:textId="77777777" w:rsidR="0028638B" w:rsidRPr="00D540E1" w:rsidRDefault="00000000">
            <w:pPr>
              <w:rPr>
                <w:rFonts w:cs="Arial"/>
                <w:sz w:val="24"/>
                <w:szCs w:val="24"/>
              </w:rPr>
            </w:pPr>
            <w:r w:rsidRPr="00D540E1">
              <w:rPr>
                <w:rFonts w:cs="Arial"/>
                <w:sz w:val="24"/>
                <w:szCs w:val="24"/>
              </w:rPr>
              <w:t>Nombre real del trabajador o administrador.</w:t>
            </w:r>
          </w:p>
        </w:tc>
      </w:tr>
      <w:tr w:rsidR="0028638B" w:rsidRPr="00D540E1" w14:paraId="09DC6B88" w14:textId="77777777">
        <w:trPr>
          <w:jc w:val="center"/>
        </w:trPr>
        <w:tc>
          <w:tcPr>
            <w:tcW w:w="2016" w:type="dxa"/>
          </w:tcPr>
          <w:p w14:paraId="4A9D9F0D" w14:textId="77777777" w:rsidR="0028638B" w:rsidRPr="00D540E1" w:rsidRDefault="00000000">
            <w:pPr>
              <w:rPr>
                <w:rFonts w:cs="Arial"/>
                <w:sz w:val="24"/>
                <w:szCs w:val="24"/>
              </w:rPr>
            </w:pPr>
            <w:r w:rsidRPr="00D540E1">
              <w:rPr>
                <w:rFonts w:cs="Arial"/>
                <w:sz w:val="24"/>
                <w:szCs w:val="24"/>
              </w:rPr>
              <w:t>estado</w:t>
            </w:r>
          </w:p>
        </w:tc>
        <w:tc>
          <w:tcPr>
            <w:tcW w:w="1728" w:type="dxa"/>
          </w:tcPr>
          <w:p w14:paraId="1BEB9722" w14:textId="77777777" w:rsidR="0028638B" w:rsidRPr="00D540E1" w:rsidRDefault="00000000">
            <w:pPr>
              <w:rPr>
                <w:rFonts w:cs="Arial"/>
                <w:sz w:val="24"/>
                <w:szCs w:val="24"/>
              </w:rPr>
            </w:pPr>
            <w:r w:rsidRPr="00D540E1">
              <w:rPr>
                <w:rFonts w:cs="Arial"/>
                <w:sz w:val="24"/>
                <w:szCs w:val="24"/>
              </w:rPr>
              <w:t>-</w:t>
            </w:r>
          </w:p>
        </w:tc>
        <w:tc>
          <w:tcPr>
            <w:tcW w:w="1152" w:type="dxa"/>
          </w:tcPr>
          <w:p w14:paraId="3811ABEC" w14:textId="77777777" w:rsidR="0028638B" w:rsidRPr="00D540E1" w:rsidRDefault="00000000">
            <w:pPr>
              <w:rPr>
                <w:rFonts w:cs="Arial"/>
                <w:sz w:val="24"/>
                <w:szCs w:val="24"/>
              </w:rPr>
            </w:pPr>
            <w:r w:rsidRPr="00D540E1">
              <w:rPr>
                <w:rFonts w:cs="Arial"/>
                <w:sz w:val="24"/>
                <w:szCs w:val="24"/>
              </w:rPr>
              <w:t>Si</w:t>
            </w:r>
          </w:p>
        </w:tc>
        <w:tc>
          <w:tcPr>
            <w:tcW w:w="1944" w:type="dxa"/>
          </w:tcPr>
          <w:p w14:paraId="18FD5BE5"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4ABB2DE4" w14:textId="77777777" w:rsidR="0028638B" w:rsidRPr="00D540E1" w:rsidRDefault="00000000">
            <w:pPr>
              <w:rPr>
                <w:rFonts w:cs="Arial"/>
                <w:sz w:val="24"/>
                <w:szCs w:val="24"/>
              </w:rPr>
            </w:pPr>
            <w:r w:rsidRPr="00D540E1">
              <w:rPr>
                <w:rFonts w:cs="Arial"/>
                <w:sz w:val="24"/>
                <w:szCs w:val="24"/>
              </w:rPr>
              <w:t xml:space="preserve">Activo, inactivo o bloqueado </w:t>
            </w:r>
            <w:proofErr w:type="spellStart"/>
            <w:r w:rsidRPr="00D540E1">
              <w:rPr>
                <w:rFonts w:cs="Arial"/>
                <w:sz w:val="24"/>
                <w:szCs w:val="24"/>
              </w:rPr>
              <w:t>segun</w:t>
            </w:r>
            <w:proofErr w:type="spellEnd"/>
            <w:r w:rsidRPr="00D540E1">
              <w:rPr>
                <w:rFonts w:cs="Arial"/>
                <w:sz w:val="24"/>
                <w:szCs w:val="24"/>
              </w:rPr>
              <w:t xml:space="preserve"> la </w:t>
            </w:r>
            <w:proofErr w:type="spellStart"/>
            <w:r w:rsidRPr="00D540E1">
              <w:rPr>
                <w:rFonts w:cs="Arial"/>
                <w:sz w:val="24"/>
                <w:szCs w:val="24"/>
              </w:rPr>
              <w:t>operacion</w:t>
            </w:r>
            <w:proofErr w:type="spellEnd"/>
            <w:r w:rsidRPr="00D540E1">
              <w:rPr>
                <w:rFonts w:cs="Arial"/>
                <w:sz w:val="24"/>
                <w:szCs w:val="24"/>
              </w:rPr>
              <w:t>.</w:t>
            </w:r>
          </w:p>
        </w:tc>
      </w:tr>
      <w:tr w:rsidR="0028638B" w:rsidRPr="00D540E1" w14:paraId="0E48FA86" w14:textId="77777777">
        <w:trPr>
          <w:jc w:val="center"/>
        </w:trPr>
        <w:tc>
          <w:tcPr>
            <w:tcW w:w="2016" w:type="dxa"/>
          </w:tcPr>
          <w:p w14:paraId="681602DE" w14:textId="77777777" w:rsidR="0028638B" w:rsidRPr="00D540E1" w:rsidRDefault="00000000">
            <w:pPr>
              <w:rPr>
                <w:rFonts w:cs="Arial"/>
                <w:sz w:val="24"/>
                <w:szCs w:val="24"/>
              </w:rPr>
            </w:pPr>
            <w:proofErr w:type="spellStart"/>
            <w:r w:rsidRPr="00D540E1">
              <w:rPr>
                <w:rFonts w:cs="Arial"/>
                <w:sz w:val="24"/>
                <w:szCs w:val="24"/>
              </w:rPr>
              <w:t>fecha_creacion</w:t>
            </w:r>
            <w:proofErr w:type="spellEnd"/>
          </w:p>
        </w:tc>
        <w:tc>
          <w:tcPr>
            <w:tcW w:w="1728" w:type="dxa"/>
          </w:tcPr>
          <w:p w14:paraId="2F78DCE9" w14:textId="77777777" w:rsidR="0028638B" w:rsidRPr="00D540E1" w:rsidRDefault="00000000">
            <w:pPr>
              <w:rPr>
                <w:rFonts w:cs="Arial"/>
                <w:sz w:val="24"/>
                <w:szCs w:val="24"/>
              </w:rPr>
            </w:pPr>
            <w:r w:rsidRPr="00D540E1">
              <w:rPr>
                <w:rFonts w:cs="Arial"/>
                <w:sz w:val="24"/>
                <w:szCs w:val="24"/>
              </w:rPr>
              <w:t>-</w:t>
            </w:r>
          </w:p>
        </w:tc>
        <w:tc>
          <w:tcPr>
            <w:tcW w:w="1152" w:type="dxa"/>
          </w:tcPr>
          <w:p w14:paraId="4ABF9D74" w14:textId="77777777" w:rsidR="0028638B" w:rsidRPr="00D540E1" w:rsidRDefault="00000000">
            <w:pPr>
              <w:rPr>
                <w:rFonts w:cs="Arial"/>
                <w:sz w:val="24"/>
                <w:szCs w:val="24"/>
              </w:rPr>
            </w:pPr>
            <w:r w:rsidRPr="00D540E1">
              <w:rPr>
                <w:rFonts w:cs="Arial"/>
                <w:sz w:val="24"/>
                <w:szCs w:val="24"/>
              </w:rPr>
              <w:t>Si</w:t>
            </w:r>
          </w:p>
        </w:tc>
        <w:tc>
          <w:tcPr>
            <w:tcW w:w="1944" w:type="dxa"/>
          </w:tcPr>
          <w:p w14:paraId="34083792" w14:textId="77777777" w:rsidR="0028638B" w:rsidRPr="00D540E1" w:rsidRDefault="00000000">
            <w:pPr>
              <w:rPr>
                <w:rFonts w:cs="Arial"/>
                <w:sz w:val="24"/>
                <w:szCs w:val="24"/>
              </w:rPr>
            </w:pPr>
            <w:r w:rsidRPr="00D540E1">
              <w:rPr>
                <w:rFonts w:cs="Arial"/>
                <w:sz w:val="24"/>
                <w:szCs w:val="24"/>
              </w:rPr>
              <w:t>Fecha/hora</w:t>
            </w:r>
          </w:p>
        </w:tc>
        <w:tc>
          <w:tcPr>
            <w:tcW w:w="8208" w:type="dxa"/>
          </w:tcPr>
          <w:p w14:paraId="3A489A01" w14:textId="77777777" w:rsidR="0028638B" w:rsidRPr="00D540E1" w:rsidRDefault="00000000">
            <w:pPr>
              <w:rPr>
                <w:rFonts w:cs="Arial"/>
                <w:sz w:val="24"/>
                <w:szCs w:val="24"/>
              </w:rPr>
            </w:pPr>
            <w:r w:rsidRPr="00D540E1">
              <w:rPr>
                <w:rFonts w:cs="Arial"/>
                <w:sz w:val="24"/>
                <w:szCs w:val="24"/>
              </w:rPr>
              <w:t xml:space="preserve">Fecha en la que se </w:t>
            </w:r>
            <w:proofErr w:type="spellStart"/>
            <w:r w:rsidRPr="00D540E1">
              <w:rPr>
                <w:rFonts w:cs="Arial"/>
                <w:sz w:val="24"/>
                <w:szCs w:val="24"/>
              </w:rPr>
              <w:t>creo</w:t>
            </w:r>
            <w:proofErr w:type="spellEnd"/>
            <w:r w:rsidRPr="00D540E1">
              <w:rPr>
                <w:rFonts w:cs="Arial"/>
                <w:sz w:val="24"/>
                <w:szCs w:val="24"/>
              </w:rPr>
              <w:t xml:space="preserve"> el usuario.</w:t>
            </w:r>
          </w:p>
        </w:tc>
      </w:tr>
      <w:tr w:rsidR="0028638B" w:rsidRPr="00D540E1" w14:paraId="6706AA5B" w14:textId="77777777">
        <w:trPr>
          <w:jc w:val="center"/>
        </w:trPr>
        <w:tc>
          <w:tcPr>
            <w:tcW w:w="2016" w:type="dxa"/>
          </w:tcPr>
          <w:p w14:paraId="20BF9836" w14:textId="77777777" w:rsidR="0028638B" w:rsidRPr="00D540E1" w:rsidRDefault="00000000">
            <w:pPr>
              <w:rPr>
                <w:rFonts w:cs="Arial"/>
                <w:sz w:val="24"/>
                <w:szCs w:val="24"/>
              </w:rPr>
            </w:pPr>
            <w:proofErr w:type="spellStart"/>
            <w:r w:rsidRPr="00D540E1">
              <w:rPr>
                <w:rFonts w:cs="Arial"/>
                <w:sz w:val="24"/>
                <w:szCs w:val="24"/>
              </w:rPr>
              <w:t>fecha_actualizacion</w:t>
            </w:r>
            <w:proofErr w:type="spellEnd"/>
          </w:p>
        </w:tc>
        <w:tc>
          <w:tcPr>
            <w:tcW w:w="1728" w:type="dxa"/>
          </w:tcPr>
          <w:p w14:paraId="713F0590" w14:textId="77777777" w:rsidR="0028638B" w:rsidRPr="00D540E1" w:rsidRDefault="00000000">
            <w:pPr>
              <w:rPr>
                <w:rFonts w:cs="Arial"/>
                <w:sz w:val="24"/>
                <w:szCs w:val="24"/>
              </w:rPr>
            </w:pPr>
            <w:r w:rsidRPr="00D540E1">
              <w:rPr>
                <w:rFonts w:cs="Arial"/>
                <w:sz w:val="24"/>
                <w:szCs w:val="24"/>
              </w:rPr>
              <w:t>-</w:t>
            </w:r>
          </w:p>
        </w:tc>
        <w:tc>
          <w:tcPr>
            <w:tcW w:w="1152" w:type="dxa"/>
          </w:tcPr>
          <w:p w14:paraId="19C55D20" w14:textId="77777777" w:rsidR="0028638B" w:rsidRPr="00D540E1" w:rsidRDefault="00000000">
            <w:pPr>
              <w:rPr>
                <w:rFonts w:cs="Arial"/>
                <w:sz w:val="24"/>
                <w:szCs w:val="24"/>
              </w:rPr>
            </w:pPr>
            <w:r w:rsidRPr="00D540E1">
              <w:rPr>
                <w:rFonts w:cs="Arial"/>
                <w:sz w:val="24"/>
                <w:szCs w:val="24"/>
              </w:rPr>
              <w:t>No</w:t>
            </w:r>
          </w:p>
        </w:tc>
        <w:tc>
          <w:tcPr>
            <w:tcW w:w="1944" w:type="dxa"/>
          </w:tcPr>
          <w:p w14:paraId="4392592F" w14:textId="77777777" w:rsidR="0028638B" w:rsidRPr="00D540E1" w:rsidRDefault="00000000">
            <w:pPr>
              <w:rPr>
                <w:rFonts w:cs="Arial"/>
                <w:sz w:val="24"/>
                <w:szCs w:val="24"/>
              </w:rPr>
            </w:pPr>
            <w:r w:rsidRPr="00D540E1">
              <w:rPr>
                <w:rFonts w:cs="Arial"/>
                <w:sz w:val="24"/>
                <w:szCs w:val="24"/>
              </w:rPr>
              <w:t>Fecha/hora</w:t>
            </w:r>
          </w:p>
        </w:tc>
        <w:tc>
          <w:tcPr>
            <w:tcW w:w="8208" w:type="dxa"/>
          </w:tcPr>
          <w:p w14:paraId="607441A1" w14:textId="77777777" w:rsidR="0028638B" w:rsidRPr="00D540E1" w:rsidRDefault="00000000">
            <w:pPr>
              <w:rPr>
                <w:rFonts w:cs="Arial"/>
                <w:sz w:val="24"/>
                <w:szCs w:val="24"/>
              </w:rPr>
            </w:pPr>
            <w:r w:rsidRPr="00D540E1">
              <w:rPr>
                <w:rFonts w:cs="Arial"/>
                <w:sz w:val="24"/>
                <w:szCs w:val="24"/>
              </w:rPr>
              <w:t xml:space="preserve">Ultima </w:t>
            </w:r>
            <w:proofErr w:type="spellStart"/>
            <w:r w:rsidRPr="00D540E1">
              <w:rPr>
                <w:rFonts w:cs="Arial"/>
                <w:sz w:val="24"/>
                <w:szCs w:val="24"/>
              </w:rPr>
              <w:t>actualizacion</w:t>
            </w:r>
            <w:proofErr w:type="spellEnd"/>
            <w:r w:rsidRPr="00D540E1">
              <w:rPr>
                <w:rFonts w:cs="Arial"/>
                <w:sz w:val="24"/>
                <w:szCs w:val="24"/>
              </w:rPr>
              <w:t xml:space="preserve"> del registro.</w:t>
            </w:r>
          </w:p>
        </w:tc>
      </w:tr>
    </w:tbl>
    <w:p w14:paraId="05C26258" w14:textId="77777777" w:rsidR="0028638B" w:rsidRPr="00D540E1" w:rsidRDefault="00000000">
      <w:pPr>
        <w:rPr>
          <w:rFonts w:cs="Arial"/>
          <w:sz w:val="24"/>
          <w:szCs w:val="24"/>
        </w:rPr>
      </w:pPr>
      <w:r w:rsidRPr="00D540E1">
        <w:rPr>
          <w:rFonts w:cs="Arial"/>
          <w:sz w:val="24"/>
          <w:szCs w:val="24"/>
        </w:rPr>
        <w:t>Relaciones: Cada usuario pertenece a un rol. Un usuario puede abrir cajas, registrar ventas, validar transferencias, aprobar ajustes y generar auditoria.</w:t>
      </w:r>
    </w:p>
    <w:p w14:paraId="0D43720F" w14:textId="77777777" w:rsidR="0028638B" w:rsidRPr="00D540E1" w:rsidRDefault="00000000">
      <w:pPr>
        <w:rPr>
          <w:rFonts w:cs="Arial"/>
          <w:sz w:val="24"/>
          <w:szCs w:val="24"/>
        </w:rPr>
      </w:pPr>
      <w:r w:rsidRPr="00D540E1">
        <w:rPr>
          <w:rFonts w:cs="Arial"/>
          <w:sz w:val="24"/>
          <w:szCs w:val="24"/>
        </w:rPr>
        <w:t>Importancia: Es la tabla base para trazabilidad. Casi todas las operaciones sensibles deben registrar el usuario responsable.</w:t>
      </w:r>
    </w:p>
    <w:p w14:paraId="6F7B63BE" w14:textId="3F924E26"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.3 Tabla: </w:t>
      </w:r>
      <w:proofErr w:type="spellStart"/>
      <w:r w:rsidR="00000000" w:rsidRPr="00D540E1">
        <w:rPr>
          <w:rFonts w:ascii="Arial" w:hAnsi="Arial" w:cs="Arial"/>
          <w:sz w:val="24"/>
          <w:szCs w:val="24"/>
        </w:rPr>
        <w:t>credenciales_usuario</w:t>
      </w:r>
      <w:proofErr w:type="spellEnd"/>
    </w:p>
    <w:p w14:paraId="6BAE5600" w14:textId="77777777" w:rsidR="0028638B" w:rsidRPr="00D540E1" w:rsidRDefault="00000000">
      <w:pPr>
        <w:rPr>
          <w:rFonts w:cs="Arial"/>
          <w:sz w:val="24"/>
          <w:szCs w:val="24"/>
        </w:rPr>
      </w:pPr>
      <w:r w:rsidRPr="00D540E1">
        <w:rPr>
          <w:rFonts w:cs="Arial"/>
          <w:sz w:val="24"/>
          <w:szCs w:val="24"/>
        </w:rPr>
        <w:t xml:space="preserve">Propósito: Guarda la </w:t>
      </w:r>
      <w:proofErr w:type="spellStart"/>
      <w:r w:rsidRPr="00D540E1">
        <w:rPr>
          <w:rFonts w:cs="Arial"/>
          <w:sz w:val="24"/>
          <w:szCs w:val="24"/>
        </w:rPr>
        <w:t>informacion</w:t>
      </w:r>
      <w:proofErr w:type="spellEnd"/>
      <w:r w:rsidRPr="00D540E1">
        <w:rPr>
          <w:rFonts w:cs="Arial"/>
          <w:sz w:val="24"/>
          <w:szCs w:val="24"/>
        </w:rPr>
        <w:t xml:space="preserve"> </w:t>
      </w:r>
      <w:proofErr w:type="spellStart"/>
      <w:r w:rsidRPr="00D540E1">
        <w:rPr>
          <w:rFonts w:cs="Arial"/>
          <w:sz w:val="24"/>
          <w:szCs w:val="24"/>
        </w:rPr>
        <w:t>tecnica</w:t>
      </w:r>
      <w:proofErr w:type="spellEnd"/>
      <w:r w:rsidRPr="00D540E1">
        <w:rPr>
          <w:rFonts w:cs="Arial"/>
          <w:sz w:val="24"/>
          <w:szCs w:val="24"/>
        </w:rPr>
        <w:t xml:space="preserve"> de </w:t>
      </w:r>
      <w:proofErr w:type="spellStart"/>
      <w:r w:rsidRPr="00D540E1">
        <w:rPr>
          <w:rFonts w:cs="Arial"/>
          <w:sz w:val="24"/>
          <w:szCs w:val="24"/>
        </w:rPr>
        <w:t>autenticacion</w:t>
      </w:r>
      <w:proofErr w:type="spellEnd"/>
      <w:r w:rsidRPr="00D540E1">
        <w:rPr>
          <w:rFonts w:cs="Arial"/>
          <w:sz w:val="24"/>
          <w:szCs w:val="24"/>
        </w:rPr>
        <w:t xml:space="preserve"> para </w:t>
      </w:r>
      <w:proofErr w:type="spellStart"/>
      <w:r w:rsidRPr="00D540E1">
        <w:rPr>
          <w:rFonts w:cs="Arial"/>
          <w:sz w:val="24"/>
          <w:szCs w:val="24"/>
        </w:rPr>
        <w:t>login</w:t>
      </w:r>
      <w:proofErr w:type="spellEnd"/>
      <w:r w:rsidRPr="00D540E1">
        <w:rPr>
          <w:rFonts w:cs="Arial"/>
          <w:sz w:val="24"/>
          <w:szCs w:val="24"/>
        </w:rPr>
        <w:t xml:space="preserve"> propio en Spring Boot con JWT. La </w:t>
      </w:r>
      <w:proofErr w:type="spellStart"/>
      <w:r w:rsidRPr="00D540E1">
        <w:rPr>
          <w:rFonts w:cs="Arial"/>
          <w:sz w:val="24"/>
          <w:szCs w:val="24"/>
        </w:rPr>
        <w:t>contrasena</w:t>
      </w:r>
      <w:proofErr w:type="spellEnd"/>
      <w:r w:rsidRPr="00D540E1">
        <w:rPr>
          <w:rFonts w:cs="Arial"/>
          <w:sz w:val="24"/>
          <w:szCs w:val="24"/>
        </w:rPr>
        <w:t xml:space="preserve"> nunca se almacena en texto plano.</w:t>
      </w:r>
    </w:p>
    <w:tbl>
      <w:tblPr>
        <w:tblStyle w:val="Tablaconcuadrcula"/>
        <w:tblW w:w="0" w:type="auto"/>
        <w:jc w:val="center"/>
        <w:tblLook w:val="04A0" w:firstRow="1" w:lastRow="0" w:firstColumn="1" w:lastColumn="0" w:noHBand="0" w:noVBand="1"/>
      </w:tblPr>
      <w:tblGrid>
        <w:gridCol w:w="3325"/>
        <w:gridCol w:w="1631"/>
        <w:gridCol w:w="1496"/>
        <w:gridCol w:w="1818"/>
        <w:gridCol w:w="6202"/>
      </w:tblGrid>
      <w:tr w:rsidR="0028638B" w:rsidRPr="00D540E1" w14:paraId="79D5821F" w14:textId="77777777">
        <w:trPr>
          <w:tblHeader/>
          <w:jc w:val="center"/>
        </w:trPr>
        <w:tc>
          <w:tcPr>
            <w:tcW w:w="2016" w:type="dxa"/>
            <w:shd w:val="clear" w:color="auto" w:fill="1F4E79"/>
          </w:tcPr>
          <w:p w14:paraId="1A262015"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43A996A0"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5C045F86"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2ED18AFF"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7CE2105"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05299456" w14:textId="77777777">
        <w:trPr>
          <w:jc w:val="center"/>
        </w:trPr>
        <w:tc>
          <w:tcPr>
            <w:tcW w:w="2016" w:type="dxa"/>
          </w:tcPr>
          <w:p w14:paraId="0EEDE024" w14:textId="77777777" w:rsidR="0028638B" w:rsidRPr="00D540E1" w:rsidRDefault="00000000">
            <w:pPr>
              <w:rPr>
                <w:rFonts w:cs="Arial"/>
                <w:sz w:val="24"/>
                <w:szCs w:val="24"/>
              </w:rPr>
            </w:pPr>
            <w:proofErr w:type="spellStart"/>
            <w:r w:rsidRPr="00D540E1">
              <w:rPr>
                <w:rFonts w:cs="Arial"/>
                <w:sz w:val="24"/>
                <w:szCs w:val="24"/>
              </w:rPr>
              <w:t>id_credencial_usuario</w:t>
            </w:r>
            <w:proofErr w:type="spellEnd"/>
          </w:p>
        </w:tc>
        <w:tc>
          <w:tcPr>
            <w:tcW w:w="1728" w:type="dxa"/>
          </w:tcPr>
          <w:p w14:paraId="56BC88BD" w14:textId="77777777" w:rsidR="0028638B" w:rsidRPr="00D540E1" w:rsidRDefault="00000000">
            <w:pPr>
              <w:rPr>
                <w:rFonts w:cs="Arial"/>
                <w:sz w:val="24"/>
                <w:szCs w:val="24"/>
              </w:rPr>
            </w:pPr>
            <w:r w:rsidRPr="00D540E1">
              <w:rPr>
                <w:rFonts w:cs="Arial"/>
                <w:sz w:val="24"/>
                <w:szCs w:val="24"/>
              </w:rPr>
              <w:t>PK</w:t>
            </w:r>
          </w:p>
        </w:tc>
        <w:tc>
          <w:tcPr>
            <w:tcW w:w="1152" w:type="dxa"/>
          </w:tcPr>
          <w:p w14:paraId="19D69553" w14:textId="77777777" w:rsidR="0028638B" w:rsidRPr="00D540E1" w:rsidRDefault="00000000">
            <w:pPr>
              <w:rPr>
                <w:rFonts w:cs="Arial"/>
                <w:sz w:val="24"/>
                <w:szCs w:val="24"/>
              </w:rPr>
            </w:pPr>
            <w:r w:rsidRPr="00D540E1">
              <w:rPr>
                <w:rFonts w:cs="Arial"/>
                <w:sz w:val="24"/>
                <w:szCs w:val="24"/>
              </w:rPr>
              <w:t>Si</w:t>
            </w:r>
          </w:p>
        </w:tc>
        <w:tc>
          <w:tcPr>
            <w:tcW w:w="1944" w:type="dxa"/>
          </w:tcPr>
          <w:p w14:paraId="582B62C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378322D"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 la credencial.</w:t>
            </w:r>
          </w:p>
        </w:tc>
      </w:tr>
      <w:tr w:rsidR="0028638B" w:rsidRPr="00D540E1" w14:paraId="00058048" w14:textId="77777777">
        <w:trPr>
          <w:jc w:val="center"/>
        </w:trPr>
        <w:tc>
          <w:tcPr>
            <w:tcW w:w="2016" w:type="dxa"/>
          </w:tcPr>
          <w:p w14:paraId="272C4C42" w14:textId="77777777" w:rsidR="0028638B" w:rsidRPr="00D540E1" w:rsidRDefault="00000000">
            <w:pPr>
              <w:rPr>
                <w:rFonts w:cs="Arial"/>
                <w:sz w:val="24"/>
                <w:szCs w:val="24"/>
              </w:rPr>
            </w:pPr>
            <w:proofErr w:type="spellStart"/>
            <w:r w:rsidRPr="00D540E1">
              <w:rPr>
                <w:rFonts w:cs="Arial"/>
                <w:sz w:val="24"/>
                <w:szCs w:val="24"/>
              </w:rPr>
              <w:t>id_usuario</w:t>
            </w:r>
            <w:proofErr w:type="spellEnd"/>
          </w:p>
        </w:tc>
        <w:tc>
          <w:tcPr>
            <w:tcW w:w="1728" w:type="dxa"/>
          </w:tcPr>
          <w:p w14:paraId="69764F79" w14:textId="77777777" w:rsidR="0028638B" w:rsidRPr="00D540E1" w:rsidRDefault="00000000">
            <w:pPr>
              <w:rPr>
                <w:rFonts w:cs="Arial"/>
                <w:sz w:val="24"/>
                <w:szCs w:val="24"/>
              </w:rPr>
            </w:pPr>
            <w:r w:rsidRPr="00D540E1">
              <w:rPr>
                <w:rFonts w:cs="Arial"/>
                <w:sz w:val="24"/>
                <w:szCs w:val="24"/>
              </w:rPr>
              <w:t>FK/</w:t>
            </w:r>
            <w:proofErr w:type="spellStart"/>
            <w:r w:rsidRPr="00D540E1">
              <w:rPr>
                <w:rFonts w:cs="Arial"/>
                <w:sz w:val="24"/>
                <w:szCs w:val="24"/>
              </w:rPr>
              <w:t>Unico</w:t>
            </w:r>
            <w:proofErr w:type="spellEnd"/>
          </w:p>
        </w:tc>
        <w:tc>
          <w:tcPr>
            <w:tcW w:w="1152" w:type="dxa"/>
          </w:tcPr>
          <w:p w14:paraId="7AD3CA71" w14:textId="77777777" w:rsidR="0028638B" w:rsidRPr="00D540E1" w:rsidRDefault="00000000">
            <w:pPr>
              <w:rPr>
                <w:rFonts w:cs="Arial"/>
                <w:sz w:val="24"/>
                <w:szCs w:val="24"/>
              </w:rPr>
            </w:pPr>
            <w:r w:rsidRPr="00D540E1">
              <w:rPr>
                <w:rFonts w:cs="Arial"/>
                <w:sz w:val="24"/>
                <w:szCs w:val="24"/>
              </w:rPr>
              <w:t>Si</w:t>
            </w:r>
          </w:p>
        </w:tc>
        <w:tc>
          <w:tcPr>
            <w:tcW w:w="1944" w:type="dxa"/>
          </w:tcPr>
          <w:p w14:paraId="2A0A4A1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7C808C6"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usuarios.id_usuario</w:t>
            </w:r>
            <w:proofErr w:type="spellEnd"/>
            <w:r w:rsidRPr="00D540E1">
              <w:rPr>
                <w:rFonts w:cs="Arial"/>
                <w:sz w:val="24"/>
                <w:szCs w:val="24"/>
              </w:rPr>
              <w:t>. Cada usuario debe tener una credencial activa.</w:t>
            </w:r>
          </w:p>
        </w:tc>
      </w:tr>
      <w:tr w:rsidR="0028638B" w:rsidRPr="00D540E1" w14:paraId="4116286F" w14:textId="77777777">
        <w:trPr>
          <w:jc w:val="center"/>
        </w:trPr>
        <w:tc>
          <w:tcPr>
            <w:tcW w:w="2016" w:type="dxa"/>
          </w:tcPr>
          <w:p w14:paraId="6E16F04B" w14:textId="77777777" w:rsidR="0028638B" w:rsidRPr="00D540E1" w:rsidRDefault="00000000">
            <w:pPr>
              <w:rPr>
                <w:rFonts w:cs="Arial"/>
                <w:sz w:val="24"/>
                <w:szCs w:val="24"/>
              </w:rPr>
            </w:pPr>
            <w:proofErr w:type="spellStart"/>
            <w:r w:rsidRPr="00D540E1">
              <w:rPr>
                <w:rFonts w:cs="Arial"/>
                <w:sz w:val="24"/>
                <w:szCs w:val="24"/>
              </w:rPr>
              <w:t>contrasena_hash</w:t>
            </w:r>
            <w:proofErr w:type="spellEnd"/>
          </w:p>
        </w:tc>
        <w:tc>
          <w:tcPr>
            <w:tcW w:w="1728" w:type="dxa"/>
          </w:tcPr>
          <w:p w14:paraId="010D588D" w14:textId="77777777" w:rsidR="0028638B" w:rsidRPr="00D540E1" w:rsidRDefault="00000000">
            <w:pPr>
              <w:rPr>
                <w:rFonts w:cs="Arial"/>
                <w:sz w:val="24"/>
                <w:szCs w:val="24"/>
              </w:rPr>
            </w:pPr>
            <w:r w:rsidRPr="00D540E1">
              <w:rPr>
                <w:rFonts w:cs="Arial"/>
                <w:sz w:val="24"/>
                <w:szCs w:val="24"/>
              </w:rPr>
              <w:t>-</w:t>
            </w:r>
          </w:p>
        </w:tc>
        <w:tc>
          <w:tcPr>
            <w:tcW w:w="1152" w:type="dxa"/>
          </w:tcPr>
          <w:p w14:paraId="780AB877" w14:textId="77777777" w:rsidR="0028638B" w:rsidRPr="00D540E1" w:rsidRDefault="00000000">
            <w:pPr>
              <w:rPr>
                <w:rFonts w:cs="Arial"/>
                <w:sz w:val="24"/>
                <w:szCs w:val="24"/>
              </w:rPr>
            </w:pPr>
            <w:r w:rsidRPr="00D540E1">
              <w:rPr>
                <w:rFonts w:cs="Arial"/>
                <w:sz w:val="24"/>
                <w:szCs w:val="24"/>
              </w:rPr>
              <w:t>Si</w:t>
            </w:r>
          </w:p>
        </w:tc>
        <w:tc>
          <w:tcPr>
            <w:tcW w:w="1944" w:type="dxa"/>
          </w:tcPr>
          <w:p w14:paraId="4E53A39E" w14:textId="77777777" w:rsidR="0028638B" w:rsidRPr="00D540E1" w:rsidRDefault="00000000">
            <w:pPr>
              <w:rPr>
                <w:rFonts w:cs="Arial"/>
                <w:sz w:val="24"/>
                <w:szCs w:val="24"/>
              </w:rPr>
            </w:pPr>
            <w:r w:rsidRPr="00D540E1">
              <w:rPr>
                <w:rFonts w:cs="Arial"/>
                <w:sz w:val="24"/>
                <w:szCs w:val="24"/>
              </w:rPr>
              <w:t>Texto</w:t>
            </w:r>
          </w:p>
        </w:tc>
        <w:tc>
          <w:tcPr>
            <w:tcW w:w="8208" w:type="dxa"/>
          </w:tcPr>
          <w:p w14:paraId="79B8C979" w14:textId="77777777" w:rsidR="0028638B" w:rsidRPr="00D540E1" w:rsidRDefault="00000000">
            <w:pPr>
              <w:rPr>
                <w:rFonts w:cs="Arial"/>
                <w:sz w:val="24"/>
                <w:szCs w:val="24"/>
              </w:rPr>
            </w:pPr>
            <w:r w:rsidRPr="00D540E1">
              <w:rPr>
                <w:rFonts w:cs="Arial"/>
                <w:sz w:val="24"/>
                <w:szCs w:val="24"/>
              </w:rPr>
              <w:t xml:space="preserve">Hash seguro de la </w:t>
            </w:r>
            <w:proofErr w:type="spellStart"/>
            <w:r w:rsidRPr="00D540E1">
              <w:rPr>
                <w:rFonts w:cs="Arial"/>
                <w:sz w:val="24"/>
                <w:szCs w:val="24"/>
              </w:rPr>
              <w:t>contrasena</w:t>
            </w:r>
            <w:proofErr w:type="spellEnd"/>
            <w:r w:rsidRPr="00D540E1">
              <w:rPr>
                <w:rFonts w:cs="Arial"/>
                <w:sz w:val="24"/>
                <w:szCs w:val="24"/>
              </w:rPr>
              <w:t xml:space="preserve">, generado con </w:t>
            </w:r>
            <w:proofErr w:type="spellStart"/>
            <w:r w:rsidRPr="00D540E1">
              <w:rPr>
                <w:rFonts w:cs="Arial"/>
                <w:sz w:val="24"/>
                <w:szCs w:val="24"/>
              </w:rPr>
              <w:t>BCrypt</w:t>
            </w:r>
            <w:proofErr w:type="spellEnd"/>
            <w:r w:rsidRPr="00D540E1">
              <w:rPr>
                <w:rFonts w:cs="Arial"/>
                <w:sz w:val="24"/>
                <w:szCs w:val="24"/>
              </w:rPr>
              <w:t xml:space="preserve"> o algoritmo equivalente.</w:t>
            </w:r>
          </w:p>
        </w:tc>
      </w:tr>
      <w:tr w:rsidR="0028638B" w:rsidRPr="00D540E1" w14:paraId="377BEDF3" w14:textId="77777777">
        <w:trPr>
          <w:jc w:val="center"/>
        </w:trPr>
        <w:tc>
          <w:tcPr>
            <w:tcW w:w="2016" w:type="dxa"/>
          </w:tcPr>
          <w:p w14:paraId="0A19FF5F" w14:textId="77777777" w:rsidR="0028638B" w:rsidRPr="00D540E1" w:rsidRDefault="00000000">
            <w:pPr>
              <w:rPr>
                <w:rFonts w:cs="Arial"/>
                <w:sz w:val="24"/>
                <w:szCs w:val="24"/>
              </w:rPr>
            </w:pPr>
            <w:proofErr w:type="spellStart"/>
            <w:r w:rsidRPr="00D540E1">
              <w:rPr>
                <w:rFonts w:cs="Arial"/>
                <w:sz w:val="24"/>
                <w:szCs w:val="24"/>
              </w:rPr>
              <w:lastRenderedPageBreak/>
              <w:t>requiere_cambio_contrasena</w:t>
            </w:r>
            <w:proofErr w:type="spellEnd"/>
          </w:p>
        </w:tc>
        <w:tc>
          <w:tcPr>
            <w:tcW w:w="1728" w:type="dxa"/>
          </w:tcPr>
          <w:p w14:paraId="22669935" w14:textId="77777777" w:rsidR="0028638B" w:rsidRPr="00D540E1" w:rsidRDefault="00000000">
            <w:pPr>
              <w:rPr>
                <w:rFonts w:cs="Arial"/>
                <w:sz w:val="24"/>
                <w:szCs w:val="24"/>
              </w:rPr>
            </w:pPr>
            <w:r w:rsidRPr="00D540E1">
              <w:rPr>
                <w:rFonts w:cs="Arial"/>
                <w:sz w:val="24"/>
                <w:szCs w:val="24"/>
              </w:rPr>
              <w:t>-</w:t>
            </w:r>
          </w:p>
        </w:tc>
        <w:tc>
          <w:tcPr>
            <w:tcW w:w="1152" w:type="dxa"/>
          </w:tcPr>
          <w:p w14:paraId="55105AD9" w14:textId="77777777" w:rsidR="0028638B" w:rsidRPr="00D540E1" w:rsidRDefault="00000000">
            <w:pPr>
              <w:rPr>
                <w:rFonts w:cs="Arial"/>
                <w:sz w:val="24"/>
                <w:szCs w:val="24"/>
              </w:rPr>
            </w:pPr>
            <w:r w:rsidRPr="00D540E1">
              <w:rPr>
                <w:rFonts w:cs="Arial"/>
                <w:sz w:val="24"/>
                <w:szCs w:val="24"/>
              </w:rPr>
              <w:t>Si</w:t>
            </w:r>
          </w:p>
        </w:tc>
        <w:tc>
          <w:tcPr>
            <w:tcW w:w="1944" w:type="dxa"/>
          </w:tcPr>
          <w:p w14:paraId="6F7A1371" w14:textId="77777777" w:rsidR="0028638B" w:rsidRPr="00D540E1" w:rsidRDefault="00000000">
            <w:pPr>
              <w:rPr>
                <w:rFonts w:cs="Arial"/>
                <w:sz w:val="24"/>
                <w:szCs w:val="24"/>
              </w:rPr>
            </w:pPr>
            <w:r w:rsidRPr="00D540E1">
              <w:rPr>
                <w:rFonts w:cs="Arial"/>
                <w:sz w:val="24"/>
                <w:szCs w:val="24"/>
              </w:rPr>
              <w:t>Booleano</w:t>
            </w:r>
          </w:p>
        </w:tc>
        <w:tc>
          <w:tcPr>
            <w:tcW w:w="8208" w:type="dxa"/>
          </w:tcPr>
          <w:p w14:paraId="3948C35F" w14:textId="77777777" w:rsidR="0028638B" w:rsidRPr="00D540E1" w:rsidRDefault="00000000">
            <w:pPr>
              <w:rPr>
                <w:rFonts w:cs="Arial"/>
                <w:sz w:val="24"/>
                <w:szCs w:val="24"/>
              </w:rPr>
            </w:pPr>
            <w:r w:rsidRPr="00D540E1">
              <w:rPr>
                <w:rFonts w:cs="Arial"/>
                <w:sz w:val="24"/>
                <w:szCs w:val="24"/>
              </w:rPr>
              <w:t xml:space="preserve">Indica si el usuario debe cambiar la </w:t>
            </w:r>
            <w:proofErr w:type="spellStart"/>
            <w:r w:rsidRPr="00D540E1">
              <w:rPr>
                <w:rFonts w:cs="Arial"/>
                <w:sz w:val="24"/>
                <w:szCs w:val="24"/>
              </w:rPr>
              <w:t>contrasena</w:t>
            </w:r>
            <w:proofErr w:type="spellEnd"/>
            <w:r w:rsidRPr="00D540E1">
              <w:rPr>
                <w:rFonts w:cs="Arial"/>
                <w:sz w:val="24"/>
                <w:szCs w:val="24"/>
              </w:rPr>
              <w:t xml:space="preserve"> al iniciar </w:t>
            </w:r>
            <w:proofErr w:type="spellStart"/>
            <w:r w:rsidRPr="00D540E1">
              <w:rPr>
                <w:rFonts w:cs="Arial"/>
                <w:sz w:val="24"/>
                <w:szCs w:val="24"/>
              </w:rPr>
              <w:t>sesion</w:t>
            </w:r>
            <w:proofErr w:type="spellEnd"/>
            <w:r w:rsidRPr="00D540E1">
              <w:rPr>
                <w:rFonts w:cs="Arial"/>
                <w:sz w:val="24"/>
                <w:szCs w:val="24"/>
              </w:rPr>
              <w:t>.</w:t>
            </w:r>
          </w:p>
        </w:tc>
      </w:tr>
      <w:tr w:rsidR="0028638B" w:rsidRPr="00D540E1" w14:paraId="282E5746" w14:textId="77777777">
        <w:trPr>
          <w:jc w:val="center"/>
        </w:trPr>
        <w:tc>
          <w:tcPr>
            <w:tcW w:w="2016" w:type="dxa"/>
          </w:tcPr>
          <w:p w14:paraId="28646656" w14:textId="77777777" w:rsidR="0028638B" w:rsidRPr="00D540E1" w:rsidRDefault="00000000">
            <w:pPr>
              <w:rPr>
                <w:rFonts w:cs="Arial"/>
                <w:sz w:val="24"/>
                <w:szCs w:val="24"/>
              </w:rPr>
            </w:pPr>
            <w:proofErr w:type="spellStart"/>
            <w:r w:rsidRPr="00D540E1">
              <w:rPr>
                <w:rFonts w:cs="Arial"/>
                <w:sz w:val="24"/>
                <w:szCs w:val="24"/>
              </w:rPr>
              <w:t>intentos_fallidos</w:t>
            </w:r>
            <w:proofErr w:type="spellEnd"/>
          </w:p>
        </w:tc>
        <w:tc>
          <w:tcPr>
            <w:tcW w:w="1728" w:type="dxa"/>
          </w:tcPr>
          <w:p w14:paraId="2EB6A9AA" w14:textId="77777777" w:rsidR="0028638B" w:rsidRPr="00D540E1" w:rsidRDefault="00000000">
            <w:pPr>
              <w:rPr>
                <w:rFonts w:cs="Arial"/>
                <w:sz w:val="24"/>
                <w:szCs w:val="24"/>
              </w:rPr>
            </w:pPr>
            <w:r w:rsidRPr="00D540E1">
              <w:rPr>
                <w:rFonts w:cs="Arial"/>
                <w:sz w:val="24"/>
                <w:szCs w:val="24"/>
              </w:rPr>
              <w:t>-</w:t>
            </w:r>
          </w:p>
        </w:tc>
        <w:tc>
          <w:tcPr>
            <w:tcW w:w="1152" w:type="dxa"/>
          </w:tcPr>
          <w:p w14:paraId="3097AFFB" w14:textId="77777777" w:rsidR="0028638B" w:rsidRPr="00D540E1" w:rsidRDefault="00000000">
            <w:pPr>
              <w:rPr>
                <w:rFonts w:cs="Arial"/>
                <w:sz w:val="24"/>
                <w:szCs w:val="24"/>
              </w:rPr>
            </w:pPr>
            <w:r w:rsidRPr="00D540E1">
              <w:rPr>
                <w:rFonts w:cs="Arial"/>
                <w:sz w:val="24"/>
                <w:szCs w:val="24"/>
              </w:rPr>
              <w:t>Si</w:t>
            </w:r>
          </w:p>
        </w:tc>
        <w:tc>
          <w:tcPr>
            <w:tcW w:w="1944" w:type="dxa"/>
          </w:tcPr>
          <w:p w14:paraId="46470620" w14:textId="77777777" w:rsidR="0028638B" w:rsidRPr="00D540E1" w:rsidRDefault="00000000">
            <w:pPr>
              <w:rPr>
                <w:rFonts w:cs="Arial"/>
                <w:sz w:val="24"/>
                <w:szCs w:val="24"/>
              </w:rPr>
            </w:pPr>
            <w:r w:rsidRPr="00D540E1">
              <w:rPr>
                <w:rFonts w:cs="Arial"/>
                <w:sz w:val="24"/>
                <w:szCs w:val="24"/>
              </w:rPr>
              <w:t>Entero</w:t>
            </w:r>
          </w:p>
        </w:tc>
        <w:tc>
          <w:tcPr>
            <w:tcW w:w="8208" w:type="dxa"/>
          </w:tcPr>
          <w:p w14:paraId="2DC2E094" w14:textId="77777777" w:rsidR="0028638B" w:rsidRPr="00D540E1" w:rsidRDefault="00000000">
            <w:pPr>
              <w:rPr>
                <w:rFonts w:cs="Arial"/>
                <w:sz w:val="24"/>
                <w:szCs w:val="24"/>
              </w:rPr>
            </w:pPr>
            <w:r w:rsidRPr="00D540E1">
              <w:rPr>
                <w:rFonts w:cs="Arial"/>
                <w:sz w:val="24"/>
                <w:szCs w:val="24"/>
              </w:rPr>
              <w:t>Cantidad de intentos fallidos para control de bloqueo.</w:t>
            </w:r>
          </w:p>
        </w:tc>
      </w:tr>
      <w:tr w:rsidR="0028638B" w:rsidRPr="00D540E1" w14:paraId="546474B6" w14:textId="77777777">
        <w:trPr>
          <w:jc w:val="center"/>
        </w:trPr>
        <w:tc>
          <w:tcPr>
            <w:tcW w:w="2016" w:type="dxa"/>
          </w:tcPr>
          <w:p w14:paraId="14D6D32D" w14:textId="77777777" w:rsidR="0028638B" w:rsidRPr="00D540E1" w:rsidRDefault="00000000">
            <w:pPr>
              <w:rPr>
                <w:rFonts w:cs="Arial"/>
                <w:sz w:val="24"/>
                <w:szCs w:val="24"/>
              </w:rPr>
            </w:pPr>
            <w:proofErr w:type="spellStart"/>
            <w:r w:rsidRPr="00D540E1">
              <w:rPr>
                <w:rFonts w:cs="Arial"/>
                <w:sz w:val="24"/>
                <w:szCs w:val="24"/>
              </w:rPr>
              <w:t>fecha_ultimo_acceso</w:t>
            </w:r>
            <w:proofErr w:type="spellEnd"/>
          </w:p>
        </w:tc>
        <w:tc>
          <w:tcPr>
            <w:tcW w:w="1728" w:type="dxa"/>
          </w:tcPr>
          <w:p w14:paraId="10702869" w14:textId="77777777" w:rsidR="0028638B" w:rsidRPr="00D540E1" w:rsidRDefault="00000000">
            <w:pPr>
              <w:rPr>
                <w:rFonts w:cs="Arial"/>
                <w:sz w:val="24"/>
                <w:szCs w:val="24"/>
              </w:rPr>
            </w:pPr>
            <w:r w:rsidRPr="00D540E1">
              <w:rPr>
                <w:rFonts w:cs="Arial"/>
                <w:sz w:val="24"/>
                <w:szCs w:val="24"/>
              </w:rPr>
              <w:t>-</w:t>
            </w:r>
          </w:p>
        </w:tc>
        <w:tc>
          <w:tcPr>
            <w:tcW w:w="1152" w:type="dxa"/>
          </w:tcPr>
          <w:p w14:paraId="39CB0D6D" w14:textId="77777777" w:rsidR="0028638B" w:rsidRPr="00D540E1" w:rsidRDefault="00000000">
            <w:pPr>
              <w:rPr>
                <w:rFonts w:cs="Arial"/>
                <w:sz w:val="24"/>
                <w:szCs w:val="24"/>
              </w:rPr>
            </w:pPr>
            <w:r w:rsidRPr="00D540E1">
              <w:rPr>
                <w:rFonts w:cs="Arial"/>
                <w:sz w:val="24"/>
                <w:szCs w:val="24"/>
              </w:rPr>
              <w:t>No</w:t>
            </w:r>
          </w:p>
        </w:tc>
        <w:tc>
          <w:tcPr>
            <w:tcW w:w="1944" w:type="dxa"/>
          </w:tcPr>
          <w:p w14:paraId="3DCEDACD" w14:textId="77777777" w:rsidR="0028638B" w:rsidRPr="00D540E1" w:rsidRDefault="00000000">
            <w:pPr>
              <w:rPr>
                <w:rFonts w:cs="Arial"/>
                <w:sz w:val="24"/>
                <w:szCs w:val="24"/>
              </w:rPr>
            </w:pPr>
            <w:r w:rsidRPr="00D540E1">
              <w:rPr>
                <w:rFonts w:cs="Arial"/>
                <w:sz w:val="24"/>
                <w:szCs w:val="24"/>
              </w:rPr>
              <w:t>Fecha/hora</w:t>
            </w:r>
          </w:p>
        </w:tc>
        <w:tc>
          <w:tcPr>
            <w:tcW w:w="8208" w:type="dxa"/>
          </w:tcPr>
          <w:p w14:paraId="43ACB9E6" w14:textId="77777777" w:rsidR="0028638B" w:rsidRPr="00D540E1" w:rsidRDefault="00000000">
            <w:pPr>
              <w:rPr>
                <w:rFonts w:cs="Arial"/>
                <w:sz w:val="24"/>
                <w:szCs w:val="24"/>
              </w:rPr>
            </w:pPr>
            <w:r w:rsidRPr="00D540E1">
              <w:rPr>
                <w:rFonts w:cs="Arial"/>
                <w:sz w:val="24"/>
                <w:szCs w:val="24"/>
              </w:rPr>
              <w:t xml:space="preserve">Ultimo inicio de </w:t>
            </w:r>
            <w:proofErr w:type="spellStart"/>
            <w:r w:rsidRPr="00D540E1">
              <w:rPr>
                <w:rFonts w:cs="Arial"/>
                <w:sz w:val="24"/>
                <w:szCs w:val="24"/>
              </w:rPr>
              <w:t>sesion</w:t>
            </w:r>
            <w:proofErr w:type="spellEnd"/>
            <w:r w:rsidRPr="00D540E1">
              <w:rPr>
                <w:rFonts w:cs="Arial"/>
                <w:sz w:val="24"/>
                <w:szCs w:val="24"/>
              </w:rPr>
              <w:t xml:space="preserve"> exitoso.</w:t>
            </w:r>
          </w:p>
        </w:tc>
      </w:tr>
      <w:tr w:rsidR="0028638B" w:rsidRPr="00D540E1" w14:paraId="6E30F386" w14:textId="77777777">
        <w:trPr>
          <w:jc w:val="center"/>
        </w:trPr>
        <w:tc>
          <w:tcPr>
            <w:tcW w:w="2016" w:type="dxa"/>
          </w:tcPr>
          <w:p w14:paraId="2CDE40E3" w14:textId="77777777" w:rsidR="0028638B" w:rsidRPr="00D540E1" w:rsidRDefault="00000000">
            <w:pPr>
              <w:rPr>
                <w:rFonts w:cs="Arial"/>
                <w:sz w:val="24"/>
                <w:szCs w:val="24"/>
              </w:rPr>
            </w:pPr>
            <w:proofErr w:type="spellStart"/>
            <w:r w:rsidRPr="00D540E1">
              <w:rPr>
                <w:rFonts w:cs="Arial"/>
                <w:sz w:val="24"/>
                <w:szCs w:val="24"/>
              </w:rPr>
              <w:t>fecha_cambio_contrasena</w:t>
            </w:r>
            <w:proofErr w:type="spellEnd"/>
          </w:p>
        </w:tc>
        <w:tc>
          <w:tcPr>
            <w:tcW w:w="1728" w:type="dxa"/>
          </w:tcPr>
          <w:p w14:paraId="656C04FA" w14:textId="77777777" w:rsidR="0028638B" w:rsidRPr="00D540E1" w:rsidRDefault="00000000">
            <w:pPr>
              <w:rPr>
                <w:rFonts w:cs="Arial"/>
                <w:sz w:val="24"/>
                <w:szCs w:val="24"/>
              </w:rPr>
            </w:pPr>
            <w:r w:rsidRPr="00D540E1">
              <w:rPr>
                <w:rFonts w:cs="Arial"/>
                <w:sz w:val="24"/>
                <w:szCs w:val="24"/>
              </w:rPr>
              <w:t>-</w:t>
            </w:r>
          </w:p>
        </w:tc>
        <w:tc>
          <w:tcPr>
            <w:tcW w:w="1152" w:type="dxa"/>
          </w:tcPr>
          <w:p w14:paraId="7C07D3B7" w14:textId="77777777" w:rsidR="0028638B" w:rsidRPr="00D540E1" w:rsidRDefault="00000000">
            <w:pPr>
              <w:rPr>
                <w:rFonts w:cs="Arial"/>
                <w:sz w:val="24"/>
                <w:szCs w:val="24"/>
              </w:rPr>
            </w:pPr>
            <w:r w:rsidRPr="00D540E1">
              <w:rPr>
                <w:rFonts w:cs="Arial"/>
                <w:sz w:val="24"/>
                <w:szCs w:val="24"/>
              </w:rPr>
              <w:t>No</w:t>
            </w:r>
          </w:p>
        </w:tc>
        <w:tc>
          <w:tcPr>
            <w:tcW w:w="1944" w:type="dxa"/>
          </w:tcPr>
          <w:p w14:paraId="53521F12" w14:textId="77777777" w:rsidR="0028638B" w:rsidRPr="00D540E1" w:rsidRDefault="00000000">
            <w:pPr>
              <w:rPr>
                <w:rFonts w:cs="Arial"/>
                <w:sz w:val="24"/>
                <w:szCs w:val="24"/>
              </w:rPr>
            </w:pPr>
            <w:r w:rsidRPr="00D540E1">
              <w:rPr>
                <w:rFonts w:cs="Arial"/>
                <w:sz w:val="24"/>
                <w:szCs w:val="24"/>
              </w:rPr>
              <w:t>Fecha/hora</w:t>
            </w:r>
          </w:p>
        </w:tc>
        <w:tc>
          <w:tcPr>
            <w:tcW w:w="8208" w:type="dxa"/>
          </w:tcPr>
          <w:p w14:paraId="107EDEAB" w14:textId="77777777" w:rsidR="0028638B" w:rsidRPr="00D540E1" w:rsidRDefault="00000000">
            <w:pPr>
              <w:rPr>
                <w:rFonts w:cs="Arial"/>
                <w:sz w:val="24"/>
                <w:szCs w:val="24"/>
              </w:rPr>
            </w:pPr>
            <w:r w:rsidRPr="00D540E1">
              <w:rPr>
                <w:rFonts w:cs="Arial"/>
                <w:sz w:val="24"/>
                <w:szCs w:val="24"/>
              </w:rPr>
              <w:t xml:space="preserve">Fecha del </w:t>
            </w:r>
            <w:proofErr w:type="spellStart"/>
            <w:r w:rsidRPr="00D540E1">
              <w:rPr>
                <w:rFonts w:cs="Arial"/>
                <w:sz w:val="24"/>
                <w:szCs w:val="24"/>
              </w:rPr>
              <w:t>ultimo</w:t>
            </w:r>
            <w:proofErr w:type="spellEnd"/>
            <w:r w:rsidRPr="00D540E1">
              <w:rPr>
                <w:rFonts w:cs="Arial"/>
                <w:sz w:val="24"/>
                <w:szCs w:val="24"/>
              </w:rPr>
              <w:t xml:space="preserve"> cambio de </w:t>
            </w:r>
            <w:proofErr w:type="spellStart"/>
            <w:r w:rsidRPr="00D540E1">
              <w:rPr>
                <w:rFonts w:cs="Arial"/>
                <w:sz w:val="24"/>
                <w:szCs w:val="24"/>
              </w:rPr>
              <w:t>contrasena</w:t>
            </w:r>
            <w:proofErr w:type="spellEnd"/>
            <w:r w:rsidRPr="00D540E1">
              <w:rPr>
                <w:rFonts w:cs="Arial"/>
                <w:sz w:val="24"/>
                <w:szCs w:val="24"/>
              </w:rPr>
              <w:t>.</w:t>
            </w:r>
          </w:p>
        </w:tc>
      </w:tr>
      <w:tr w:rsidR="0028638B" w:rsidRPr="00D540E1" w14:paraId="66F4C331" w14:textId="77777777">
        <w:trPr>
          <w:jc w:val="center"/>
        </w:trPr>
        <w:tc>
          <w:tcPr>
            <w:tcW w:w="2016" w:type="dxa"/>
          </w:tcPr>
          <w:p w14:paraId="66FB5EBA" w14:textId="77777777" w:rsidR="0028638B" w:rsidRPr="00D540E1" w:rsidRDefault="00000000">
            <w:pPr>
              <w:rPr>
                <w:rFonts w:cs="Arial"/>
                <w:sz w:val="24"/>
                <w:szCs w:val="24"/>
              </w:rPr>
            </w:pPr>
            <w:r w:rsidRPr="00D540E1">
              <w:rPr>
                <w:rFonts w:cs="Arial"/>
                <w:sz w:val="24"/>
                <w:szCs w:val="24"/>
              </w:rPr>
              <w:t>estado</w:t>
            </w:r>
          </w:p>
        </w:tc>
        <w:tc>
          <w:tcPr>
            <w:tcW w:w="1728" w:type="dxa"/>
          </w:tcPr>
          <w:p w14:paraId="546DF9EF" w14:textId="77777777" w:rsidR="0028638B" w:rsidRPr="00D540E1" w:rsidRDefault="00000000">
            <w:pPr>
              <w:rPr>
                <w:rFonts w:cs="Arial"/>
                <w:sz w:val="24"/>
                <w:szCs w:val="24"/>
              </w:rPr>
            </w:pPr>
            <w:r w:rsidRPr="00D540E1">
              <w:rPr>
                <w:rFonts w:cs="Arial"/>
                <w:sz w:val="24"/>
                <w:szCs w:val="24"/>
              </w:rPr>
              <w:t>-</w:t>
            </w:r>
          </w:p>
        </w:tc>
        <w:tc>
          <w:tcPr>
            <w:tcW w:w="1152" w:type="dxa"/>
          </w:tcPr>
          <w:p w14:paraId="1A1A230A" w14:textId="77777777" w:rsidR="0028638B" w:rsidRPr="00D540E1" w:rsidRDefault="00000000">
            <w:pPr>
              <w:rPr>
                <w:rFonts w:cs="Arial"/>
                <w:sz w:val="24"/>
                <w:szCs w:val="24"/>
              </w:rPr>
            </w:pPr>
            <w:r w:rsidRPr="00D540E1">
              <w:rPr>
                <w:rFonts w:cs="Arial"/>
                <w:sz w:val="24"/>
                <w:szCs w:val="24"/>
              </w:rPr>
              <w:t>Si</w:t>
            </w:r>
          </w:p>
        </w:tc>
        <w:tc>
          <w:tcPr>
            <w:tcW w:w="1944" w:type="dxa"/>
          </w:tcPr>
          <w:p w14:paraId="77BEE89B"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71EE886D" w14:textId="77777777" w:rsidR="0028638B" w:rsidRPr="00D540E1" w:rsidRDefault="00000000">
            <w:pPr>
              <w:rPr>
                <w:rFonts w:cs="Arial"/>
                <w:sz w:val="24"/>
                <w:szCs w:val="24"/>
              </w:rPr>
            </w:pPr>
            <w:r w:rsidRPr="00D540E1">
              <w:rPr>
                <w:rFonts w:cs="Arial"/>
                <w:sz w:val="24"/>
                <w:szCs w:val="24"/>
              </w:rPr>
              <w:t>Activa, bloqueada o inactiva.</w:t>
            </w:r>
          </w:p>
        </w:tc>
      </w:tr>
    </w:tbl>
    <w:p w14:paraId="56F129E8" w14:textId="77777777" w:rsidR="0028638B" w:rsidRPr="00D540E1" w:rsidRDefault="00000000">
      <w:pPr>
        <w:rPr>
          <w:rFonts w:cs="Arial"/>
          <w:sz w:val="24"/>
          <w:szCs w:val="24"/>
        </w:rPr>
      </w:pPr>
      <w:r w:rsidRPr="00D540E1">
        <w:rPr>
          <w:rFonts w:cs="Arial"/>
          <w:sz w:val="24"/>
          <w:szCs w:val="24"/>
        </w:rPr>
        <w:t xml:space="preserve">Relaciones: </w:t>
      </w:r>
      <w:proofErr w:type="spellStart"/>
      <w:r w:rsidRPr="00D540E1">
        <w:rPr>
          <w:rFonts w:cs="Arial"/>
          <w:sz w:val="24"/>
          <w:szCs w:val="24"/>
        </w:rPr>
        <w:t>Relacion</w:t>
      </w:r>
      <w:proofErr w:type="spellEnd"/>
      <w:r w:rsidRPr="00D540E1">
        <w:rPr>
          <w:rFonts w:cs="Arial"/>
          <w:sz w:val="24"/>
          <w:szCs w:val="24"/>
        </w:rPr>
        <w:t xml:space="preserve"> 1:1 con usuarios. La FK </w:t>
      </w:r>
      <w:proofErr w:type="spellStart"/>
      <w:r w:rsidRPr="00D540E1">
        <w:rPr>
          <w:rFonts w:cs="Arial"/>
          <w:sz w:val="24"/>
          <w:szCs w:val="24"/>
        </w:rPr>
        <w:t>id_usuario</w:t>
      </w:r>
      <w:proofErr w:type="spellEnd"/>
      <w:r w:rsidRPr="00D540E1">
        <w:rPr>
          <w:rFonts w:cs="Arial"/>
          <w:sz w:val="24"/>
          <w:szCs w:val="24"/>
        </w:rPr>
        <w:t xml:space="preserve"> garantiza que la credencial pertenezca a un usuario valido.</w:t>
      </w:r>
    </w:p>
    <w:p w14:paraId="7CE193D3" w14:textId="77777777" w:rsidR="0028638B" w:rsidRPr="00D540E1" w:rsidRDefault="00000000">
      <w:pPr>
        <w:rPr>
          <w:rFonts w:cs="Arial"/>
          <w:sz w:val="24"/>
          <w:szCs w:val="24"/>
        </w:rPr>
      </w:pPr>
      <w:r w:rsidRPr="00D540E1">
        <w:rPr>
          <w:rFonts w:cs="Arial"/>
          <w:sz w:val="24"/>
          <w:szCs w:val="24"/>
        </w:rPr>
        <w:t xml:space="preserve">Importancia: Permite manejar </w:t>
      </w:r>
      <w:proofErr w:type="spellStart"/>
      <w:r w:rsidRPr="00D540E1">
        <w:rPr>
          <w:rFonts w:cs="Arial"/>
          <w:sz w:val="24"/>
          <w:szCs w:val="24"/>
        </w:rPr>
        <w:t>autenticacion</w:t>
      </w:r>
      <w:proofErr w:type="spellEnd"/>
      <w:r w:rsidRPr="00D540E1">
        <w:rPr>
          <w:rFonts w:cs="Arial"/>
          <w:sz w:val="24"/>
          <w:szCs w:val="24"/>
        </w:rPr>
        <w:t xml:space="preserve"> propia en una VM independiente de </w:t>
      </w:r>
      <w:proofErr w:type="spellStart"/>
      <w:r w:rsidRPr="00D540E1">
        <w:rPr>
          <w:rFonts w:cs="Arial"/>
          <w:sz w:val="24"/>
          <w:szCs w:val="24"/>
        </w:rPr>
        <w:t>Supabase</w:t>
      </w:r>
      <w:proofErr w:type="spellEnd"/>
      <w:r w:rsidRPr="00D540E1">
        <w:rPr>
          <w:rFonts w:cs="Arial"/>
          <w:sz w:val="24"/>
          <w:szCs w:val="24"/>
        </w:rPr>
        <w:t xml:space="preserve"> Auth y evita depender del correo </w:t>
      </w:r>
      <w:proofErr w:type="spellStart"/>
      <w:r w:rsidRPr="00D540E1">
        <w:rPr>
          <w:rFonts w:cs="Arial"/>
          <w:sz w:val="24"/>
          <w:szCs w:val="24"/>
        </w:rPr>
        <w:t>electronico</w:t>
      </w:r>
      <w:proofErr w:type="spellEnd"/>
      <w:r w:rsidRPr="00D540E1">
        <w:rPr>
          <w:rFonts w:cs="Arial"/>
          <w:sz w:val="24"/>
          <w:szCs w:val="24"/>
        </w:rPr>
        <w:t>.</w:t>
      </w:r>
    </w:p>
    <w:p w14:paraId="74F11117" w14:textId="52DF12C2"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.4 Tabla: </w:t>
      </w:r>
      <w:proofErr w:type="spellStart"/>
      <w:r w:rsidR="00000000" w:rsidRPr="00D540E1">
        <w:rPr>
          <w:rFonts w:ascii="Arial" w:hAnsi="Arial" w:cs="Arial"/>
          <w:sz w:val="24"/>
          <w:szCs w:val="24"/>
        </w:rPr>
        <w:t>sesiones_usuario</w:t>
      </w:r>
      <w:proofErr w:type="spellEnd"/>
    </w:p>
    <w:p w14:paraId="5F29A0E8" w14:textId="77777777" w:rsidR="0028638B" w:rsidRPr="00D540E1" w:rsidRDefault="00000000">
      <w:pPr>
        <w:rPr>
          <w:rFonts w:cs="Arial"/>
          <w:sz w:val="24"/>
          <w:szCs w:val="24"/>
        </w:rPr>
      </w:pPr>
      <w:r w:rsidRPr="00D540E1">
        <w:rPr>
          <w:rFonts w:cs="Arial"/>
          <w:sz w:val="24"/>
          <w:szCs w:val="24"/>
        </w:rPr>
        <w:t xml:space="preserve">Propósito: Registra sesiones activas, cerradas, expiradas o revocadas para complementar JWT y evitar que una </w:t>
      </w:r>
      <w:proofErr w:type="spellStart"/>
      <w:r w:rsidRPr="00D540E1">
        <w:rPr>
          <w:rFonts w:cs="Arial"/>
          <w:sz w:val="24"/>
          <w:szCs w:val="24"/>
        </w:rPr>
        <w:t>sesion</w:t>
      </w:r>
      <w:proofErr w:type="spellEnd"/>
      <w:r w:rsidRPr="00D540E1">
        <w:rPr>
          <w:rFonts w:cs="Arial"/>
          <w:sz w:val="24"/>
          <w:szCs w:val="24"/>
        </w:rPr>
        <w:t xml:space="preserve"> siga siendo </w:t>
      </w:r>
      <w:proofErr w:type="spellStart"/>
      <w:r w:rsidRPr="00D540E1">
        <w:rPr>
          <w:rFonts w:cs="Arial"/>
          <w:sz w:val="24"/>
          <w:szCs w:val="24"/>
        </w:rPr>
        <w:t>valida</w:t>
      </w:r>
      <w:proofErr w:type="spellEnd"/>
      <w:r w:rsidRPr="00D540E1">
        <w:rPr>
          <w:rFonts w:cs="Arial"/>
          <w:sz w:val="24"/>
          <w:szCs w:val="24"/>
        </w:rPr>
        <w:t xml:space="preserve"> </w:t>
      </w:r>
      <w:proofErr w:type="spellStart"/>
      <w:r w:rsidRPr="00D540E1">
        <w:rPr>
          <w:rFonts w:cs="Arial"/>
          <w:sz w:val="24"/>
          <w:szCs w:val="24"/>
        </w:rPr>
        <w:t>despues</w:t>
      </w:r>
      <w:proofErr w:type="spellEnd"/>
      <w:r w:rsidRPr="00D540E1">
        <w:rPr>
          <w:rFonts w:cs="Arial"/>
          <w:sz w:val="24"/>
          <w:szCs w:val="24"/>
        </w:rPr>
        <w:t xml:space="preserve"> del cierre de </w:t>
      </w:r>
      <w:proofErr w:type="spellStart"/>
      <w:r w:rsidRPr="00D540E1">
        <w:rPr>
          <w:rFonts w:cs="Arial"/>
          <w:sz w:val="24"/>
          <w:szCs w:val="24"/>
        </w:rPr>
        <w:t>sesion</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231"/>
        <w:gridCol w:w="1678"/>
        <w:gridCol w:w="1496"/>
        <w:gridCol w:w="1880"/>
        <w:gridCol w:w="7187"/>
      </w:tblGrid>
      <w:tr w:rsidR="0028638B" w:rsidRPr="00D540E1" w14:paraId="11AE92E6" w14:textId="77777777">
        <w:trPr>
          <w:tblHeader/>
          <w:jc w:val="center"/>
        </w:trPr>
        <w:tc>
          <w:tcPr>
            <w:tcW w:w="2016" w:type="dxa"/>
            <w:shd w:val="clear" w:color="auto" w:fill="1F4E79"/>
          </w:tcPr>
          <w:p w14:paraId="5B0EC05E"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5FF6B90D"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7261EF0"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2C7D904A"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68153C13"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48F452C1" w14:textId="77777777">
        <w:trPr>
          <w:jc w:val="center"/>
        </w:trPr>
        <w:tc>
          <w:tcPr>
            <w:tcW w:w="2016" w:type="dxa"/>
          </w:tcPr>
          <w:p w14:paraId="71464DE7" w14:textId="77777777" w:rsidR="0028638B" w:rsidRPr="00D540E1" w:rsidRDefault="00000000">
            <w:pPr>
              <w:rPr>
                <w:rFonts w:cs="Arial"/>
                <w:sz w:val="24"/>
                <w:szCs w:val="24"/>
              </w:rPr>
            </w:pPr>
            <w:proofErr w:type="spellStart"/>
            <w:r w:rsidRPr="00D540E1">
              <w:rPr>
                <w:rFonts w:cs="Arial"/>
                <w:sz w:val="24"/>
                <w:szCs w:val="24"/>
              </w:rPr>
              <w:t>id_sesion_usuario</w:t>
            </w:r>
            <w:proofErr w:type="spellEnd"/>
          </w:p>
        </w:tc>
        <w:tc>
          <w:tcPr>
            <w:tcW w:w="1728" w:type="dxa"/>
          </w:tcPr>
          <w:p w14:paraId="31279AA5" w14:textId="77777777" w:rsidR="0028638B" w:rsidRPr="00D540E1" w:rsidRDefault="00000000">
            <w:pPr>
              <w:rPr>
                <w:rFonts w:cs="Arial"/>
                <w:sz w:val="24"/>
                <w:szCs w:val="24"/>
              </w:rPr>
            </w:pPr>
            <w:r w:rsidRPr="00D540E1">
              <w:rPr>
                <w:rFonts w:cs="Arial"/>
                <w:sz w:val="24"/>
                <w:szCs w:val="24"/>
              </w:rPr>
              <w:t>PK</w:t>
            </w:r>
          </w:p>
        </w:tc>
        <w:tc>
          <w:tcPr>
            <w:tcW w:w="1152" w:type="dxa"/>
          </w:tcPr>
          <w:p w14:paraId="57646C01" w14:textId="77777777" w:rsidR="0028638B" w:rsidRPr="00D540E1" w:rsidRDefault="00000000">
            <w:pPr>
              <w:rPr>
                <w:rFonts w:cs="Arial"/>
                <w:sz w:val="24"/>
                <w:szCs w:val="24"/>
              </w:rPr>
            </w:pPr>
            <w:r w:rsidRPr="00D540E1">
              <w:rPr>
                <w:rFonts w:cs="Arial"/>
                <w:sz w:val="24"/>
                <w:szCs w:val="24"/>
              </w:rPr>
              <w:t>Si</w:t>
            </w:r>
          </w:p>
        </w:tc>
        <w:tc>
          <w:tcPr>
            <w:tcW w:w="1944" w:type="dxa"/>
          </w:tcPr>
          <w:p w14:paraId="429047D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41FF485"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 la </w:t>
            </w:r>
            <w:proofErr w:type="spellStart"/>
            <w:r w:rsidRPr="00D540E1">
              <w:rPr>
                <w:rFonts w:cs="Arial"/>
                <w:sz w:val="24"/>
                <w:szCs w:val="24"/>
              </w:rPr>
              <w:t>sesion</w:t>
            </w:r>
            <w:proofErr w:type="spellEnd"/>
            <w:r w:rsidRPr="00D540E1">
              <w:rPr>
                <w:rFonts w:cs="Arial"/>
                <w:sz w:val="24"/>
                <w:szCs w:val="24"/>
              </w:rPr>
              <w:t>.</w:t>
            </w:r>
          </w:p>
        </w:tc>
      </w:tr>
      <w:tr w:rsidR="0028638B" w:rsidRPr="00D540E1" w14:paraId="77DFA3CA" w14:textId="77777777">
        <w:trPr>
          <w:jc w:val="center"/>
        </w:trPr>
        <w:tc>
          <w:tcPr>
            <w:tcW w:w="2016" w:type="dxa"/>
          </w:tcPr>
          <w:p w14:paraId="6017980B" w14:textId="77777777" w:rsidR="0028638B" w:rsidRPr="00D540E1" w:rsidRDefault="00000000">
            <w:pPr>
              <w:rPr>
                <w:rFonts w:cs="Arial"/>
                <w:sz w:val="24"/>
                <w:szCs w:val="24"/>
              </w:rPr>
            </w:pPr>
            <w:proofErr w:type="spellStart"/>
            <w:r w:rsidRPr="00D540E1">
              <w:rPr>
                <w:rFonts w:cs="Arial"/>
                <w:sz w:val="24"/>
                <w:szCs w:val="24"/>
              </w:rPr>
              <w:t>id_usuario</w:t>
            </w:r>
            <w:proofErr w:type="spellEnd"/>
          </w:p>
        </w:tc>
        <w:tc>
          <w:tcPr>
            <w:tcW w:w="1728" w:type="dxa"/>
          </w:tcPr>
          <w:p w14:paraId="0430C759" w14:textId="77777777" w:rsidR="0028638B" w:rsidRPr="00D540E1" w:rsidRDefault="00000000">
            <w:pPr>
              <w:rPr>
                <w:rFonts w:cs="Arial"/>
                <w:sz w:val="24"/>
                <w:szCs w:val="24"/>
              </w:rPr>
            </w:pPr>
            <w:r w:rsidRPr="00D540E1">
              <w:rPr>
                <w:rFonts w:cs="Arial"/>
                <w:sz w:val="24"/>
                <w:szCs w:val="24"/>
              </w:rPr>
              <w:t>FK</w:t>
            </w:r>
          </w:p>
        </w:tc>
        <w:tc>
          <w:tcPr>
            <w:tcW w:w="1152" w:type="dxa"/>
          </w:tcPr>
          <w:p w14:paraId="5E5C63A4" w14:textId="77777777" w:rsidR="0028638B" w:rsidRPr="00D540E1" w:rsidRDefault="00000000">
            <w:pPr>
              <w:rPr>
                <w:rFonts w:cs="Arial"/>
                <w:sz w:val="24"/>
                <w:szCs w:val="24"/>
              </w:rPr>
            </w:pPr>
            <w:r w:rsidRPr="00D540E1">
              <w:rPr>
                <w:rFonts w:cs="Arial"/>
                <w:sz w:val="24"/>
                <w:szCs w:val="24"/>
              </w:rPr>
              <w:t>Si</w:t>
            </w:r>
          </w:p>
        </w:tc>
        <w:tc>
          <w:tcPr>
            <w:tcW w:w="1944" w:type="dxa"/>
          </w:tcPr>
          <w:p w14:paraId="19678144"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2D6DCC1"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usuarios.id_usuario</w:t>
            </w:r>
            <w:proofErr w:type="spellEnd"/>
            <w:r w:rsidRPr="00D540E1">
              <w:rPr>
                <w:rFonts w:cs="Arial"/>
                <w:sz w:val="24"/>
                <w:szCs w:val="24"/>
              </w:rPr>
              <w:t>.</w:t>
            </w:r>
          </w:p>
        </w:tc>
      </w:tr>
      <w:tr w:rsidR="0028638B" w:rsidRPr="00D540E1" w14:paraId="2D54A340" w14:textId="77777777">
        <w:trPr>
          <w:jc w:val="center"/>
        </w:trPr>
        <w:tc>
          <w:tcPr>
            <w:tcW w:w="2016" w:type="dxa"/>
          </w:tcPr>
          <w:p w14:paraId="599B67C1" w14:textId="77777777" w:rsidR="0028638B" w:rsidRPr="00D540E1" w:rsidRDefault="00000000">
            <w:pPr>
              <w:rPr>
                <w:rFonts w:cs="Arial"/>
                <w:sz w:val="24"/>
                <w:szCs w:val="24"/>
              </w:rPr>
            </w:pPr>
            <w:proofErr w:type="spellStart"/>
            <w:r w:rsidRPr="00D540E1">
              <w:rPr>
                <w:rFonts w:cs="Arial"/>
                <w:sz w:val="24"/>
                <w:szCs w:val="24"/>
              </w:rPr>
              <w:t>token_identificador</w:t>
            </w:r>
            <w:proofErr w:type="spellEnd"/>
          </w:p>
        </w:tc>
        <w:tc>
          <w:tcPr>
            <w:tcW w:w="1728" w:type="dxa"/>
          </w:tcPr>
          <w:p w14:paraId="39E83C31"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1D59FEEB" w14:textId="77777777" w:rsidR="0028638B" w:rsidRPr="00D540E1" w:rsidRDefault="00000000">
            <w:pPr>
              <w:rPr>
                <w:rFonts w:cs="Arial"/>
                <w:sz w:val="24"/>
                <w:szCs w:val="24"/>
              </w:rPr>
            </w:pPr>
            <w:r w:rsidRPr="00D540E1">
              <w:rPr>
                <w:rFonts w:cs="Arial"/>
                <w:sz w:val="24"/>
                <w:szCs w:val="24"/>
              </w:rPr>
              <w:t>Si</w:t>
            </w:r>
          </w:p>
        </w:tc>
        <w:tc>
          <w:tcPr>
            <w:tcW w:w="1944" w:type="dxa"/>
          </w:tcPr>
          <w:p w14:paraId="20952C0E" w14:textId="77777777" w:rsidR="0028638B" w:rsidRPr="00D540E1" w:rsidRDefault="00000000">
            <w:pPr>
              <w:rPr>
                <w:rFonts w:cs="Arial"/>
                <w:sz w:val="24"/>
                <w:szCs w:val="24"/>
              </w:rPr>
            </w:pPr>
            <w:r w:rsidRPr="00D540E1">
              <w:rPr>
                <w:rFonts w:cs="Arial"/>
                <w:sz w:val="24"/>
                <w:szCs w:val="24"/>
              </w:rPr>
              <w:t>Texto</w:t>
            </w:r>
          </w:p>
        </w:tc>
        <w:tc>
          <w:tcPr>
            <w:tcW w:w="8208" w:type="dxa"/>
          </w:tcPr>
          <w:p w14:paraId="15C7CEC9"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token JWT. No debe guardar el token completo.</w:t>
            </w:r>
          </w:p>
        </w:tc>
      </w:tr>
      <w:tr w:rsidR="0028638B" w:rsidRPr="00D540E1" w14:paraId="54D9F59E" w14:textId="77777777">
        <w:trPr>
          <w:jc w:val="center"/>
        </w:trPr>
        <w:tc>
          <w:tcPr>
            <w:tcW w:w="2016" w:type="dxa"/>
          </w:tcPr>
          <w:p w14:paraId="2307AADD" w14:textId="77777777" w:rsidR="0028638B" w:rsidRPr="00D540E1" w:rsidRDefault="00000000">
            <w:pPr>
              <w:rPr>
                <w:rFonts w:cs="Arial"/>
                <w:sz w:val="24"/>
                <w:szCs w:val="24"/>
              </w:rPr>
            </w:pPr>
            <w:proofErr w:type="spellStart"/>
            <w:r w:rsidRPr="00D540E1">
              <w:rPr>
                <w:rFonts w:cs="Arial"/>
                <w:sz w:val="24"/>
                <w:szCs w:val="24"/>
              </w:rPr>
              <w:t>fecha_inicio</w:t>
            </w:r>
            <w:proofErr w:type="spellEnd"/>
          </w:p>
        </w:tc>
        <w:tc>
          <w:tcPr>
            <w:tcW w:w="1728" w:type="dxa"/>
          </w:tcPr>
          <w:p w14:paraId="7832A73D" w14:textId="77777777" w:rsidR="0028638B" w:rsidRPr="00D540E1" w:rsidRDefault="00000000">
            <w:pPr>
              <w:rPr>
                <w:rFonts w:cs="Arial"/>
                <w:sz w:val="24"/>
                <w:szCs w:val="24"/>
              </w:rPr>
            </w:pPr>
            <w:r w:rsidRPr="00D540E1">
              <w:rPr>
                <w:rFonts w:cs="Arial"/>
                <w:sz w:val="24"/>
                <w:szCs w:val="24"/>
              </w:rPr>
              <w:t>-</w:t>
            </w:r>
          </w:p>
        </w:tc>
        <w:tc>
          <w:tcPr>
            <w:tcW w:w="1152" w:type="dxa"/>
          </w:tcPr>
          <w:p w14:paraId="4A46CFE3" w14:textId="77777777" w:rsidR="0028638B" w:rsidRPr="00D540E1" w:rsidRDefault="00000000">
            <w:pPr>
              <w:rPr>
                <w:rFonts w:cs="Arial"/>
                <w:sz w:val="24"/>
                <w:szCs w:val="24"/>
              </w:rPr>
            </w:pPr>
            <w:r w:rsidRPr="00D540E1">
              <w:rPr>
                <w:rFonts w:cs="Arial"/>
                <w:sz w:val="24"/>
                <w:szCs w:val="24"/>
              </w:rPr>
              <w:t>Si</w:t>
            </w:r>
          </w:p>
        </w:tc>
        <w:tc>
          <w:tcPr>
            <w:tcW w:w="1944" w:type="dxa"/>
          </w:tcPr>
          <w:p w14:paraId="19A213B4" w14:textId="77777777" w:rsidR="0028638B" w:rsidRPr="00D540E1" w:rsidRDefault="00000000">
            <w:pPr>
              <w:rPr>
                <w:rFonts w:cs="Arial"/>
                <w:sz w:val="24"/>
                <w:szCs w:val="24"/>
              </w:rPr>
            </w:pPr>
            <w:r w:rsidRPr="00D540E1">
              <w:rPr>
                <w:rFonts w:cs="Arial"/>
                <w:sz w:val="24"/>
                <w:szCs w:val="24"/>
              </w:rPr>
              <w:t>Fecha/hora</w:t>
            </w:r>
          </w:p>
        </w:tc>
        <w:tc>
          <w:tcPr>
            <w:tcW w:w="8208" w:type="dxa"/>
          </w:tcPr>
          <w:p w14:paraId="79DAAADE" w14:textId="77777777" w:rsidR="0028638B" w:rsidRPr="00D540E1" w:rsidRDefault="00000000">
            <w:pPr>
              <w:rPr>
                <w:rFonts w:cs="Arial"/>
                <w:sz w:val="24"/>
                <w:szCs w:val="24"/>
              </w:rPr>
            </w:pPr>
            <w:r w:rsidRPr="00D540E1">
              <w:rPr>
                <w:rFonts w:cs="Arial"/>
                <w:sz w:val="24"/>
                <w:szCs w:val="24"/>
              </w:rPr>
              <w:t xml:space="preserve">Momento de inicio de </w:t>
            </w:r>
            <w:proofErr w:type="spellStart"/>
            <w:r w:rsidRPr="00D540E1">
              <w:rPr>
                <w:rFonts w:cs="Arial"/>
                <w:sz w:val="24"/>
                <w:szCs w:val="24"/>
              </w:rPr>
              <w:t>sesion</w:t>
            </w:r>
            <w:proofErr w:type="spellEnd"/>
            <w:r w:rsidRPr="00D540E1">
              <w:rPr>
                <w:rFonts w:cs="Arial"/>
                <w:sz w:val="24"/>
                <w:szCs w:val="24"/>
              </w:rPr>
              <w:t>.</w:t>
            </w:r>
          </w:p>
        </w:tc>
      </w:tr>
      <w:tr w:rsidR="0028638B" w:rsidRPr="00D540E1" w14:paraId="15B272EB" w14:textId="77777777">
        <w:trPr>
          <w:jc w:val="center"/>
        </w:trPr>
        <w:tc>
          <w:tcPr>
            <w:tcW w:w="2016" w:type="dxa"/>
          </w:tcPr>
          <w:p w14:paraId="48B088B0" w14:textId="77777777" w:rsidR="0028638B" w:rsidRPr="00D540E1" w:rsidRDefault="00000000">
            <w:pPr>
              <w:rPr>
                <w:rFonts w:cs="Arial"/>
                <w:sz w:val="24"/>
                <w:szCs w:val="24"/>
              </w:rPr>
            </w:pPr>
            <w:proofErr w:type="spellStart"/>
            <w:r w:rsidRPr="00D540E1">
              <w:rPr>
                <w:rFonts w:cs="Arial"/>
                <w:sz w:val="24"/>
                <w:szCs w:val="24"/>
              </w:rPr>
              <w:t>fecha_expiracion</w:t>
            </w:r>
            <w:proofErr w:type="spellEnd"/>
          </w:p>
        </w:tc>
        <w:tc>
          <w:tcPr>
            <w:tcW w:w="1728" w:type="dxa"/>
          </w:tcPr>
          <w:p w14:paraId="37789D0F" w14:textId="77777777" w:rsidR="0028638B" w:rsidRPr="00D540E1" w:rsidRDefault="00000000">
            <w:pPr>
              <w:rPr>
                <w:rFonts w:cs="Arial"/>
                <w:sz w:val="24"/>
                <w:szCs w:val="24"/>
              </w:rPr>
            </w:pPr>
            <w:r w:rsidRPr="00D540E1">
              <w:rPr>
                <w:rFonts w:cs="Arial"/>
                <w:sz w:val="24"/>
                <w:szCs w:val="24"/>
              </w:rPr>
              <w:t>-</w:t>
            </w:r>
          </w:p>
        </w:tc>
        <w:tc>
          <w:tcPr>
            <w:tcW w:w="1152" w:type="dxa"/>
          </w:tcPr>
          <w:p w14:paraId="292E091D" w14:textId="77777777" w:rsidR="0028638B" w:rsidRPr="00D540E1" w:rsidRDefault="00000000">
            <w:pPr>
              <w:rPr>
                <w:rFonts w:cs="Arial"/>
                <w:sz w:val="24"/>
                <w:szCs w:val="24"/>
              </w:rPr>
            </w:pPr>
            <w:r w:rsidRPr="00D540E1">
              <w:rPr>
                <w:rFonts w:cs="Arial"/>
                <w:sz w:val="24"/>
                <w:szCs w:val="24"/>
              </w:rPr>
              <w:t>Si</w:t>
            </w:r>
          </w:p>
        </w:tc>
        <w:tc>
          <w:tcPr>
            <w:tcW w:w="1944" w:type="dxa"/>
          </w:tcPr>
          <w:p w14:paraId="66206E02" w14:textId="77777777" w:rsidR="0028638B" w:rsidRPr="00D540E1" w:rsidRDefault="00000000">
            <w:pPr>
              <w:rPr>
                <w:rFonts w:cs="Arial"/>
                <w:sz w:val="24"/>
                <w:szCs w:val="24"/>
              </w:rPr>
            </w:pPr>
            <w:r w:rsidRPr="00D540E1">
              <w:rPr>
                <w:rFonts w:cs="Arial"/>
                <w:sz w:val="24"/>
                <w:szCs w:val="24"/>
              </w:rPr>
              <w:t>Fecha/hora</w:t>
            </w:r>
          </w:p>
        </w:tc>
        <w:tc>
          <w:tcPr>
            <w:tcW w:w="8208" w:type="dxa"/>
          </w:tcPr>
          <w:p w14:paraId="05291FB7" w14:textId="77777777" w:rsidR="0028638B" w:rsidRPr="00D540E1" w:rsidRDefault="00000000">
            <w:pPr>
              <w:rPr>
                <w:rFonts w:cs="Arial"/>
                <w:sz w:val="24"/>
                <w:szCs w:val="24"/>
              </w:rPr>
            </w:pPr>
            <w:r w:rsidRPr="00D540E1">
              <w:rPr>
                <w:rFonts w:cs="Arial"/>
                <w:sz w:val="24"/>
                <w:szCs w:val="24"/>
              </w:rPr>
              <w:t xml:space="preserve">Fecha de </w:t>
            </w:r>
            <w:proofErr w:type="spellStart"/>
            <w:r w:rsidRPr="00D540E1">
              <w:rPr>
                <w:rFonts w:cs="Arial"/>
                <w:sz w:val="24"/>
                <w:szCs w:val="24"/>
              </w:rPr>
              <w:t>expiracion</w:t>
            </w:r>
            <w:proofErr w:type="spellEnd"/>
            <w:r w:rsidRPr="00D540E1">
              <w:rPr>
                <w:rFonts w:cs="Arial"/>
                <w:sz w:val="24"/>
                <w:szCs w:val="24"/>
              </w:rPr>
              <w:t xml:space="preserve"> del token.</w:t>
            </w:r>
          </w:p>
        </w:tc>
      </w:tr>
      <w:tr w:rsidR="0028638B" w:rsidRPr="00D540E1" w14:paraId="3D11AD84" w14:textId="77777777">
        <w:trPr>
          <w:jc w:val="center"/>
        </w:trPr>
        <w:tc>
          <w:tcPr>
            <w:tcW w:w="2016" w:type="dxa"/>
          </w:tcPr>
          <w:p w14:paraId="79EF6720" w14:textId="77777777" w:rsidR="0028638B" w:rsidRPr="00D540E1" w:rsidRDefault="00000000">
            <w:pPr>
              <w:rPr>
                <w:rFonts w:cs="Arial"/>
                <w:sz w:val="24"/>
                <w:szCs w:val="24"/>
              </w:rPr>
            </w:pPr>
            <w:proofErr w:type="spellStart"/>
            <w:r w:rsidRPr="00D540E1">
              <w:rPr>
                <w:rFonts w:cs="Arial"/>
                <w:sz w:val="24"/>
                <w:szCs w:val="24"/>
              </w:rPr>
              <w:t>fecha_cierre</w:t>
            </w:r>
            <w:proofErr w:type="spellEnd"/>
          </w:p>
        </w:tc>
        <w:tc>
          <w:tcPr>
            <w:tcW w:w="1728" w:type="dxa"/>
          </w:tcPr>
          <w:p w14:paraId="70543AF2" w14:textId="77777777" w:rsidR="0028638B" w:rsidRPr="00D540E1" w:rsidRDefault="00000000">
            <w:pPr>
              <w:rPr>
                <w:rFonts w:cs="Arial"/>
                <w:sz w:val="24"/>
                <w:szCs w:val="24"/>
              </w:rPr>
            </w:pPr>
            <w:r w:rsidRPr="00D540E1">
              <w:rPr>
                <w:rFonts w:cs="Arial"/>
                <w:sz w:val="24"/>
                <w:szCs w:val="24"/>
              </w:rPr>
              <w:t>-</w:t>
            </w:r>
          </w:p>
        </w:tc>
        <w:tc>
          <w:tcPr>
            <w:tcW w:w="1152" w:type="dxa"/>
          </w:tcPr>
          <w:p w14:paraId="6A664DB9" w14:textId="77777777" w:rsidR="0028638B" w:rsidRPr="00D540E1" w:rsidRDefault="00000000">
            <w:pPr>
              <w:rPr>
                <w:rFonts w:cs="Arial"/>
                <w:sz w:val="24"/>
                <w:szCs w:val="24"/>
              </w:rPr>
            </w:pPr>
            <w:r w:rsidRPr="00D540E1">
              <w:rPr>
                <w:rFonts w:cs="Arial"/>
                <w:sz w:val="24"/>
                <w:szCs w:val="24"/>
              </w:rPr>
              <w:t>No</w:t>
            </w:r>
          </w:p>
        </w:tc>
        <w:tc>
          <w:tcPr>
            <w:tcW w:w="1944" w:type="dxa"/>
          </w:tcPr>
          <w:p w14:paraId="71C09D21" w14:textId="77777777" w:rsidR="0028638B" w:rsidRPr="00D540E1" w:rsidRDefault="00000000">
            <w:pPr>
              <w:rPr>
                <w:rFonts w:cs="Arial"/>
                <w:sz w:val="24"/>
                <w:szCs w:val="24"/>
              </w:rPr>
            </w:pPr>
            <w:r w:rsidRPr="00D540E1">
              <w:rPr>
                <w:rFonts w:cs="Arial"/>
                <w:sz w:val="24"/>
                <w:szCs w:val="24"/>
              </w:rPr>
              <w:t>Fecha/hora</w:t>
            </w:r>
          </w:p>
        </w:tc>
        <w:tc>
          <w:tcPr>
            <w:tcW w:w="8208" w:type="dxa"/>
          </w:tcPr>
          <w:p w14:paraId="0558DC8D" w14:textId="77777777" w:rsidR="0028638B" w:rsidRPr="00D540E1" w:rsidRDefault="00000000">
            <w:pPr>
              <w:rPr>
                <w:rFonts w:cs="Arial"/>
                <w:sz w:val="24"/>
                <w:szCs w:val="24"/>
              </w:rPr>
            </w:pPr>
            <w:r w:rsidRPr="00D540E1">
              <w:rPr>
                <w:rFonts w:cs="Arial"/>
                <w:sz w:val="24"/>
                <w:szCs w:val="24"/>
              </w:rPr>
              <w:t xml:space="preserve">Momento en que el usuario cerro </w:t>
            </w:r>
            <w:proofErr w:type="spellStart"/>
            <w:r w:rsidRPr="00D540E1">
              <w:rPr>
                <w:rFonts w:cs="Arial"/>
                <w:sz w:val="24"/>
                <w:szCs w:val="24"/>
              </w:rPr>
              <w:t>sesion</w:t>
            </w:r>
            <w:proofErr w:type="spellEnd"/>
            <w:r w:rsidRPr="00D540E1">
              <w:rPr>
                <w:rFonts w:cs="Arial"/>
                <w:sz w:val="24"/>
                <w:szCs w:val="24"/>
              </w:rPr>
              <w:t>.</w:t>
            </w:r>
          </w:p>
        </w:tc>
      </w:tr>
      <w:tr w:rsidR="0028638B" w:rsidRPr="00D540E1" w14:paraId="3B5F2230" w14:textId="77777777">
        <w:trPr>
          <w:jc w:val="center"/>
        </w:trPr>
        <w:tc>
          <w:tcPr>
            <w:tcW w:w="2016" w:type="dxa"/>
          </w:tcPr>
          <w:p w14:paraId="6A3A85CE" w14:textId="77777777" w:rsidR="0028638B" w:rsidRPr="00D540E1" w:rsidRDefault="00000000">
            <w:pPr>
              <w:rPr>
                <w:rFonts w:cs="Arial"/>
                <w:sz w:val="24"/>
                <w:szCs w:val="24"/>
              </w:rPr>
            </w:pPr>
            <w:proofErr w:type="spellStart"/>
            <w:r w:rsidRPr="00D540E1">
              <w:rPr>
                <w:rFonts w:cs="Arial"/>
                <w:sz w:val="24"/>
                <w:szCs w:val="24"/>
              </w:rPr>
              <w:t>estado_sesion</w:t>
            </w:r>
            <w:proofErr w:type="spellEnd"/>
          </w:p>
        </w:tc>
        <w:tc>
          <w:tcPr>
            <w:tcW w:w="1728" w:type="dxa"/>
          </w:tcPr>
          <w:p w14:paraId="622C1C68" w14:textId="77777777" w:rsidR="0028638B" w:rsidRPr="00D540E1" w:rsidRDefault="00000000">
            <w:pPr>
              <w:rPr>
                <w:rFonts w:cs="Arial"/>
                <w:sz w:val="24"/>
                <w:szCs w:val="24"/>
              </w:rPr>
            </w:pPr>
            <w:r w:rsidRPr="00D540E1">
              <w:rPr>
                <w:rFonts w:cs="Arial"/>
                <w:sz w:val="24"/>
                <w:szCs w:val="24"/>
              </w:rPr>
              <w:t>-</w:t>
            </w:r>
          </w:p>
        </w:tc>
        <w:tc>
          <w:tcPr>
            <w:tcW w:w="1152" w:type="dxa"/>
          </w:tcPr>
          <w:p w14:paraId="514AA330" w14:textId="77777777" w:rsidR="0028638B" w:rsidRPr="00D540E1" w:rsidRDefault="00000000">
            <w:pPr>
              <w:rPr>
                <w:rFonts w:cs="Arial"/>
                <w:sz w:val="24"/>
                <w:szCs w:val="24"/>
              </w:rPr>
            </w:pPr>
            <w:r w:rsidRPr="00D540E1">
              <w:rPr>
                <w:rFonts w:cs="Arial"/>
                <w:sz w:val="24"/>
                <w:szCs w:val="24"/>
              </w:rPr>
              <w:t>Si</w:t>
            </w:r>
          </w:p>
        </w:tc>
        <w:tc>
          <w:tcPr>
            <w:tcW w:w="1944" w:type="dxa"/>
          </w:tcPr>
          <w:p w14:paraId="3763475F"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76B5E6AB" w14:textId="77777777" w:rsidR="0028638B" w:rsidRPr="00D540E1" w:rsidRDefault="00000000">
            <w:pPr>
              <w:rPr>
                <w:rFonts w:cs="Arial"/>
                <w:sz w:val="24"/>
                <w:szCs w:val="24"/>
              </w:rPr>
            </w:pPr>
            <w:r w:rsidRPr="00D540E1">
              <w:rPr>
                <w:rFonts w:cs="Arial"/>
                <w:sz w:val="24"/>
                <w:szCs w:val="24"/>
              </w:rPr>
              <w:t>Activa, cerrada, expirada o revocada.</w:t>
            </w:r>
          </w:p>
        </w:tc>
      </w:tr>
      <w:tr w:rsidR="0028638B" w:rsidRPr="00D540E1" w14:paraId="6825A84F" w14:textId="77777777">
        <w:trPr>
          <w:jc w:val="center"/>
        </w:trPr>
        <w:tc>
          <w:tcPr>
            <w:tcW w:w="2016" w:type="dxa"/>
          </w:tcPr>
          <w:p w14:paraId="4BAF4CD9" w14:textId="77777777" w:rsidR="0028638B" w:rsidRPr="00D540E1" w:rsidRDefault="00000000">
            <w:pPr>
              <w:rPr>
                <w:rFonts w:cs="Arial"/>
                <w:sz w:val="24"/>
                <w:szCs w:val="24"/>
              </w:rPr>
            </w:pPr>
            <w:proofErr w:type="spellStart"/>
            <w:r w:rsidRPr="00D540E1">
              <w:rPr>
                <w:rFonts w:cs="Arial"/>
                <w:sz w:val="24"/>
                <w:szCs w:val="24"/>
              </w:rPr>
              <w:t>direccion_ip</w:t>
            </w:r>
            <w:proofErr w:type="spellEnd"/>
          </w:p>
        </w:tc>
        <w:tc>
          <w:tcPr>
            <w:tcW w:w="1728" w:type="dxa"/>
          </w:tcPr>
          <w:p w14:paraId="1F2410A1" w14:textId="77777777" w:rsidR="0028638B" w:rsidRPr="00D540E1" w:rsidRDefault="00000000">
            <w:pPr>
              <w:rPr>
                <w:rFonts w:cs="Arial"/>
                <w:sz w:val="24"/>
                <w:szCs w:val="24"/>
              </w:rPr>
            </w:pPr>
            <w:r w:rsidRPr="00D540E1">
              <w:rPr>
                <w:rFonts w:cs="Arial"/>
                <w:sz w:val="24"/>
                <w:szCs w:val="24"/>
              </w:rPr>
              <w:t>-</w:t>
            </w:r>
          </w:p>
        </w:tc>
        <w:tc>
          <w:tcPr>
            <w:tcW w:w="1152" w:type="dxa"/>
          </w:tcPr>
          <w:p w14:paraId="459EA444" w14:textId="77777777" w:rsidR="0028638B" w:rsidRPr="00D540E1" w:rsidRDefault="00000000">
            <w:pPr>
              <w:rPr>
                <w:rFonts w:cs="Arial"/>
                <w:sz w:val="24"/>
                <w:szCs w:val="24"/>
              </w:rPr>
            </w:pPr>
            <w:r w:rsidRPr="00D540E1">
              <w:rPr>
                <w:rFonts w:cs="Arial"/>
                <w:sz w:val="24"/>
                <w:szCs w:val="24"/>
              </w:rPr>
              <w:t>No</w:t>
            </w:r>
          </w:p>
        </w:tc>
        <w:tc>
          <w:tcPr>
            <w:tcW w:w="1944" w:type="dxa"/>
          </w:tcPr>
          <w:p w14:paraId="72108BE2" w14:textId="77777777" w:rsidR="0028638B" w:rsidRPr="00D540E1" w:rsidRDefault="00000000">
            <w:pPr>
              <w:rPr>
                <w:rFonts w:cs="Arial"/>
                <w:sz w:val="24"/>
                <w:szCs w:val="24"/>
              </w:rPr>
            </w:pPr>
            <w:r w:rsidRPr="00D540E1">
              <w:rPr>
                <w:rFonts w:cs="Arial"/>
                <w:sz w:val="24"/>
                <w:szCs w:val="24"/>
              </w:rPr>
              <w:t>Texto</w:t>
            </w:r>
          </w:p>
        </w:tc>
        <w:tc>
          <w:tcPr>
            <w:tcW w:w="8208" w:type="dxa"/>
          </w:tcPr>
          <w:p w14:paraId="7FD34C5E" w14:textId="77777777" w:rsidR="0028638B" w:rsidRPr="00D540E1" w:rsidRDefault="00000000">
            <w:pPr>
              <w:rPr>
                <w:rFonts w:cs="Arial"/>
                <w:sz w:val="24"/>
                <w:szCs w:val="24"/>
              </w:rPr>
            </w:pPr>
            <w:r w:rsidRPr="00D540E1">
              <w:rPr>
                <w:rFonts w:cs="Arial"/>
                <w:sz w:val="24"/>
                <w:szCs w:val="24"/>
              </w:rPr>
              <w:t xml:space="preserve">IP desde la cual se </w:t>
            </w:r>
            <w:proofErr w:type="spellStart"/>
            <w:r w:rsidRPr="00D540E1">
              <w:rPr>
                <w:rFonts w:cs="Arial"/>
                <w:sz w:val="24"/>
                <w:szCs w:val="24"/>
              </w:rPr>
              <w:t>inicio</w:t>
            </w:r>
            <w:proofErr w:type="spellEnd"/>
            <w:r w:rsidRPr="00D540E1">
              <w:rPr>
                <w:rFonts w:cs="Arial"/>
                <w:sz w:val="24"/>
                <w:szCs w:val="24"/>
              </w:rPr>
              <w:t xml:space="preserve"> </w:t>
            </w:r>
            <w:proofErr w:type="spellStart"/>
            <w:r w:rsidRPr="00D540E1">
              <w:rPr>
                <w:rFonts w:cs="Arial"/>
                <w:sz w:val="24"/>
                <w:szCs w:val="24"/>
              </w:rPr>
              <w:t>sesion</w:t>
            </w:r>
            <w:proofErr w:type="spellEnd"/>
            <w:r w:rsidRPr="00D540E1">
              <w:rPr>
                <w:rFonts w:cs="Arial"/>
                <w:sz w:val="24"/>
                <w:szCs w:val="24"/>
              </w:rPr>
              <w:t>.</w:t>
            </w:r>
          </w:p>
        </w:tc>
      </w:tr>
      <w:tr w:rsidR="0028638B" w:rsidRPr="00D540E1" w14:paraId="34B6413F" w14:textId="77777777">
        <w:trPr>
          <w:jc w:val="center"/>
        </w:trPr>
        <w:tc>
          <w:tcPr>
            <w:tcW w:w="2016" w:type="dxa"/>
          </w:tcPr>
          <w:p w14:paraId="07B6C9C7" w14:textId="77777777" w:rsidR="0028638B" w:rsidRPr="00D540E1" w:rsidRDefault="00000000">
            <w:pPr>
              <w:rPr>
                <w:rFonts w:cs="Arial"/>
                <w:sz w:val="24"/>
                <w:szCs w:val="24"/>
              </w:rPr>
            </w:pPr>
            <w:proofErr w:type="spellStart"/>
            <w:r w:rsidRPr="00D540E1">
              <w:rPr>
                <w:rFonts w:cs="Arial"/>
                <w:sz w:val="24"/>
                <w:szCs w:val="24"/>
              </w:rPr>
              <w:t>user_agent</w:t>
            </w:r>
            <w:proofErr w:type="spellEnd"/>
          </w:p>
        </w:tc>
        <w:tc>
          <w:tcPr>
            <w:tcW w:w="1728" w:type="dxa"/>
          </w:tcPr>
          <w:p w14:paraId="0A677A10" w14:textId="77777777" w:rsidR="0028638B" w:rsidRPr="00D540E1" w:rsidRDefault="00000000">
            <w:pPr>
              <w:rPr>
                <w:rFonts w:cs="Arial"/>
                <w:sz w:val="24"/>
                <w:szCs w:val="24"/>
              </w:rPr>
            </w:pPr>
            <w:r w:rsidRPr="00D540E1">
              <w:rPr>
                <w:rFonts w:cs="Arial"/>
                <w:sz w:val="24"/>
                <w:szCs w:val="24"/>
              </w:rPr>
              <w:t>-</w:t>
            </w:r>
          </w:p>
        </w:tc>
        <w:tc>
          <w:tcPr>
            <w:tcW w:w="1152" w:type="dxa"/>
          </w:tcPr>
          <w:p w14:paraId="3EC27614" w14:textId="77777777" w:rsidR="0028638B" w:rsidRPr="00D540E1" w:rsidRDefault="00000000">
            <w:pPr>
              <w:rPr>
                <w:rFonts w:cs="Arial"/>
                <w:sz w:val="24"/>
                <w:szCs w:val="24"/>
              </w:rPr>
            </w:pPr>
            <w:r w:rsidRPr="00D540E1">
              <w:rPr>
                <w:rFonts w:cs="Arial"/>
                <w:sz w:val="24"/>
                <w:szCs w:val="24"/>
              </w:rPr>
              <w:t>No</w:t>
            </w:r>
          </w:p>
        </w:tc>
        <w:tc>
          <w:tcPr>
            <w:tcW w:w="1944" w:type="dxa"/>
          </w:tcPr>
          <w:p w14:paraId="4538B4EF" w14:textId="77777777" w:rsidR="0028638B" w:rsidRPr="00D540E1" w:rsidRDefault="00000000">
            <w:pPr>
              <w:rPr>
                <w:rFonts w:cs="Arial"/>
                <w:sz w:val="24"/>
                <w:szCs w:val="24"/>
              </w:rPr>
            </w:pPr>
            <w:r w:rsidRPr="00D540E1">
              <w:rPr>
                <w:rFonts w:cs="Arial"/>
                <w:sz w:val="24"/>
                <w:szCs w:val="24"/>
              </w:rPr>
              <w:t>Texto</w:t>
            </w:r>
          </w:p>
        </w:tc>
        <w:tc>
          <w:tcPr>
            <w:tcW w:w="8208" w:type="dxa"/>
          </w:tcPr>
          <w:p w14:paraId="2B81FC3C" w14:textId="77777777" w:rsidR="0028638B" w:rsidRPr="00D540E1" w:rsidRDefault="00000000">
            <w:pPr>
              <w:rPr>
                <w:rFonts w:cs="Arial"/>
                <w:sz w:val="24"/>
                <w:szCs w:val="24"/>
              </w:rPr>
            </w:pPr>
            <w:proofErr w:type="spellStart"/>
            <w:r w:rsidRPr="00D540E1">
              <w:rPr>
                <w:rFonts w:cs="Arial"/>
                <w:sz w:val="24"/>
                <w:szCs w:val="24"/>
              </w:rPr>
              <w:t>Informacion</w:t>
            </w:r>
            <w:proofErr w:type="spellEnd"/>
            <w:r w:rsidRPr="00D540E1">
              <w:rPr>
                <w:rFonts w:cs="Arial"/>
                <w:sz w:val="24"/>
                <w:szCs w:val="24"/>
              </w:rPr>
              <w:t xml:space="preserve"> del navegador o cliente.</w:t>
            </w:r>
          </w:p>
        </w:tc>
      </w:tr>
    </w:tbl>
    <w:p w14:paraId="4EF1D13F" w14:textId="77777777" w:rsidR="0028638B" w:rsidRPr="00D540E1" w:rsidRDefault="00000000">
      <w:pPr>
        <w:rPr>
          <w:rFonts w:cs="Arial"/>
          <w:sz w:val="24"/>
          <w:szCs w:val="24"/>
        </w:rPr>
      </w:pPr>
      <w:r w:rsidRPr="00D540E1">
        <w:rPr>
          <w:rFonts w:cs="Arial"/>
          <w:sz w:val="24"/>
          <w:szCs w:val="24"/>
        </w:rPr>
        <w:t xml:space="preserve">Relaciones: Un usuario puede tener muchas sesiones. </w:t>
      </w:r>
      <w:proofErr w:type="spellStart"/>
      <w:r w:rsidRPr="00D540E1">
        <w:rPr>
          <w:rFonts w:cs="Arial"/>
          <w:sz w:val="24"/>
          <w:szCs w:val="24"/>
        </w:rPr>
        <w:t>Relacion</w:t>
      </w:r>
      <w:proofErr w:type="spellEnd"/>
      <w:r w:rsidRPr="00D540E1">
        <w:rPr>
          <w:rFonts w:cs="Arial"/>
          <w:sz w:val="24"/>
          <w:szCs w:val="24"/>
        </w:rPr>
        <w:t xml:space="preserve">: usuarios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sesiones_usuario</w:t>
      </w:r>
      <w:proofErr w:type="spellEnd"/>
      <w:r w:rsidRPr="00D540E1">
        <w:rPr>
          <w:rFonts w:cs="Arial"/>
          <w:sz w:val="24"/>
          <w:szCs w:val="24"/>
        </w:rPr>
        <w:t>.</w:t>
      </w:r>
    </w:p>
    <w:p w14:paraId="2DF5430B" w14:textId="77777777" w:rsidR="0028638B" w:rsidRPr="00D540E1" w:rsidRDefault="00000000">
      <w:pPr>
        <w:rPr>
          <w:rFonts w:cs="Arial"/>
          <w:sz w:val="24"/>
          <w:szCs w:val="24"/>
        </w:rPr>
      </w:pPr>
      <w:r w:rsidRPr="00D540E1">
        <w:rPr>
          <w:rFonts w:cs="Arial"/>
          <w:sz w:val="24"/>
          <w:szCs w:val="24"/>
        </w:rPr>
        <w:t xml:space="preserve">Importancia: Permite invalidar sesiones desde </w:t>
      </w:r>
      <w:proofErr w:type="spellStart"/>
      <w:proofErr w:type="gramStart"/>
      <w:r w:rsidRPr="00D540E1">
        <w:rPr>
          <w:rFonts w:cs="Arial"/>
          <w:sz w:val="24"/>
          <w:szCs w:val="24"/>
        </w:rPr>
        <w:t>backend</w:t>
      </w:r>
      <w:proofErr w:type="spellEnd"/>
      <w:proofErr w:type="gramEnd"/>
      <w:r w:rsidRPr="00D540E1">
        <w:rPr>
          <w:rFonts w:cs="Arial"/>
          <w:sz w:val="24"/>
          <w:szCs w:val="24"/>
        </w:rPr>
        <w:t xml:space="preserve"> aunque el navegador conserve </w:t>
      </w:r>
      <w:proofErr w:type="spellStart"/>
      <w:r w:rsidRPr="00D540E1">
        <w:rPr>
          <w:rFonts w:cs="Arial"/>
          <w:sz w:val="24"/>
          <w:szCs w:val="24"/>
        </w:rPr>
        <w:t>paginas</w:t>
      </w:r>
      <w:proofErr w:type="spellEnd"/>
      <w:r w:rsidRPr="00D540E1">
        <w:rPr>
          <w:rFonts w:cs="Arial"/>
          <w:sz w:val="24"/>
          <w:szCs w:val="24"/>
        </w:rPr>
        <w:t xml:space="preserve"> en cache o intente reutilizar un token.</w:t>
      </w:r>
    </w:p>
    <w:p w14:paraId="3519B8B7" w14:textId="60D95DF6"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.5 Tabla: </w:t>
      </w:r>
      <w:proofErr w:type="spellStart"/>
      <w:r w:rsidR="00000000" w:rsidRPr="00D540E1">
        <w:rPr>
          <w:rFonts w:ascii="Arial" w:hAnsi="Arial" w:cs="Arial"/>
          <w:sz w:val="24"/>
          <w:szCs w:val="24"/>
        </w:rPr>
        <w:t>cajas_diarias</w:t>
      </w:r>
      <w:proofErr w:type="spellEnd"/>
    </w:p>
    <w:p w14:paraId="36D01567" w14:textId="77777777" w:rsidR="0028638B" w:rsidRPr="00D540E1" w:rsidRDefault="00000000">
      <w:pPr>
        <w:rPr>
          <w:rFonts w:cs="Arial"/>
          <w:sz w:val="24"/>
          <w:szCs w:val="24"/>
        </w:rPr>
      </w:pPr>
      <w:r w:rsidRPr="00D540E1">
        <w:rPr>
          <w:rFonts w:cs="Arial"/>
          <w:sz w:val="24"/>
          <w:szCs w:val="24"/>
        </w:rPr>
        <w:t>Propósito: Representa la jornada operativa diaria. Antes de vender, un administrador o gerente debe abrir la caja.</w:t>
      </w:r>
    </w:p>
    <w:tbl>
      <w:tblPr>
        <w:tblStyle w:val="Tablaconcuadrcula"/>
        <w:tblW w:w="0" w:type="auto"/>
        <w:jc w:val="center"/>
        <w:tblLook w:val="04A0" w:firstRow="1" w:lastRow="0" w:firstColumn="1" w:lastColumn="0" w:noHBand="0" w:noVBand="1"/>
      </w:tblPr>
      <w:tblGrid>
        <w:gridCol w:w="2351"/>
        <w:gridCol w:w="1678"/>
        <w:gridCol w:w="1496"/>
        <w:gridCol w:w="1880"/>
        <w:gridCol w:w="7067"/>
      </w:tblGrid>
      <w:tr w:rsidR="0028638B" w:rsidRPr="00D540E1" w14:paraId="6F03B5C3" w14:textId="77777777">
        <w:trPr>
          <w:tblHeader/>
          <w:jc w:val="center"/>
        </w:trPr>
        <w:tc>
          <w:tcPr>
            <w:tcW w:w="2016" w:type="dxa"/>
            <w:shd w:val="clear" w:color="auto" w:fill="1F4E79"/>
          </w:tcPr>
          <w:p w14:paraId="67D1F0D9"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7C11AC44"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4D0A9B12"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2AEBF0CF"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88204EC"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98F0D4A" w14:textId="77777777">
        <w:trPr>
          <w:jc w:val="center"/>
        </w:trPr>
        <w:tc>
          <w:tcPr>
            <w:tcW w:w="2016" w:type="dxa"/>
          </w:tcPr>
          <w:p w14:paraId="7C60E67C" w14:textId="77777777" w:rsidR="0028638B" w:rsidRPr="00D540E1" w:rsidRDefault="00000000">
            <w:pPr>
              <w:rPr>
                <w:rFonts w:cs="Arial"/>
                <w:sz w:val="24"/>
                <w:szCs w:val="24"/>
              </w:rPr>
            </w:pPr>
            <w:proofErr w:type="spellStart"/>
            <w:r w:rsidRPr="00D540E1">
              <w:rPr>
                <w:rFonts w:cs="Arial"/>
                <w:sz w:val="24"/>
                <w:szCs w:val="24"/>
              </w:rPr>
              <w:lastRenderedPageBreak/>
              <w:t>id_caja_diaria</w:t>
            </w:r>
            <w:proofErr w:type="spellEnd"/>
          </w:p>
        </w:tc>
        <w:tc>
          <w:tcPr>
            <w:tcW w:w="1728" w:type="dxa"/>
          </w:tcPr>
          <w:p w14:paraId="2C770B93" w14:textId="77777777" w:rsidR="0028638B" w:rsidRPr="00D540E1" w:rsidRDefault="00000000">
            <w:pPr>
              <w:rPr>
                <w:rFonts w:cs="Arial"/>
                <w:sz w:val="24"/>
                <w:szCs w:val="24"/>
              </w:rPr>
            </w:pPr>
            <w:r w:rsidRPr="00D540E1">
              <w:rPr>
                <w:rFonts w:cs="Arial"/>
                <w:sz w:val="24"/>
                <w:szCs w:val="24"/>
              </w:rPr>
              <w:t>PK</w:t>
            </w:r>
          </w:p>
        </w:tc>
        <w:tc>
          <w:tcPr>
            <w:tcW w:w="1152" w:type="dxa"/>
          </w:tcPr>
          <w:p w14:paraId="6E03C8DC" w14:textId="77777777" w:rsidR="0028638B" w:rsidRPr="00D540E1" w:rsidRDefault="00000000">
            <w:pPr>
              <w:rPr>
                <w:rFonts w:cs="Arial"/>
                <w:sz w:val="24"/>
                <w:szCs w:val="24"/>
              </w:rPr>
            </w:pPr>
            <w:r w:rsidRPr="00D540E1">
              <w:rPr>
                <w:rFonts w:cs="Arial"/>
                <w:sz w:val="24"/>
                <w:szCs w:val="24"/>
              </w:rPr>
              <w:t>Si</w:t>
            </w:r>
          </w:p>
        </w:tc>
        <w:tc>
          <w:tcPr>
            <w:tcW w:w="1944" w:type="dxa"/>
          </w:tcPr>
          <w:p w14:paraId="223DA48C"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1DE55D1"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 la caja diaria.</w:t>
            </w:r>
          </w:p>
        </w:tc>
      </w:tr>
      <w:tr w:rsidR="0028638B" w:rsidRPr="00D540E1" w14:paraId="3801E4CA" w14:textId="77777777">
        <w:trPr>
          <w:jc w:val="center"/>
        </w:trPr>
        <w:tc>
          <w:tcPr>
            <w:tcW w:w="2016" w:type="dxa"/>
          </w:tcPr>
          <w:p w14:paraId="3FFDABF8" w14:textId="77777777" w:rsidR="0028638B" w:rsidRPr="00D540E1" w:rsidRDefault="00000000">
            <w:pPr>
              <w:rPr>
                <w:rFonts w:cs="Arial"/>
                <w:sz w:val="24"/>
                <w:szCs w:val="24"/>
              </w:rPr>
            </w:pPr>
            <w:proofErr w:type="spellStart"/>
            <w:r w:rsidRPr="00D540E1">
              <w:rPr>
                <w:rFonts w:cs="Arial"/>
                <w:sz w:val="24"/>
                <w:szCs w:val="24"/>
              </w:rPr>
              <w:t>fecha_operacion</w:t>
            </w:r>
            <w:proofErr w:type="spellEnd"/>
          </w:p>
        </w:tc>
        <w:tc>
          <w:tcPr>
            <w:tcW w:w="1728" w:type="dxa"/>
          </w:tcPr>
          <w:p w14:paraId="01BB2C01" w14:textId="77777777" w:rsidR="0028638B" w:rsidRPr="00D540E1" w:rsidRDefault="00000000">
            <w:pPr>
              <w:rPr>
                <w:rFonts w:cs="Arial"/>
                <w:sz w:val="24"/>
                <w:szCs w:val="24"/>
              </w:rPr>
            </w:pPr>
            <w:proofErr w:type="spellStart"/>
            <w:r w:rsidRPr="00D540E1">
              <w:rPr>
                <w:rFonts w:cs="Arial"/>
                <w:sz w:val="24"/>
                <w:szCs w:val="24"/>
              </w:rPr>
              <w:t>Unico</w:t>
            </w:r>
            <w:proofErr w:type="spellEnd"/>
            <w:r w:rsidRPr="00D540E1">
              <w:rPr>
                <w:rFonts w:cs="Arial"/>
                <w:sz w:val="24"/>
                <w:szCs w:val="24"/>
              </w:rPr>
              <w:t xml:space="preserve"> parcial</w:t>
            </w:r>
          </w:p>
        </w:tc>
        <w:tc>
          <w:tcPr>
            <w:tcW w:w="1152" w:type="dxa"/>
          </w:tcPr>
          <w:p w14:paraId="0493CCDA" w14:textId="77777777" w:rsidR="0028638B" w:rsidRPr="00D540E1" w:rsidRDefault="00000000">
            <w:pPr>
              <w:rPr>
                <w:rFonts w:cs="Arial"/>
                <w:sz w:val="24"/>
                <w:szCs w:val="24"/>
              </w:rPr>
            </w:pPr>
            <w:r w:rsidRPr="00D540E1">
              <w:rPr>
                <w:rFonts w:cs="Arial"/>
                <w:sz w:val="24"/>
                <w:szCs w:val="24"/>
              </w:rPr>
              <w:t>Si</w:t>
            </w:r>
          </w:p>
        </w:tc>
        <w:tc>
          <w:tcPr>
            <w:tcW w:w="1944" w:type="dxa"/>
          </w:tcPr>
          <w:p w14:paraId="35267A4D" w14:textId="77777777" w:rsidR="0028638B" w:rsidRPr="00D540E1" w:rsidRDefault="00000000">
            <w:pPr>
              <w:rPr>
                <w:rFonts w:cs="Arial"/>
                <w:sz w:val="24"/>
                <w:szCs w:val="24"/>
              </w:rPr>
            </w:pPr>
            <w:r w:rsidRPr="00D540E1">
              <w:rPr>
                <w:rFonts w:cs="Arial"/>
                <w:sz w:val="24"/>
                <w:szCs w:val="24"/>
              </w:rPr>
              <w:t>Fecha</w:t>
            </w:r>
          </w:p>
        </w:tc>
        <w:tc>
          <w:tcPr>
            <w:tcW w:w="8208" w:type="dxa"/>
          </w:tcPr>
          <w:p w14:paraId="202EA1CC" w14:textId="77777777" w:rsidR="0028638B" w:rsidRPr="00D540E1" w:rsidRDefault="00000000">
            <w:pPr>
              <w:rPr>
                <w:rFonts w:cs="Arial"/>
                <w:sz w:val="24"/>
                <w:szCs w:val="24"/>
              </w:rPr>
            </w:pPr>
            <w:r w:rsidRPr="00D540E1">
              <w:rPr>
                <w:rFonts w:cs="Arial"/>
                <w:sz w:val="24"/>
                <w:szCs w:val="24"/>
              </w:rPr>
              <w:t>Dia de trabajo. Debe existir una sola caja por fecha.</w:t>
            </w:r>
          </w:p>
        </w:tc>
      </w:tr>
      <w:tr w:rsidR="0028638B" w:rsidRPr="00D540E1" w14:paraId="2FD7FB17" w14:textId="77777777">
        <w:trPr>
          <w:jc w:val="center"/>
        </w:trPr>
        <w:tc>
          <w:tcPr>
            <w:tcW w:w="2016" w:type="dxa"/>
          </w:tcPr>
          <w:p w14:paraId="3BB2FB21" w14:textId="77777777" w:rsidR="0028638B" w:rsidRPr="00D540E1" w:rsidRDefault="00000000">
            <w:pPr>
              <w:rPr>
                <w:rFonts w:cs="Arial"/>
                <w:sz w:val="24"/>
                <w:szCs w:val="24"/>
              </w:rPr>
            </w:pPr>
            <w:proofErr w:type="spellStart"/>
            <w:r w:rsidRPr="00D540E1">
              <w:rPr>
                <w:rFonts w:cs="Arial"/>
                <w:sz w:val="24"/>
                <w:szCs w:val="24"/>
              </w:rPr>
              <w:t>estado_caja</w:t>
            </w:r>
            <w:proofErr w:type="spellEnd"/>
          </w:p>
        </w:tc>
        <w:tc>
          <w:tcPr>
            <w:tcW w:w="1728" w:type="dxa"/>
          </w:tcPr>
          <w:p w14:paraId="5C58E5C5" w14:textId="77777777" w:rsidR="0028638B" w:rsidRPr="00D540E1" w:rsidRDefault="00000000">
            <w:pPr>
              <w:rPr>
                <w:rFonts w:cs="Arial"/>
                <w:sz w:val="24"/>
                <w:szCs w:val="24"/>
              </w:rPr>
            </w:pPr>
            <w:r w:rsidRPr="00D540E1">
              <w:rPr>
                <w:rFonts w:cs="Arial"/>
                <w:sz w:val="24"/>
                <w:szCs w:val="24"/>
              </w:rPr>
              <w:t>-</w:t>
            </w:r>
          </w:p>
        </w:tc>
        <w:tc>
          <w:tcPr>
            <w:tcW w:w="1152" w:type="dxa"/>
          </w:tcPr>
          <w:p w14:paraId="5973AD07" w14:textId="77777777" w:rsidR="0028638B" w:rsidRPr="00D540E1" w:rsidRDefault="00000000">
            <w:pPr>
              <w:rPr>
                <w:rFonts w:cs="Arial"/>
                <w:sz w:val="24"/>
                <w:szCs w:val="24"/>
              </w:rPr>
            </w:pPr>
            <w:r w:rsidRPr="00D540E1">
              <w:rPr>
                <w:rFonts w:cs="Arial"/>
                <w:sz w:val="24"/>
                <w:szCs w:val="24"/>
              </w:rPr>
              <w:t>Si</w:t>
            </w:r>
          </w:p>
        </w:tc>
        <w:tc>
          <w:tcPr>
            <w:tcW w:w="1944" w:type="dxa"/>
          </w:tcPr>
          <w:p w14:paraId="45C1C60D"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35D7B8C4" w14:textId="77777777" w:rsidR="0028638B" w:rsidRPr="00D540E1" w:rsidRDefault="00000000">
            <w:pPr>
              <w:rPr>
                <w:rFonts w:cs="Arial"/>
                <w:sz w:val="24"/>
                <w:szCs w:val="24"/>
              </w:rPr>
            </w:pPr>
            <w:r w:rsidRPr="00D540E1">
              <w:rPr>
                <w:rFonts w:cs="Arial"/>
                <w:sz w:val="24"/>
                <w:szCs w:val="24"/>
              </w:rPr>
              <w:t>Abierta o cerrada.</w:t>
            </w:r>
          </w:p>
        </w:tc>
      </w:tr>
      <w:tr w:rsidR="0028638B" w:rsidRPr="00D540E1" w14:paraId="25BCB511" w14:textId="77777777">
        <w:trPr>
          <w:jc w:val="center"/>
        </w:trPr>
        <w:tc>
          <w:tcPr>
            <w:tcW w:w="2016" w:type="dxa"/>
          </w:tcPr>
          <w:p w14:paraId="0BC86A90" w14:textId="77777777" w:rsidR="0028638B" w:rsidRPr="00D540E1" w:rsidRDefault="00000000">
            <w:pPr>
              <w:rPr>
                <w:rFonts w:cs="Arial"/>
                <w:sz w:val="24"/>
                <w:szCs w:val="24"/>
              </w:rPr>
            </w:pPr>
            <w:proofErr w:type="spellStart"/>
            <w:r w:rsidRPr="00D540E1">
              <w:rPr>
                <w:rFonts w:cs="Arial"/>
                <w:sz w:val="24"/>
                <w:szCs w:val="24"/>
              </w:rPr>
              <w:t>valor_base</w:t>
            </w:r>
            <w:proofErr w:type="spellEnd"/>
          </w:p>
        </w:tc>
        <w:tc>
          <w:tcPr>
            <w:tcW w:w="1728" w:type="dxa"/>
          </w:tcPr>
          <w:p w14:paraId="22ACDB8C" w14:textId="77777777" w:rsidR="0028638B" w:rsidRPr="00D540E1" w:rsidRDefault="00000000">
            <w:pPr>
              <w:rPr>
                <w:rFonts w:cs="Arial"/>
                <w:sz w:val="24"/>
                <w:szCs w:val="24"/>
              </w:rPr>
            </w:pPr>
            <w:r w:rsidRPr="00D540E1">
              <w:rPr>
                <w:rFonts w:cs="Arial"/>
                <w:sz w:val="24"/>
                <w:szCs w:val="24"/>
              </w:rPr>
              <w:t>-</w:t>
            </w:r>
          </w:p>
        </w:tc>
        <w:tc>
          <w:tcPr>
            <w:tcW w:w="1152" w:type="dxa"/>
          </w:tcPr>
          <w:p w14:paraId="5C6F5D67" w14:textId="77777777" w:rsidR="0028638B" w:rsidRPr="00D540E1" w:rsidRDefault="00000000">
            <w:pPr>
              <w:rPr>
                <w:rFonts w:cs="Arial"/>
                <w:sz w:val="24"/>
                <w:szCs w:val="24"/>
              </w:rPr>
            </w:pPr>
            <w:r w:rsidRPr="00D540E1">
              <w:rPr>
                <w:rFonts w:cs="Arial"/>
                <w:sz w:val="24"/>
                <w:szCs w:val="24"/>
              </w:rPr>
              <w:t>Si</w:t>
            </w:r>
          </w:p>
        </w:tc>
        <w:tc>
          <w:tcPr>
            <w:tcW w:w="1944" w:type="dxa"/>
          </w:tcPr>
          <w:p w14:paraId="375F2690" w14:textId="77777777" w:rsidR="0028638B" w:rsidRPr="00D540E1" w:rsidRDefault="00000000">
            <w:pPr>
              <w:rPr>
                <w:rFonts w:cs="Arial"/>
                <w:sz w:val="24"/>
                <w:szCs w:val="24"/>
              </w:rPr>
            </w:pPr>
            <w:r w:rsidRPr="00D540E1">
              <w:rPr>
                <w:rFonts w:cs="Arial"/>
                <w:sz w:val="24"/>
                <w:szCs w:val="24"/>
              </w:rPr>
              <w:t>Decimal</w:t>
            </w:r>
          </w:p>
        </w:tc>
        <w:tc>
          <w:tcPr>
            <w:tcW w:w="8208" w:type="dxa"/>
          </w:tcPr>
          <w:p w14:paraId="58573C9A" w14:textId="77777777" w:rsidR="0028638B" w:rsidRPr="00D540E1" w:rsidRDefault="00000000">
            <w:pPr>
              <w:rPr>
                <w:rFonts w:cs="Arial"/>
                <w:sz w:val="24"/>
                <w:szCs w:val="24"/>
              </w:rPr>
            </w:pPr>
            <w:r w:rsidRPr="00D540E1">
              <w:rPr>
                <w:rFonts w:cs="Arial"/>
                <w:sz w:val="24"/>
                <w:szCs w:val="24"/>
              </w:rPr>
              <w:t xml:space="preserve">Base de caja del </w:t>
            </w:r>
            <w:proofErr w:type="spellStart"/>
            <w:r w:rsidRPr="00D540E1">
              <w:rPr>
                <w:rFonts w:cs="Arial"/>
                <w:sz w:val="24"/>
                <w:szCs w:val="24"/>
              </w:rPr>
              <w:t>dia</w:t>
            </w:r>
            <w:proofErr w:type="spellEnd"/>
            <w:r w:rsidRPr="00D540E1">
              <w:rPr>
                <w:rFonts w:cs="Arial"/>
                <w:sz w:val="24"/>
                <w:szCs w:val="24"/>
              </w:rPr>
              <w:t xml:space="preserve">. Se excluye del efectivo contado y del </w:t>
            </w:r>
            <w:proofErr w:type="spellStart"/>
            <w:r w:rsidRPr="00D540E1">
              <w:rPr>
                <w:rFonts w:cs="Arial"/>
                <w:sz w:val="24"/>
                <w:szCs w:val="24"/>
              </w:rPr>
              <w:t>deposito</w:t>
            </w:r>
            <w:proofErr w:type="spellEnd"/>
            <w:r w:rsidRPr="00D540E1">
              <w:rPr>
                <w:rFonts w:cs="Arial"/>
                <w:sz w:val="24"/>
                <w:szCs w:val="24"/>
              </w:rPr>
              <w:t>.</w:t>
            </w:r>
          </w:p>
        </w:tc>
      </w:tr>
      <w:tr w:rsidR="0028638B" w:rsidRPr="00D540E1" w14:paraId="19863325" w14:textId="77777777">
        <w:trPr>
          <w:jc w:val="center"/>
        </w:trPr>
        <w:tc>
          <w:tcPr>
            <w:tcW w:w="2016" w:type="dxa"/>
          </w:tcPr>
          <w:p w14:paraId="537B0DD7" w14:textId="77777777" w:rsidR="0028638B" w:rsidRPr="00D540E1" w:rsidRDefault="00000000">
            <w:pPr>
              <w:rPr>
                <w:rFonts w:cs="Arial"/>
                <w:sz w:val="24"/>
                <w:szCs w:val="24"/>
              </w:rPr>
            </w:pPr>
            <w:proofErr w:type="spellStart"/>
            <w:r w:rsidRPr="00D540E1">
              <w:rPr>
                <w:rFonts w:cs="Arial"/>
                <w:sz w:val="24"/>
                <w:szCs w:val="24"/>
              </w:rPr>
              <w:t>fecha_apertura</w:t>
            </w:r>
            <w:proofErr w:type="spellEnd"/>
          </w:p>
        </w:tc>
        <w:tc>
          <w:tcPr>
            <w:tcW w:w="1728" w:type="dxa"/>
          </w:tcPr>
          <w:p w14:paraId="32CEC194" w14:textId="77777777" w:rsidR="0028638B" w:rsidRPr="00D540E1" w:rsidRDefault="00000000">
            <w:pPr>
              <w:rPr>
                <w:rFonts w:cs="Arial"/>
                <w:sz w:val="24"/>
                <w:szCs w:val="24"/>
              </w:rPr>
            </w:pPr>
            <w:r w:rsidRPr="00D540E1">
              <w:rPr>
                <w:rFonts w:cs="Arial"/>
                <w:sz w:val="24"/>
                <w:szCs w:val="24"/>
              </w:rPr>
              <w:t>-</w:t>
            </w:r>
          </w:p>
        </w:tc>
        <w:tc>
          <w:tcPr>
            <w:tcW w:w="1152" w:type="dxa"/>
          </w:tcPr>
          <w:p w14:paraId="40E527C0" w14:textId="77777777" w:rsidR="0028638B" w:rsidRPr="00D540E1" w:rsidRDefault="00000000">
            <w:pPr>
              <w:rPr>
                <w:rFonts w:cs="Arial"/>
                <w:sz w:val="24"/>
                <w:szCs w:val="24"/>
              </w:rPr>
            </w:pPr>
            <w:r w:rsidRPr="00D540E1">
              <w:rPr>
                <w:rFonts w:cs="Arial"/>
                <w:sz w:val="24"/>
                <w:szCs w:val="24"/>
              </w:rPr>
              <w:t>Si</w:t>
            </w:r>
          </w:p>
        </w:tc>
        <w:tc>
          <w:tcPr>
            <w:tcW w:w="1944" w:type="dxa"/>
          </w:tcPr>
          <w:p w14:paraId="3232DA8D" w14:textId="77777777" w:rsidR="0028638B" w:rsidRPr="00D540E1" w:rsidRDefault="00000000">
            <w:pPr>
              <w:rPr>
                <w:rFonts w:cs="Arial"/>
                <w:sz w:val="24"/>
                <w:szCs w:val="24"/>
              </w:rPr>
            </w:pPr>
            <w:r w:rsidRPr="00D540E1">
              <w:rPr>
                <w:rFonts w:cs="Arial"/>
                <w:sz w:val="24"/>
                <w:szCs w:val="24"/>
              </w:rPr>
              <w:t>Fecha/hora</w:t>
            </w:r>
          </w:p>
        </w:tc>
        <w:tc>
          <w:tcPr>
            <w:tcW w:w="8208" w:type="dxa"/>
          </w:tcPr>
          <w:p w14:paraId="63F718FB" w14:textId="77777777" w:rsidR="0028638B" w:rsidRPr="00D540E1" w:rsidRDefault="00000000">
            <w:pPr>
              <w:rPr>
                <w:rFonts w:cs="Arial"/>
                <w:sz w:val="24"/>
                <w:szCs w:val="24"/>
              </w:rPr>
            </w:pPr>
            <w:r w:rsidRPr="00D540E1">
              <w:rPr>
                <w:rFonts w:cs="Arial"/>
                <w:sz w:val="24"/>
                <w:szCs w:val="24"/>
              </w:rPr>
              <w:t>Momento de apertura.</w:t>
            </w:r>
          </w:p>
        </w:tc>
      </w:tr>
      <w:tr w:rsidR="0028638B" w:rsidRPr="00D540E1" w14:paraId="57B5C853" w14:textId="77777777">
        <w:trPr>
          <w:jc w:val="center"/>
        </w:trPr>
        <w:tc>
          <w:tcPr>
            <w:tcW w:w="2016" w:type="dxa"/>
          </w:tcPr>
          <w:p w14:paraId="4C64E3BD" w14:textId="77777777" w:rsidR="0028638B" w:rsidRPr="00D540E1" w:rsidRDefault="00000000">
            <w:pPr>
              <w:rPr>
                <w:rFonts w:cs="Arial"/>
                <w:sz w:val="24"/>
                <w:szCs w:val="24"/>
              </w:rPr>
            </w:pPr>
            <w:proofErr w:type="spellStart"/>
            <w:r w:rsidRPr="00D540E1">
              <w:rPr>
                <w:rFonts w:cs="Arial"/>
                <w:sz w:val="24"/>
                <w:szCs w:val="24"/>
              </w:rPr>
              <w:t>fecha_cierre</w:t>
            </w:r>
            <w:proofErr w:type="spellEnd"/>
          </w:p>
        </w:tc>
        <w:tc>
          <w:tcPr>
            <w:tcW w:w="1728" w:type="dxa"/>
          </w:tcPr>
          <w:p w14:paraId="5581A692" w14:textId="77777777" w:rsidR="0028638B" w:rsidRPr="00D540E1" w:rsidRDefault="00000000">
            <w:pPr>
              <w:rPr>
                <w:rFonts w:cs="Arial"/>
                <w:sz w:val="24"/>
                <w:szCs w:val="24"/>
              </w:rPr>
            </w:pPr>
            <w:r w:rsidRPr="00D540E1">
              <w:rPr>
                <w:rFonts w:cs="Arial"/>
                <w:sz w:val="24"/>
                <w:szCs w:val="24"/>
              </w:rPr>
              <w:t>-</w:t>
            </w:r>
          </w:p>
        </w:tc>
        <w:tc>
          <w:tcPr>
            <w:tcW w:w="1152" w:type="dxa"/>
          </w:tcPr>
          <w:p w14:paraId="69E011DE" w14:textId="77777777" w:rsidR="0028638B" w:rsidRPr="00D540E1" w:rsidRDefault="00000000">
            <w:pPr>
              <w:rPr>
                <w:rFonts w:cs="Arial"/>
                <w:sz w:val="24"/>
                <w:szCs w:val="24"/>
              </w:rPr>
            </w:pPr>
            <w:r w:rsidRPr="00D540E1">
              <w:rPr>
                <w:rFonts w:cs="Arial"/>
                <w:sz w:val="24"/>
                <w:szCs w:val="24"/>
              </w:rPr>
              <w:t>No</w:t>
            </w:r>
          </w:p>
        </w:tc>
        <w:tc>
          <w:tcPr>
            <w:tcW w:w="1944" w:type="dxa"/>
          </w:tcPr>
          <w:p w14:paraId="541A61E4" w14:textId="77777777" w:rsidR="0028638B" w:rsidRPr="00D540E1" w:rsidRDefault="00000000">
            <w:pPr>
              <w:rPr>
                <w:rFonts w:cs="Arial"/>
                <w:sz w:val="24"/>
                <w:szCs w:val="24"/>
              </w:rPr>
            </w:pPr>
            <w:r w:rsidRPr="00D540E1">
              <w:rPr>
                <w:rFonts w:cs="Arial"/>
                <w:sz w:val="24"/>
                <w:szCs w:val="24"/>
              </w:rPr>
              <w:t>Fecha/hora</w:t>
            </w:r>
          </w:p>
        </w:tc>
        <w:tc>
          <w:tcPr>
            <w:tcW w:w="8208" w:type="dxa"/>
          </w:tcPr>
          <w:p w14:paraId="132A456B" w14:textId="77777777" w:rsidR="0028638B" w:rsidRPr="00D540E1" w:rsidRDefault="00000000">
            <w:pPr>
              <w:rPr>
                <w:rFonts w:cs="Arial"/>
                <w:sz w:val="24"/>
                <w:szCs w:val="24"/>
              </w:rPr>
            </w:pPr>
            <w:r w:rsidRPr="00D540E1">
              <w:rPr>
                <w:rFonts w:cs="Arial"/>
                <w:sz w:val="24"/>
                <w:szCs w:val="24"/>
              </w:rPr>
              <w:t>Momento de cierre.</w:t>
            </w:r>
          </w:p>
        </w:tc>
      </w:tr>
      <w:tr w:rsidR="0028638B" w:rsidRPr="00D540E1" w14:paraId="6246344A" w14:textId="77777777">
        <w:trPr>
          <w:jc w:val="center"/>
        </w:trPr>
        <w:tc>
          <w:tcPr>
            <w:tcW w:w="2016" w:type="dxa"/>
          </w:tcPr>
          <w:p w14:paraId="73D309AA" w14:textId="77777777" w:rsidR="0028638B" w:rsidRPr="00D540E1" w:rsidRDefault="00000000">
            <w:pPr>
              <w:rPr>
                <w:rFonts w:cs="Arial"/>
                <w:sz w:val="24"/>
                <w:szCs w:val="24"/>
              </w:rPr>
            </w:pPr>
            <w:proofErr w:type="spellStart"/>
            <w:r w:rsidRPr="00D540E1">
              <w:rPr>
                <w:rFonts w:cs="Arial"/>
                <w:sz w:val="24"/>
                <w:szCs w:val="24"/>
              </w:rPr>
              <w:t>id_usuario_apertura</w:t>
            </w:r>
            <w:proofErr w:type="spellEnd"/>
          </w:p>
        </w:tc>
        <w:tc>
          <w:tcPr>
            <w:tcW w:w="1728" w:type="dxa"/>
          </w:tcPr>
          <w:p w14:paraId="0226C615" w14:textId="77777777" w:rsidR="0028638B" w:rsidRPr="00D540E1" w:rsidRDefault="00000000">
            <w:pPr>
              <w:rPr>
                <w:rFonts w:cs="Arial"/>
                <w:sz w:val="24"/>
                <w:szCs w:val="24"/>
              </w:rPr>
            </w:pPr>
            <w:r w:rsidRPr="00D540E1">
              <w:rPr>
                <w:rFonts w:cs="Arial"/>
                <w:sz w:val="24"/>
                <w:szCs w:val="24"/>
              </w:rPr>
              <w:t>FK</w:t>
            </w:r>
          </w:p>
        </w:tc>
        <w:tc>
          <w:tcPr>
            <w:tcW w:w="1152" w:type="dxa"/>
          </w:tcPr>
          <w:p w14:paraId="2489C8E8" w14:textId="77777777" w:rsidR="0028638B" w:rsidRPr="00D540E1" w:rsidRDefault="00000000">
            <w:pPr>
              <w:rPr>
                <w:rFonts w:cs="Arial"/>
                <w:sz w:val="24"/>
                <w:szCs w:val="24"/>
              </w:rPr>
            </w:pPr>
            <w:r w:rsidRPr="00D540E1">
              <w:rPr>
                <w:rFonts w:cs="Arial"/>
                <w:sz w:val="24"/>
                <w:szCs w:val="24"/>
              </w:rPr>
              <w:t>Si</w:t>
            </w:r>
          </w:p>
        </w:tc>
        <w:tc>
          <w:tcPr>
            <w:tcW w:w="1944" w:type="dxa"/>
          </w:tcPr>
          <w:p w14:paraId="54ED256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8BFD474" w14:textId="77777777" w:rsidR="0028638B" w:rsidRPr="00D540E1" w:rsidRDefault="00000000">
            <w:pPr>
              <w:rPr>
                <w:rFonts w:cs="Arial"/>
                <w:sz w:val="24"/>
                <w:szCs w:val="24"/>
              </w:rPr>
            </w:pPr>
            <w:r w:rsidRPr="00D540E1">
              <w:rPr>
                <w:rFonts w:cs="Arial"/>
                <w:sz w:val="24"/>
                <w:szCs w:val="24"/>
              </w:rPr>
              <w:t>Usuario administrador o gerente que abre la caja.</w:t>
            </w:r>
          </w:p>
        </w:tc>
      </w:tr>
      <w:tr w:rsidR="0028638B" w:rsidRPr="00D540E1" w14:paraId="196D1FAA" w14:textId="77777777">
        <w:trPr>
          <w:jc w:val="center"/>
        </w:trPr>
        <w:tc>
          <w:tcPr>
            <w:tcW w:w="2016" w:type="dxa"/>
          </w:tcPr>
          <w:p w14:paraId="3A50E608" w14:textId="77777777" w:rsidR="0028638B" w:rsidRPr="00D540E1" w:rsidRDefault="00000000">
            <w:pPr>
              <w:rPr>
                <w:rFonts w:cs="Arial"/>
                <w:sz w:val="24"/>
                <w:szCs w:val="24"/>
              </w:rPr>
            </w:pPr>
            <w:proofErr w:type="spellStart"/>
            <w:r w:rsidRPr="00D540E1">
              <w:rPr>
                <w:rFonts w:cs="Arial"/>
                <w:sz w:val="24"/>
                <w:szCs w:val="24"/>
              </w:rPr>
              <w:t>id_usuario_cierre</w:t>
            </w:r>
            <w:proofErr w:type="spellEnd"/>
          </w:p>
        </w:tc>
        <w:tc>
          <w:tcPr>
            <w:tcW w:w="1728" w:type="dxa"/>
          </w:tcPr>
          <w:p w14:paraId="4C959101" w14:textId="77777777" w:rsidR="0028638B" w:rsidRPr="00D540E1" w:rsidRDefault="00000000">
            <w:pPr>
              <w:rPr>
                <w:rFonts w:cs="Arial"/>
                <w:sz w:val="24"/>
                <w:szCs w:val="24"/>
              </w:rPr>
            </w:pPr>
            <w:r w:rsidRPr="00D540E1">
              <w:rPr>
                <w:rFonts w:cs="Arial"/>
                <w:sz w:val="24"/>
                <w:szCs w:val="24"/>
              </w:rPr>
              <w:t>FK</w:t>
            </w:r>
          </w:p>
        </w:tc>
        <w:tc>
          <w:tcPr>
            <w:tcW w:w="1152" w:type="dxa"/>
          </w:tcPr>
          <w:p w14:paraId="20E8B3E0" w14:textId="77777777" w:rsidR="0028638B" w:rsidRPr="00D540E1" w:rsidRDefault="00000000">
            <w:pPr>
              <w:rPr>
                <w:rFonts w:cs="Arial"/>
                <w:sz w:val="24"/>
                <w:szCs w:val="24"/>
              </w:rPr>
            </w:pPr>
            <w:r w:rsidRPr="00D540E1">
              <w:rPr>
                <w:rFonts w:cs="Arial"/>
                <w:sz w:val="24"/>
                <w:szCs w:val="24"/>
              </w:rPr>
              <w:t>No</w:t>
            </w:r>
          </w:p>
        </w:tc>
        <w:tc>
          <w:tcPr>
            <w:tcW w:w="1944" w:type="dxa"/>
          </w:tcPr>
          <w:p w14:paraId="1A494A0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8AABEFA" w14:textId="77777777" w:rsidR="0028638B" w:rsidRPr="00D540E1" w:rsidRDefault="00000000">
            <w:pPr>
              <w:rPr>
                <w:rFonts w:cs="Arial"/>
                <w:sz w:val="24"/>
                <w:szCs w:val="24"/>
              </w:rPr>
            </w:pPr>
            <w:r w:rsidRPr="00D540E1">
              <w:rPr>
                <w:rFonts w:cs="Arial"/>
                <w:sz w:val="24"/>
                <w:szCs w:val="24"/>
              </w:rPr>
              <w:t>Usuario que cierra la caja.</w:t>
            </w:r>
          </w:p>
        </w:tc>
      </w:tr>
      <w:tr w:rsidR="0028638B" w:rsidRPr="00D540E1" w14:paraId="4A37DD61" w14:textId="77777777">
        <w:trPr>
          <w:jc w:val="center"/>
        </w:trPr>
        <w:tc>
          <w:tcPr>
            <w:tcW w:w="2016" w:type="dxa"/>
          </w:tcPr>
          <w:p w14:paraId="0A6481FF" w14:textId="77777777" w:rsidR="0028638B" w:rsidRPr="00D540E1" w:rsidRDefault="00000000">
            <w:pPr>
              <w:rPr>
                <w:rFonts w:cs="Arial"/>
                <w:sz w:val="24"/>
                <w:szCs w:val="24"/>
              </w:rPr>
            </w:pPr>
            <w:r w:rsidRPr="00D540E1">
              <w:rPr>
                <w:rFonts w:cs="Arial"/>
                <w:sz w:val="24"/>
                <w:szCs w:val="24"/>
              </w:rPr>
              <w:t>observaciones</w:t>
            </w:r>
          </w:p>
        </w:tc>
        <w:tc>
          <w:tcPr>
            <w:tcW w:w="1728" w:type="dxa"/>
          </w:tcPr>
          <w:p w14:paraId="4CDBC0D1" w14:textId="77777777" w:rsidR="0028638B" w:rsidRPr="00D540E1" w:rsidRDefault="00000000">
            <w:pPr>
              <w:rPr>
                <w:rFonts w:cs="Arial"/>
                <w:sz w:val="24"/>
                <w:szCs w:val="24"/>
              </w:rPr>
            </w:pPr>
            <w:r w:rsidRPr="00D540E1">
              <w:rPr>
                <w:rFonts w:cs="Arial"/>
                <w:sz w:val="24"/>
                <w:szCs w:val="24"/>
              </w:rPr>
              <w:t>-</w:t>
            </w:r>
          </w:p>
        </w:tc>
        <w:tc>
          <w:tcPr>
            <w:tcW w:w="1152" w:type="dxa"/>
          </w:tcPr>
          <w:p w14:paraId="25810013" w14:textId="77777777" w:rsidR="0028638B" w:rsidRPr="00D540E1" w:rsidRDefault="00000000">
            <w:pPr>
              <w:rPr>
                <w:rFonts w:cs="Arial"/>
                <w:sz w:val="24"/>
                <w:szCs w:val="24"/>
              </w:rPr>
            </w:pPr>
            <w:r w:rsidRPr="00D540E1">
              <w:rPr>
                <w:rFonts w:cs="Arial"/>
                <w:sz w:val="24"/>
                <w:szCs w:val="24"/>
              </w:rPr>
              <w:t>No</w:t>
            </w:r>
          </w:p>
        </w:tc>
        <w:tc>
          <w:tcPr>
            <w:tcW w:w="1944" w:type="dxa"/>
          </w:tcPr>
          <w:p w14:paraId="60EC8CD3" w14:textId="77777777" w:rsidR="0028638B" w:rsidRPr="00D540E1" w:rsidRDefault="00000000">
            <w:pPr>
              <w:rPr>
                <w:rFonts w:cs="Arial"/>
                <w:sz w:val="24"/>
                <w:szCs w:val="24"/>
              </w:rPr>
            </w:pPr>
            <w:r w:rsidRPr="00D540E1">
              <w:rPr>
                <w:rFonts w:cs="Arial"/>
                <w:sz w:val="24"/>
                <w:szCs w:val="24"/>
              </w:rPr>
              <w:t>Texto</w:t>
            </w:r>
          </w:p>
        </w:tc>
        <w:tc>
          <w:tcPr>
            <w:tcW w:w="8208" w:type="dxa"/>
          </w:tcPr>
          <w:p w14:paraId="6DE37622" w14:textId="77777777" w:rsidR="0028638B" w:rsidRPr="00D540E1" w:rsidRDefault="00000000">
            <w:pPr>
              <w:rPr>
                <w:rFonts w:cs="Arial"/>
                <w:sz w:val="24"/>
                <w:szCs w:val="24"/>
              </w:rPr>
            </w:pPr>
            <w:r w:rsidRPr="00D540E1">
              <w:rPr>
                <w:rFonts w:cs="Arial"/>
                <w:sz w:val="24"/>
                <w:szCs w:val="24"/>
              </w:rPr>
              <w:t>Notas opcionales de apertura o cierre.</w:t>
            </w:r>
          </w:p>
        </w:tc>
      </w:tr>
    </w:tbl>
    <w:p w14:paraId="5C34A2C9" w14:textId="77777777" w:rsidR="0028638B" w:rsidRPr="00D540E1" w:rsidRDefault="00000000">
      <w:pPr>
        <w:rPr>
          <w:rFonts w:cs="Arial"/>
          <w:sz w:val="24"/>
          <w:szCs w:val="24"/>
        </w:rPr>
      </w:pPr>
      <w:r w:rsidRPr="00D540E1">
        <w:rPr>
          <w:rFonts w:cs="Arial"/>
          <w:sz w:val="24"/>
          <w:szCs w:val="24"/>
        </w:rPr>
        <w:t>Relaciones: La caja diaria se relaciona con ventas, pagos indirectamente, gastos, adiciones, pago de trabajadores, inventario diario, consumos y cierre de caja.</w:t>
      </w:r>
    </w:p>
    <w:p w14:paraId="6A55DCF9" w14:textId="77777777" w:rsidR="0028638B" w:rsidRPr="00D540E1" w:rsidRDefault="00000000">
      <w:pPr>
        <w:rPr>
          <w:rFonts w:cs="Arial"/>
          <w:sz w:val="24"/>
          <w:szCs w:val="24"/>
        </w:rPr>
      </w:pPr>
      <w:r w:rsidRPr="00D540E1">
        <w:rPr>
          <w:rFonts w:cs="Arial"/>
          <w:sz w:val="24"/>
          <w:szCs w:val="24"/>
        </w:rPr>
        <w:t xml:space="preserve">Importancia: Es el eje operativo del sistema. Permite agrupar toda la actividad de un </w:t>
      </w:r>
      <w:proofErr w:type="spellStart"/>
      <w:r w:rsidRPr="00D540E1">
        <w:rPr>
          <w:rFonts w:cs="Arial"/>
          <w:sz w:val="24"/>
          <w:szCs w:val="24"/>
        </w:rPr>
        <w:t>dia</w:t>
      </w:r>
      <w:proofErr w:type="spellEnd"/>
      <w:r w:rsidRPr="00D540E1">
        <w:rPr>
          <w:rFonts w:cs="Arial"/>
          <w:sz w:val="24"/>
          <w:szCs w:val="24"/>
        </w:rPr>
        <w:t xml:space="preserve"> y bloquear operaciones </w:t>
      </w:r>
      <w:proofErr w:type="spellStart"/>
      <w:r w:rsidRPr="00D540E1">
        <w:rPr>
          <w:rFonts w:cs="Arial"/>
          <w:sz w:val="24"/>
          <w:szCs w:val="24"/>
        </w:rPr>
        <w:t>despues</w:t>
      </w:r>
      <w:proofErr w:type="spellEnd"/>
      <w:r w:rsidRPr="00D540E1">
        <w:rPr>
          <w:rFonts w:cs="Arial"/>
          <w:sz w:val="24"/>
          <w:szCs w:val="24"/>
        </w:rPr>
        <w:t xml:space="preserve"> del cierre.</w:t>
      </w:r>
    </w:p>
    <w:p w14:paraId="7B0B2222" w14:textId="44B28226"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.6 Tabla: </w:t>
      </w:r>
      <w:proofErr w:type="spellStart"/>
      <w:r w:rsidR="00000000" w:rsidRPr="00D540E1">
        <w:rPr>
          <w:rFonts w:ascii="Arial" w:hAnsi="Arial" w:cs="Arial"/>
          <w:sz w:val="24"/>
          <w:szCs w:val="24"/>
        </w:rPr>
        <w:t>cierres_caja</w:t>
      </w:r>
      <w:proofErr w:type="spellEnd"/>
    </w:p>
    <w:p w14:paraId="75295ED8" w14:textId="77777777" w:rsidR="0028638B" w:rsidRPr="00D540E1" w:rsidRDefault="00000000">
      <w:pPr>
        <w:rPr>
          <w:rFonts w:cs="Arial"/>
          <w:sz w:val="24"/>
          <w:szCs w:val="24"/>
        </w:rPr>
      </w:pPr>
      <w:r w:rsidRPr="00D540E1">
        <w:rPr>
          <w:rFonts w:cs="Arial"/>
          <w:sz w:val="24"/>
          <w:szCs w:val="24"/>
        </w:rPr>
        <w:t>Propósito: Guarda el resumen final de la jornada. Consolida ventas, pagos, transferencias, gastos, adiciones, pago de trabajadores y valor a deposito.</w:t>
      </w:r>
    </w:p>
    <w:tbl>
      <w:tblPr>
        <w:tblStyle w:val="Tablaconcuadrcula"/>
        <w:tblW w:w="0" w:type="auto"/>
        <w:jc w:val="center"/>
        <w:tblLook w:val="04A0" w:firstRow="1" w:lastRow="0" w:firstColumn="1" w:lastColumn="0" w:noHBand="0" w:noVBand="1"/>
      </w:tblPr>
      <w:tblGrid>
        <w:gridCol w:w="3685"/>
        <w:gridCol w:w="1597"/>
        <w:gridCol w:w="1496"/>
        <w:gridCol w:w="1775"/>
        <w:gridCol w:w="5919"/>
      </w:tblGrid>
      <w:tr w:rsidR="0028638B" w:rsidRPr="00D540E1" w14:paraId="0A0806DD" w14:textId="77777777">
        <w:trPr>
          <w:tblHeader/>
          <w:jc w:val="center"/>
        </w:trPr>
        <w:tc>
          <w:tcPr>
            <w:tcW w:w="2016" w:type="dxa"/>
            <w:shd w:val="clear" w:color="auto" w:fill="1F4E79"/>
          </w:tcPr>
          <w:p w14:paraId="4F288545"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608D8B32"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121E2EB"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C0B1E78"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519CDE46"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42E837F5" w14:textId="77777777">
        <w:trPr>
          <w:jc w:val="center"/>
        </w:trPr>
        <w:tc>
          <w:tcPr>
            <w:tcW w:w="2016" w:type="dxa"/>
          </w:tcPr>
          <w:p w14:paraId="70FC012F" w14:textId="77777777" w:rsidR="0028638B" w:rsidRPr="00D540E1" w:rsidRDefault="00000000">
            <w:pPr>
              <w:rPr>
                <w:rFonts w:cs="Arial"/>
                <w:sz w:val="24"/>
                <w:szCs w:val="24"/>
              </w:rPr>
            </w:pPr>
            <w:proofErr w:type="spellStart"/>
            <w:r w:rsidRPr="00D540E1">
              <w:rPr>
                <w:rFonts w:cs="Arial"/>
                <w:sz w:val="24"/>
                <w:szCs w:val="24"/>
              </w:rPr>
              <w:t>id_cierre_caja</w:t>
            </w:r>
            <w:proofErr w:type="spellEnd"/>
          </w:p>
        </w:tc>
        <w:tc>
          <w:tcPr>
            <w:tcW w:w="1728" w:type="dxa"/>
          </w:tcPr>
          <w:p w14:paraId="0EC64B0F" w14:textId="77777777" w:rsidR="0028638B" w:rsidRPr="00D540E1" w:rsidRDefault="00000000">
            <w:pPr>
              <w:rPr>
                <w:rFonts w:cs="Arial"/>
                <w:sz w:val="24"/>
                <w:szCs w:val="24"/>
              </w:rPr>
            </w:pPr>
            <w:r w:rsidRPr="00D540E1">
              <w:rPr>
                <w:rFonts w:cs="Arial"/>
                <w:sz w:val="24"/>
                <w:szCs w:val="24"/>
              </w:rPr>
              <w:t>PK</w:t>
            </w:r>
          </w:p>
        </w:tc>
        <w:tc>
          <w:tcPr>
            <w:tcW w:w="1152" w:type="dxa"/>
          </w:tcPr>
          <w:p w14:paraId="683A2FFA" w14:textId="77777777" w:rsidR="0028638B" w:rsidRPr="00D540E1" w:rsidRDefault="00000000">
            <w:pPr>
              <w:rPr>
                <w:rFonts w:cs="Arial"/>
                <w:sz w:val="24"/>
                <w:szCs w:val="24"/>
              </w:rPr>
            </w:pPr>
            <w:r w:rsidRPr="00D540E1">
              <w:rPr>
                <w:rFonts w:cs="Arial"/>
                <w:sz w:val="24"/>
                <w:szCs w:val="24"/>
              </w:rPr>
              <w:t>Si</w:t>
            </w:r>
          </w:p>
        </w:tc>
        <w:tc>
          <w:tcPr>
            <w:tcW w:w="1944" w:type="dxa"/>
          </w:tcPr>
          <w:p w14:paraId="1B4F662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00DF7CC"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cierre.</w:t>
            </w:r>
          </w:p>
        </w:tc>
      </w:tr>
      <w:tr w:rsidR="0028638B" w:rsidRPr="00D540E1" w14:paraId="57CF68C7" w14:textId="77777777">
        <w:trPr>
          <w:jc w:val="center"/>
        </w:trPr>
        <w:tc>
          <w:tcPr>
            <w:tcW w:w="2016" w:type="dxa"/>
          </w:tcPr>
          <w:p w14:paraId="61B78C97"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59996DD9" w14:textId="77777777" w:rsidR="0028638B" w:rsidRPr="00D540E1" w:rsidRDefault="00000000">
            <w:pPr>
              <w:rPr>
                <w:rFonts w:cs="Arial"/>
                <w:sz w:val="24"/>
                <w:szCs w:val="24"/>
              </w:rPr>
            </w:pPr>
            <w:r w:rsidRPr="00D540E1">
              <w:rPr>
                <w:rFonts w:cs="Arial"/>
                <w:sz w:val="24"/>
                <w:szCs w:val="24"/>
              </w:rPr>
              <w:t>FK/</w:t>
            </w:r>
            <w:proofErr w:type="spellStart"/>
            <w:r w:rsidRPr="00D540E1">
              <w:rPr>
                <w:rFonts w:cs="Arial"/>
                <w:sz w:val="24"/>
                <w:szCs w:val="24"/>
              </w:rPr>
              <w:t>Unico</w:t>
            </w:r>
            <w:proofErr w:type="spellEnd"/>
          </w:p>
        </w:tc>
        <w:tc>
          <w:tcPr>
            <w:tcW w:w="1152" w:type="dxa"/>
          </w:tcPr>
          <w:p w14:paraId="6E17F45F" w14:textId="77777777" w:rsidR="0028638B" w:rsidRPr="00D540E1" w:rsidRDefault="00000000">
            <w:pPr>
              <w:rPr>
                <w:rFonts w:cs="Arial"/>
                <w:sz w:val="24"/>
                <w:szCs w:val="24"/>
              </w:rPr>
            </w:pPr>
            <w:r w:rsidRPr="00D540E1">
              <w:rPr>
                <w:rFonts w:cs="Arial"/>
                <w:sz w:val="24"/>
                <w:szCs w:val="24"/>
              </w:rPr>
              <w:t>Si</w:t>
            </w:r>
          </w:p>
        </w:tc>
        <w:tc>
          <w:tcPr>
            <w:tcW w:w="1944" w:type="dxa"/>
          </w:tcPr>
          <w:p w14:paraId="2806D8D9"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9B9CBE2"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cajas_diarias.id_caja_diaria</w:t>
            </w:r>
            <w:proofErr w:type="spellEnd"/>
            <w:r w:rsidRPr="00D540E1">
              <w:rPr>
                <w:rFonts w:cs="Arial"/>
                <w:sz w:val="24"/>
                <w:szCs w:val="24"/>
              </w:rPr>
              <w:t>. Una caja tiene un cierre.</w:t>
            </w:r>
          </w:p>
        </w:tc>
      </w:tr>
      <w:tr w:rsidR="0028638B" w:rsidRPr="00D540E1" w14:paraId="36E3027B" w14:textId="77777777">
        <w:trPr>
          <w:jc w:val="center"/>
        </w:trPr>
        <w:tc>
          <w:tcPr>
            <w:tcW w:w="2016" w:type="dxa"/>
          </w:tcPr>
          <w:p w14:paraId="4AF385AA" w14:textId="77777777" w:rsidR="0028638B" w:rsidRPr="00D540E1" w:rsidRDefault="00000000">
            <w:pPr>
              <w:rPr>
                <w:rFonts w:cs="Arial"/>
                <w:sz w:val="24"/>
                <w:szCs w:val="24"/>
              </w:rPr>
            </w:pPr>
            <w:proofErr w:type="spellStart"/>
            <w:r w:rsidRPr="00D540E1">
              <w:rPr>
                <w:rFonts w:cs="Arial"/>
                <w:sz w:val="24"/>
                <w:szCs w:val="24"/>
              </w:rPr>
              <w:t>total_ventas</w:t>
            </w:r>
            <w:proofErr w:type="spellEnd"/>
          </w:p>
        </w:tc>
        <w:tc>
          <w:tcPr>
            <w:tcW w:w="1728" w:type="dxa"/>
          </w:tcPr>
          <w:p w14:paraId="7B5BAFC2" w14:textId="77777777" w:rsidR="0028638B" w:rsidRPr="00D540E1" w:rsidRDefault="00000000">
            <w:pPr>
              <w:rPr>
                <w:rFonts w:cs="Arial"/>
                <w:sz w:val="24"/>
                <w:szCs w:val="24"/>
              </w:rPr>
            </w:pPr>
            <w:r w:rsidRPr="00D540E1">
              <w:rPr>
                <w:rFonts w:cs="Arial"/>
                <w:sz w:val="24"/>
                <w:szCs w:val="24"/>
              </w:rPr>
              <w:t>-</w:t>
            </w:r>
          </w:p>
        </w:tc>
        <w:tc>
          <w:tcPr>
            <w:tcW w:w="1152" w:type="dxa"/>
          </w:tcPr>
          <w:p w14:paraId="07729FFD" w14:textId="77777777" w:rsidR="0028638B" w:rsidRPr="00D540E1" w:rsidRDefault="00000000">
            <w:pPr>
              <w:rPr>
                <w:rFonts w:cs="Arial"/>
                <w:sz w:val="24"/>
                <w:szCs w:val="24"/>
              </w:rPr>
            </w:pPr>
            <w:r w:rsidRPr="00D540E1">
              <w:rPr>
                <w:rFonts w:cs="Arial"/>
                <w:sz w:val="24"/>
                <w:szCs w:val="24"/>
              </w:rPr>
              <w:t>Si</w:t>
            </w:r>
          </w:p>
        </w:tc>
        <w:tc>
          <w:tcPr>
            <w:tcW w:w="1944" w:type="dxa"/>
          </w:tcPr>
          <w:p w14:paraId="53705FC9" w14:textId="77777777" w:rsidR="0028638B" w:rsidRPr="00D540E1" w:rsidRDefault="00000000">
            <w:pPr>
              <w:rPr>
                <w:rFonts w:cs="Arial"/>
                <w:sz w:val="24"/>
                <w:szCs w:val="24"/>
              </w:rPr>
            </w:pPr>
            <w:r w:rsidRPr="00D540E1">
              <w:rPr>
                <w:rFonts w:cs="Arial"/>
                <w:sz w:val="24"/>
                <w:szCs w:val="24"/>
              </w:rPr>
              <w:t>Decimal</w:t>
            </w:r>
          </w:p>
        </w:tc>
        <w:tc>
          <w:tcPr>
            <w:tcW w:w="8208" w:type="dxa"/>
          </w:tcPr>
          <w:p w14:paraId="191788AD" w14:textId="77777777" w:rsidR="0028638B" w:rsidRPr="00D540E1" w:rsidRDefault="00000000">
            <w:pPr>
              <w:rPr>
                <w:rFonts w:cs="Arial"/>
                <w:sz w:val="24"/>
                <w:szCs w:val="24"/>
              </w:rPr>
            </w:pPr>
            <w:proofErr w:type="gramStart"/>
            <w:r w:rsidRPr="00D540E1">
              <w:rPr>
                <w:rFonts w:cs="Arial"/>
                <w:sz w:val="24"/>
                <w:szCs w:val="24"/>
              </w:rPr>
              <w:t>Total</w:t>
            </w:r>
            <w:proofErr w:type="gramEnd"/>
            <w:r w:rsidRPr="00D540E1">
              <w:rPr>
                <w:rFonts w:cs="Arial"/>
                <w:sz w:val="24"/>
                <w:szCs w:val="24"/>
              </w:rPr>
              <w:t xml:space="preserve"> vendido en la jornada.</w:t>
            </w:r>
          </w:p>
        </w:tc>
      </w:tr>
      <w:tr w:rsidR="0028638B" w:rsidRPr="00D540E1" w14:paraId="758EBC4D" w14:textId="77777777">
        <w:trPr>
          <w:jc w:val="center"/>
        </w:trPr>
        <w:tc>
          <w:tcPr>
            <w:tcW w:w="2016" w:type="dxa"/>
          </w:tcPr>
          <w:p w14:paraId="3DE2F3E9" w14:textId="77777777" w:rsidR="0028638B" w:rsidRPr="00D540E1" w:rsidRDefault="00000000">
            <w:pPr>
              <w:rPr>
                <w:rFonts w:cs="Arial"/>
                <w:sz w:val="24"/>
                <w:szCs w:val="24"/>
              </w:rPr>
            </w:pPr>
            <w:proofErr w:type="spellStart"/>
            <w:r w:rsidRPr="00D540E1">
              <w:rPr>
                <w:rFonts w:cs="Arial"/>
                <w:sz w:val="24"/>
                <w:szCs w:val="24"/>
              </w:rPr>
              <w:t>total_ventas_efectivo</w:t>
            </w:r>
            <w:proofErr w:type="spellEnd"/>
          </w:p>
        </w:tc>
        <w:tc>
          <w:tcPr>
            <w:tcW w:w="1728" w:type="dxa"/>
          </w:tcPr>
          <w:p w14:paraId="46B41992" w14:textId="77777777" w:rsidR="0028638B" w:rsidRPr="00D540E1" w:rsidRDefault="00000000">
            <w:pPr>
              <w:rPr>
                <w:rFonts w:cs="Arial"/>
                <w:sz w:val="24"/>
                <w:szCs w:val="24"/>
              </w:rPr>
            </w:pPr>
            <w:r w:rsidRPr="00D540E1">
              <w:rPr>
                <w:rFonts w:cs="Arial"/>
                <w:sz w:val="24"/>
                <w:szCs w:val="24"/>
              </w:rPr>
              <w:t>-</w:t>
            </w:r>
          </w:p>
        </w:tc>
        <w:tc>
          <w:tcPr>
            <w:tcW w:w="1152" w:type="dxa"/>
          </w:tcPr>
          <w:p w14:paraId="0645CD69" w14:textId="77777777" w:rsidR="0028638B" w:rsidRPr="00D540E1" w:rsidRDefault="00000000">
            <w:pPr>
              <w:rPr>
                <w:rFonts w:cs="Arial"/>
                <w:sz w:val="24"/>
                <w:szCs w:val="24"/>
              </w:rPr>
            </w:pPr>
            <w:r w:rsidRPr="00D540E1">
              <w:rPr>
                <w:rFonts w:cs="Arial"/>
                <w:sz w:val="24"/>
                <w:szCs w:val="24"/>
              </w:rPr>
              <w:t>Si</w:t>
            </w:r>
          </w:p>
        </w:tc>
        <w:tc>
          <w:tcPr>
            <w:tcW w:w="1944" w:type="dxa"/>
          </w:tcPr>
          <w:p w14:paraId="3EE5E0AE" w14:textId="77777777" w:rsidR="0028638B" w:rsidRPr="00D540E1" w:rsidRDefault="00000000">
            <w:pPr>
              <w:rPr>
                <w:rFonts w:cs="Arial"/>
                <w:sz w:val="24"/>
                <w:szCs w:val="24"/>
              </w:rPr>
            </w:pPr>
            <w:r w:rsidRPr="00D540E1">
              <w:rPr>
                <w:rFonts w:cs="Arial"/>
                <w:sz w:val="24"/>
                <w:szCs w:val="24"/>
              </w:rPr>
              <w:t>Decimal</w:t>
            </w:r>
          </w:p>
        </w:tc>
        <w:tc>
          <w:tcPr>
            <w:tcW w:w="8208" w:type="dxa"/>
          </w:tcPr>
          <w:p w14:paraId="13E93B25" w14:textId="77777777" w:rsidR="0028638B" w:rsidRPr="00D540E1" w:rsidRDefault="00000000">
            <w:pPr>
              <w:rPr>
                <w:rFonts w:cs="Arial"/>
                <w:sz w:val="24"/>
                <w:szCs w:val="24"/>
              </w:rPr>
            </w:pPr>
            <w:proofErr w:type="gramStart"/>
            <w:r w:rsidRPr="00D540E1">
              <w:rPr>
                <w:rFonts w:cs="Arial"/>
                <w:sz w:val="24"/>
                <w:szCs w:val="24"/>
              </w:rPr>
              <w:t>Total</w:t>
            </w:r>
            <w:proofErr w:type="gramEnd"/>
            <w:r w:rsidRPr="00D540E1">
              <w:rPr>
                <w:rFonts w:cs="Arial"/>
                <w:sz w:val="24"/>
                <w:szCs w:val="24"/>
              </w:rPr>
              <w:t xml:space="preserve"> recibido por pagos en efectivo.</w:t>
            </w:r>
          </w:p>
        </w:tc>
      </w:tr>
      <w:tr w:rsidR="0028638B" w:rsidRPr="00D540E1" w14:paraId="134BD089" w14:textId="77777777">
        <w:trPr>
          <w:jc w:val="center"/>
        </w:trPr>
        <w:tc>
          <w:tcPr>
            <w:tcW w:w="2016" w:type="dxa"/>
          </w:tcPr>
          <w:p w14:paraId="7FDAC935" w14:textId="77777777" w:rsidR="0028638B" w:rsidRPr="00D540E1" w:rsidRDefault="00000000">
            <w:pPr>
              <w:rPr>
                <w:rFonts w:cs="Arial"/>
                <w:sz w:val="24"/>
                <w:szCs w:val="24"/>
              </w:rPr>
            </w:pPr>
            <w:proofErr w:type="spellStart"/>
            <w:r w:rsidRPr="00D540E1">
              <w:rPr>
                <w:rFonts w:cs="Arial"/>
                <w:sz w:val="24"/>
                <w:szCs w:val="24"/>
              </w:rPr>
              <w:t>total_ventas_transferencia</w:t>
            </w:r>
            <w:proofErr w:type="spellEnd"/>
          </w:p>
        </w:tc>
        <w:tc>
          <w:tcPr>
            <w:tcW w:w="1728" w:type="dxa"/>
          </w:tcPr>
          <w:p w14:paraId="0766048C" w14:textId="77777777" w:rsidR="0028638B" w:rsidRPr="00D540E1" w:rsidRDefault="00000000">
            <w:pPr>
              <w:rPr>
                <w:rFonts w:cs="Arial"/>
                <w:sz w:val="24"/>
                <w:szCs w:val="24"/>
              </w:rPr>
            </w:pPr>
            <w:r w:rsidRPr="00D540E1">
              <w:rPr>
                <w:rFonts w:cs="Arial"/>
                <w:sz w:val="24"/>
                <w:szCs w:val="24"/>
              </w:rPr>
              <w:t>-</w:t>
            </w:r>
          </w:p>
        </w:tc>
        <w:tc>
          <w:tcPr>
            <w:tcW w:w="1152" w:type="dxa"/>
          </w:tcPr>
          <w:p w14:paraId="6FC91FEF" w14:textId="77777777" w:rsidR="0028638B" w:rsidRPr="00D540E1" w:rsidRDefault="00000000">
            <w:pPr>
              <w:rPr>
                <w:rFonts w:cs="Arial"/>
                <w:sz w:val="24"/>
                <w:szCs w:val="24"/>
              </w:rPr>
            </w:pPr>
            <w:r w:rsidRPr="00D540E1">
              <w:rPr>
                <w:rFonts w:cs="Arial"/>
                <w:sz w:val="24"/>
                <w:szCs w:val="24"/>
              </w:rPr>
              <w:t>Si</w:t>
            </w:r>
          </w:p>
        </w:tc>
        <w:tc>
          <w:tcPr>
            <w:tcW w:w="1944" w:type="dxa"/>
          </w:tcPr>
          <w:p w14:paraId="11DB130E" w14:textId="77777777" w:rsidR="0028638B" w:rsidRPr="00D540E1" w:rsidRDefault="00000000">
            <w:pPr>
              <w:rPr>
                <w:rFonts w:cs="Arial"/>
                <w:sz w:val="24"/>
                <w:szCs w:val="24"/>
              </w:rPr>
            </w:pPr>
            <w:r w:rsidRPr="00D540E1">
              <w:rPr>
                <w:rFonts w:cs="Arial"/>
                <w:sz w:val="24"/>
                <w:szCs w:val="24"/>
              </w:rPr>
              <w:t>Decimal</w:t>
            </w:r>
          </w:p>
        </w:tc>
        <w:tc>
          <w:tcPr>
            <w:tcW w:w="8208" w:type="dxa"/>
          </w:tcPr>
          <w:p w14:paraId="1C76C40C" w14:textId="77777777" w:rsidR="0028638B" w:rsidRPr="00D540E1" w:rsidRDefault="00000000">
            <w:pPr>
              <w:rPr>
                <w:rFonts w:cs="Arial"/>
                <w:sz w:val="24"/>
                <w:szCs w:val="24"/>
              </w:rPr>
            </w:pPr>
            <w:proofErr w:type="gramStart"/>
            <w:r w:rsidRPr="00D540E1">
              <w:rPr>
                <w:rFonts w:cs="Arial"/>
                <w:sz w:val="24"/>
                <w:szCs w:val="24"/>
              </w:rPr>
              <w:t>Total</w:t>
            </w:r>
            <w:proofErr w:type="gramEnd"/>
            <w:r w:rsidRPr="00D540E1">
              <w:rPr>
                <w:rFonts w:cs="Arial"/>
                <w:sz w:val="24"/>
                <w:szCs w:val="24"/>
              </w:rPr>
              <w:t xml:space="preserve"> recibido o registrado por transferencia.</w:t>
            </w:r>
          </w:p>
        </w:tc>
      </w:tr>
      <w:tr w:rsidR="0028638B" w:rsidRPr="00D540E1" w14:paraId="2A8EF34D" w14:textId="77777777">
        <w:trPr>
          <w:jc w:val="center"/>
        </w:trPr>
        <w:tc>
          <w:tcPr>
            <w:tcW w:w="2016" w:type="dxa"/>
          </w:tcPr>
          <w:p w14:paraId="5E8BD8E1" w14:textId="77777777" w:rsidR="0028638B" w:rsidRPr="00D540E1" w:rsidRDefault="00000000">
            <w:pPr>
              <w:rPr>
                <w:rFonts w:cs="Arial"/>
                <w:sz w:val="24"/>
                <w:szCs w:val="24"/>
              </w:rPr>
            </w:pPr>
            <w:proofErr w:type="spellStart"/>
            <w:r w:rsidRPr="00D540E1">
              <w:rPr>
                <w:rFonts w:cs="Arial"/>
                <w:sz w:val="24"/>
                <w:szCs w:val="24"/>
              </w:rPr>
              <w:t>total_transferencias_pendientes</w:t>
            </w:r>
            <w:proofErr w:type="spellEnd"/>
          </w:p>
        </w:tc>
        <w:tc>
          <w:tcPr>
            <w:tcW w:w="1728" w:type="dxa"/>
          </w:tcPr>
          <w:p w14:paraId="360C2A06" w14:textId="77777777" w:rsidR="0028638B" w:rsidRPr="00D540E1" w:rsidRDefault="00000000">
            <w:pPr>
              <w:rPr>
                <w:rFonts w:cs="Arial"/>
                <w:sz w:val="24"/>
                <w:szCs w:val="24"/>
              </w:rPr>
            </w:pPr>
            <w:r w:rsidRPr="00D540E1">
              <w:rPr>
                <w:rFonts w:cs="Arial"/>
                <w:sz w:val="24"/>
                <w:szCs w:val="24"/>
              </w:rPr>
              <w:t>-</w:t>
            </w:r>
          </w:p>
        </w:tc>
        <w:tc>
          <w:tcPr>
            <w:tcW w:w="1152" w:type="dxa"/>
          </w:tcPr>
          <w:p w14:paraId="0BB4EC71" w14:textId="77777777" w:rsidR="0028638B" w:rsidRPr="00D540E1" w:rsidRDefault="00000000">
            <w:pPr>
              <w:rPr>
                <w:rFonts w:cs="Arial"/>
                <w:sz w:val="24"/>
                <w:szCs w:val="24"/>
              </w:rPr>
            </w:pPr>
            <w:r w:rsidRPr="00D540E1">
              <w:rPr>
                <w:rFonts w:cs="Arial"/>
                <w:sz w:val="24"/>
                <w:szCs w:val="24"/>
              </w:rPr>
              <w:t>Si</w:t>
            </w:r>
          </w:p>
        </w:tc>
        <w:tc>
          <w:tcPr>
            <w:tcW w:w="1944" w:type="dxa"/>
          </w:tcPr>
          <w:p w14:paraId="36DF70BC" w14:textId="77777777" w:rsidR="0028638B" w:rsidRPr="00D540E1" w:rsidRDefault="00000000">
            <w:pPr>
              <w:rPr>
                <w:rFonts w:cs="Arial"/>
                <w:sz w:val="24"/>
                <w:szCs w:val="24"/>
              </w:rPr>
            </w:pPr>
            <w:r w:rsidRPr="00D540E1">
              <w:rPr>
                <w:rFonts w:cs="Arial"/>
                <w:sz w:val="24"/>
                <w:szCs w:val="24"/>
              </w:rPr>
              <w:t>Decimal</w:t>
            </w:r>
          </w:p>
        </w:tc>
        <w:tc>
          <w:tcPr>
            <w:tcW w:w="8208" w:type="dxa"/>
          </w:tcPr>
          <w:p w14:paraId="34F4B34A" w14:textId="77777777" w:rsidR="0028638B" w:rsidRPr="00D540E1" w:rsidRDefault="00000000">
            <w:pPr>
              <w:rPr>
                <w:rFonts w:cs="Arial"/>
                <w:sz w:val="24"/>
                <w:szCs w:val="24"/>
              </w:rPr>
            </w:pPr>
            <w:r w:rsidRPr="00D540E1">
              <w:rPr>
                <w:rFonts w:cs="Arial"/>
                <w:sz w:val="24"/>
                <w:szCs w:val="24"/>
              </w:rPr>
              <w:t>Transferencias no validadas al cierre.</w:t>
            </w:r>
          </w:p>
        </w:tc>
      </w:tr>
      <w:tr w:rsidR="0028638B" w:rsidRPr="00D540E1" w14:paraId="3E644033" w14:textId="77777777">
        <w:trPr>
          <w:jc w:val="center"/>
        </w:trPr>
        <w:tc>
          <w:tcPr>
            <w:tcW w:w="2016" w:type="dxa"/>
          </w:tcPr>
          <w:p w14:paraId="4918AD82" w14:textId="77777777" w:rsidR="0028638B" w:rsidRPr="00D540E1" w:rsidRDefault="00000000">
            <w:pPr>
              <w:rPr>
                <w:rFonts w:cs="Arial"/>
                <w:sz w:val="24"/>
                <w:szCs w:val="24"/>
              </w:rPr>
            </w:pPr>
            <w:proofErr w:type="spellStart"/>
            <w:r w:rsidRPr="00D540E1">
              <w:rPr>
                <w:rFonts w:cs="Arial"/>
                <w:sz w:val="24"/>
                <w:szCs w:val="24"/>
              </w:rPr>
              <w:t>total_transferencias_validadas</w:t>
            </w:r>
            <w:proofErr w:type="spellEnd"/>
          </w:p>
        </w:tc>
        <w:tc>
          <w:tcPr>
            <w:tcW w:w="1728" w:type="dxa"/>
          </w:tcPr>
          <w:p w14:paraId="52C53A94" w14:textId="77777777" w:rsidR="0028638B" w:rsidRPr="00D540E1" w:rsidRDefault="00000000">
            <w:pPr>
              <w:rPr>
                <w:rFonts w:cs="Arial"/>
                <w:sz w:val="24"/>
                <w:szCs w:val="24"/>
              </w:rPr>
            </w:pPr>
            <w:r w:rsidRPr="00D540E1">
              <w:rPr>
                <w:rFonts w:cs="Arial"/>
                <w:sz w:val="24"/>
                <w:szCs w:val="24"/>
              </w:rPr>
              <w:t>-</w:t>
            </w:r>
          </w:p>
        </w:tc>
        <w:tc>
          <w:tcPr>
            <w:tcW w:w="1152" w:type="dxa"/>
          </w:tcPr>
          <w:p w14:paraId="73651E3F" w14:textId="77777777" w:rsidR="0028638B" w:rsidRPr="00D540E1" w:rsidRDefault="00000000">
            <w:pPr>
              <w:rPr>
                <w:rFonts w:cs="Arial"/>
                <w:sz w:val="24"/>
                <w:szCs w:val="24"/>
              </w:rPr>
            </w:pPr>
            <w:r w:rsidRPr="00D540E1">
              <w:rPr>
                <w:rFonts w:cs="Arial"/>
                <w:sz w:val="24"/>
                <w:szCs w:val="24"/>
              </w:rPr>
              <w:t>Si</w:t>
            </w:r>
          </w:p>
        </w:tc>
        <w:tc>
          <w:tcPr>
            <w:tcW w:w="1944" w:type="dxa"/>
          </w:tcPr>
          <w:p w14:paraId="094658F7" w14:textId="77777777" w:rsidR="0028638B" w:rsidRPr="00D540E1" w:rsidRDefault="00000000">
            <w:pPr>
              <w:rPr>
                <w:rFonts w:cs="Arial"/>
                <w:sz w:val="24"/>
                <w:szCs w:val="24"/>
              </w:rPr>
            </w:pPr>
            <w:r w:rsidRPr="00D540E1">
              <w:rPr>
                <w:rFonts w:cs="Arial"/>
                <w:sz w:val="24"/>
                <w:szCs w:val="24"/>
              </w:rPr>
              <w:t>Decimal</w:t>
            </w:r>
          </w:p>
        </w:tc>
        <w:tc>
          <w:tcPr>
            <w:tcW w:w="8208" w:type="dxa"/>
          </w:tcPr>
          <w:p w14:paraId="6ACFBBCB" w14:textId="77777777" w:rsidR="0028638B" w:rsidRPr="00D540E1" w:rsidRDefault="00000000">
            <w:pPr>
              <w:rPr>
                <w:rFonts w:cs="Arial"/>
                <w:sz w:val="24"/>
                <w:szCs w:val="24"/>
              </w:rPr>
            </w:pPr>
            <w:r w:rsidRPr="00D540E1">
              <w:rPr>
                <w:rFonts w:cs="Arial"/>
                <w:sz w:val="24"/>
                <w:szCs w:val="24"/>
              </w:rPr>
              <w:t>Transferencias validadas al cierre.</w:t>
            </w:r>
          </w:p>
        </w:tc>
      </w:tr>
      <w:tr w:rsidR="0028638B" w:rsidRPr="00D540E1" w14:paraId="1EA0E8A6" w14:textId="77777777">
        <w:trPr>
          <w:jc w:val="center"/>
        </w:trPr>
        <w:tc>
          <w:tcPr>
            <w:tcW w:w="2016" w:type="dxa"/>
          </w:tcPr>
          <w:p w14:paraId="26FFBC45" w14:textId="77777777" w:rsidR="0028638B" w:rsidRPr="00D540E1" w:rsidRDefault="00000000">
            <w:pPr>
              <w:rPr>
                <w:rFonts w:cs="Arial"/>
                <w:sz w:val="24"/>
                <w:szCs w:val="24"/>
              </w:rPr>
            </w:pPr>
            <w:proofErr w:type="spellStart"/>
            <w:r w:rsidRPr="00D540E1">
              <w:rPr>
                <w:rFonts w:cs="Arial"/>
                <w:sz w:val="24"/>
                <w:szCs w:val="24"/>
              </w:rPr>
              <w:t>total_transferencias_rechazadas</w:t>
            </w:r>
            <w:proofErr w:type="spellEnd"/>
          </w:p>
        </w:tc>
        <w:tc>
          <w:tcPr>
            <w:tcW w:w="1728" w:type="dxa"/>
          </w:tcPr>
          <w:p w14:paraId="3BE67171" w14:textId="77777777" w:rsidR="0028638B" w:rsidRPr="00D540E1" w:rsidRDefault="00000000">
            <w:pPr>
              <w:rPr>
                <w:rFonts w:cs="Arial"/>
                <w:sz w:val="24"/>
                <w:szCs w:val="24"/>
              </w:rPr>
            </w:pPr>
            <w:r w:rsidRPr="00D540E1">
              <w:rPr>
                <w:rFonts w:cs="Arial"/>
                <w:sz w:val="24"/>
                <w:szCs w:val="24"/>
              </w:rPr>
              <w:t>-</w:t>
            </w:r>
          </w:p>
        </w:tc>
        <w:tc>
          <w:tcPr>
            <w:tcW w:w="1152" w:type="dxa"/>
          </w:tcPr>
          <w:p w14:paraId="129AD5BE" w14:textId="77777777" w:rsidR="0028638B" w:rsidRPr="00D540E1" w:rsidRDefault="00000000">
            <w:pPr>
              <w:rPr>
                <w:rFonts w:cs="Arial"/>
                <w:sz w:val="24"/>
                <w:szCs w:val="24"/>
              </w:rPr>
            </w:pPr>
            <w:r w:rsidRPr="00D540E1">
              <w:rPr>
                <w:rFonts w:cs="Arial"/>
                <w:sz w:val="24"/>
                <w:szCs w:val="24"/>
              </w:rPr>
              <w:t>Si</w:t>
            </w:r>
          </w:p>
        </w:tc>
        <w:tc>
          <w:tcPr>
            <w:tcW w:w="1944" w:type="dxa"/>
          </w:tcPr>
          <w:p w14:paraId="59069DC2" w14:textId="77777777" w:rsidR="0028638B" w:rsidRPr="00D540E1" w:rsidRDefault="00000000">
            <w:pPr>
              <w:rPr>
                <w:rFonts w:cs="Arial"/>
                <w:sz w:val="24"/>
                <w:szCs w:val="24"/>
              </w:rPr>
            </w:pPr>
            <w:r w:rsidRPr="00D540E1">
              <w:rPr>
                <w:rFonts w:cs="Arial"/>
                <w:sz w:val="24"/>
                <w:szCs w:val="24"/>
              </w:rPr>
              <w:t>Decimal</w:t>
            </w:r>
          </w:p>
        </w:tc>
        <w:tc>
          <w:tcPr>
            <w:tcW w:w="8208" w:type="dxa"/>
          </w:tcPr>
          <w:p w14:paraId="6DDEFD1B" w14:textId="77777777" w:rsidR="0028638B" w:rsidRPr="00D540E1" w:rsidRDefault="00000000">
            <w:pPr>
              <w:rPr>
                <w:rFonts w:cs="Arial"/>
                <w:sz w:val="24"/>
                <w:szCs w:val="24"/>
              </w:rPr>
            </w:pPr>
            <w:r w:rsidRPr="00D540E1">
              <w:rPr>
                <w:rFonts w:cs="Arial"/>
                <w:sz w:val="24"/>
                <w:szCs w:val="24"/>
              </w:rPr>
              <w:t>Transferencias rechazadas consultables.</w:t>
            </w:r>
          </w:p>
        </w:tc>
      </w:tr>
      <w:tr w:rsidR="0028638B" w:rsidRPr="00D540E1" w14:paraId="49DF8742" w14:textId="77777777">
        <w:trPr>
          <w:jc w:val="center"/>
        </w:trPr>
        <w:tc>
          <w:tcPr>
            <w:tcW w:w="2016" w:type="dxa"/>
          </w:tcPr>
          <w:p w14:paraId="1E09FB41" w14:textId="77777777" w:rsidR="0028638B" w:rsidRPr="00D540E1" w:rsidRDefault="00000000">
            <w:pPr>
              <w:rPr>
                <w:rFonts w:cs="Arial"/>
                <w:sz w:val="24"/>
                <w:szCs w:val="24"/>
              </w:rPr>
            </w:pPr>
            <w:proofErr w:type="spellStart"/>
            <w:r w:rsidRPr="00D540E1">
              <w:rPr>
                <w:rFonts w:cs="Arial"/>
                <w:sz w:val="24"/>
                <w:szCs w:val="24"/>
              </w:rPr>
              <w:t>total_gastos</w:t>
            </w:r>
            <w:proofErr w:type="spellEnd"/>
          </w:p>
        </w:tc>
        <w:tc>
          <w:tcPr>
            <w:tcW w:w="1728" w:type="dxa"/>
          </w:tcPr>
          <w:p w14:paraId="7FF8A302" w14:textId="77777777" w:rsidR="0028638B" w:rsidRPr="00D540E1" w:rsidRDefault="00000000">
            <w:pPr>
              <w:rPr>
                <w:rFonts w:cs="Arial"/>
                <w:sz w:val="24"/>
                <w:szCs w:val="24"/>
              </w:rPr>
            </w:pPr>
            <w:r w:rsidRPr="00D540E1">
              <w:rPr>
                <w:rFonts w:cs="Arial"/>
                <w:sz w:val="24"/>
                <w:szCs w:val="24"/>
              </w:rPr>
              <w:t>-</w:t>
            </w:r>
          </w:p>
        </w:tc>
        <w:tc>
          <w:tcPr>
            <w:tcW w:w="1152" w:type="dxa"/>
          </w:tcPr>
          <w:p w14:paraId="00927EFD" w14:textId="77777777" w:rsidR="0028638B" w:rsidRPr="00D540E1" w:rsidRDefault="00000000">
            <w:pPr>
              <w:rPr>
                <w:rFonts w:cs="Arial"/>
                <w:sz w:val="24"/>
                <w:szCs w:val="24"/>
              </w:rPr>
            </w:pPr>
            <w:r w:rsidRPr="00D540E1">
              <w:rPr>
                <w:rFonts w:cs="Arial"/>
                <w:sz w:val="24"/>
                <w:szCs w:val="24"/>
              </w:rPr>
              <w:t>Si</w:t>
            </w:r>
          </w:p>
        </w:tc>
        <w:tc>
          <w:tcPr>
            <w:tcW w:w="1944" w:type="dxa"/>
          </w:tcPr>
          <w:p w14:paraId="0F1E5BBF" w14:textId="77777777" w:rsidR="0028638B" w:rsidRPr="00D540E1" w:rsidRDefault="00000000">
            <w:pPr>
              <w:rPr>
                <w:rFonts w:cs="Arial"/>
                <w:sz w:val="24"/>
                <w:szCs w:val="24"/>
              </w:rPr>
            </w:pPr>
            <w:r w:rsidRPr="00D540E1">
              <w:rPr>
                <w:rFonts w:cs="Arial"/>
                <w:sz w:val="24"/>
                <w:szCs w:val="24"/>
              </w:rPr>
              <w:t>Decimal</w:t>
            </w:r>
          </w:p>
        </w:tc>
        <w:tc>
          <w:tcPr>
            <w:tcW w:w="8208" w:type="dxa"/>
          </w:tcPr>
          <w:p w14:paraId="1AB26BD5" w14:textId="77777777" w:rsidR="0028638B" w:rsidRPr="00D540E1" w:rsidRDefault="00000000">
            <w:pPr>
              <w:rPr>
                <w:rFonts w:cs="Arial"/>
                <w:sz w:val="24"/>
                <w:szCs w:val="24"/>
              </w:rPr>
            </w:pPr>
            <w:proofErr w:type="gramStart"/>
            <w:r w:rsidRPr="00D540E1">
              <w:rPr>
                <w:rFonts w:cs="Arial"/>
                <w:sz w:val="24"/>
                <w:szCs w:val="24"/>
              </w:rPr>
              <w:t>Total</w:t>
            </w:r>
            <w:proofErr w:type="gramEnd"/>
            <w:r w:rsidRPr="00D540E1">
              <w:rPr>
                <w:rFonts w:cs="Arial"/>
                <w:sz w:val="24"/>
                <w:szCs w:val="24"/>
              </w:rPr>
              <w:t xml:space="preserve"> de gastos de caja.</w:t>
            </w:r>
          </w:p>
        </w:tc>
      </w:tr>
      <w:tr w:rsidR="0028638B" w:rsidRPr="00D540E1" w14:paraId="330B0A55" w14:textId="77777777">
        <w:trPr>
          <w:jc w:val="center"/>
        </w:trPr>
        <w:tc>
          <w:tcPr>
            <w:tcW w:w="2016" w:type="dxa"/>
          </w:tcPr>
          <w:p w14:paraId="1F54CC01" w14:textId="77777777" w:rsidR="0028638B" w:rsidRPr="00D540E1" w:rsidRDefault="00000000">
            <w:pPr>
              <w:rPr>
                <w:rFonts w:cs="Arial"/>
                <w:sz w:val="24"/>
                <w:szCs w:val="24"/>
              </w:rPr>
            </w:pPr>
            <w:proofErr w:type="spellStart"/>
            <w:r w:rsidRPr="00D540E1">
              <w:rPr>
                <w:rFonts w:cs="Arial"/>
                <w:sz w:val="24"/>
                <w:szCs w:val="24"/>
              </w:rPr>
              <w:t>total_adiciones</w:t>
            </w:r>
            <w:proofErr w:type="spellEnd"/>
          </w:p>
        </w:tc>
        <w:tc>
          <w:tcPr>
            <w:tcW w:w="1728" w:type="dxa"/>
          </w:tcPr>
          <w:p w14:paraId="1322F611" w14:textId="77777777" w:rsidR="0028638B" w:rsidRPr="00D540E1" w:rsidRDefault="00000000">
            <w:pPr>
              <w:rPr>
                <w:rFonts w:cs="Arial"/>
                <w:sz w:val="24"/>
                <w:szCs w:val="24"/>
              </w:rPr>
            </w:pPr>
            <w:r w:rsidRPr="00D540E1">
              <w:rPr>
                <w:rFonts w:cs="Arial"/>
                <w:sz w:val="24"/>
                <w:szCs w:val="24"/>
              </w:rPr>
              <w:t>-</w:t>
            </w:r>
          </w:p>
        </w:tc>
        <w:tc>
          <w:tcPr>
            <w:tcW w:w="1152" w:type="dxa"/>
          </w:tcPr>
          <w:p w14:paraId="3F46AA64" w14:textId="77777777" w:rsidR="0028638B" w:rsidRPr="00D540E1" w:rsidRDefault="00000000">
            <w:pPr>
              <w:rPr>
                <w:rFonts w:cs="Arial"/>
                <w:sz w:val="24"/>
                <w:szCs w:val="24"/>
              </w:rPr>
            </w:pPr>
            <w:r w:rsidRPr="00D540E1">
              <w:rPr>
                <w:rFonts w:cs="Arial"/>
                <w:sz w:val="24"/>
                <w:szCs w:val="24"/>
              </w:rPr>
              <w:t>Si</w:t>
            </w:r>
          </w:p>
        </w:tc>
        <w:tc>
          <w:tcPr>
            <w:tcW w:w="1944" w:type="dxa"/>
          </w:tcPr>
          <w:p w14:paraId="15038B5B" w14:textId="77777777" w:rsidR="0028638B" w:rsidRPr="00D540E1" w:rsidRDefault="00000000">
            <w:pPr>
              <w:rPr>
                <w:rFonts w:cs="Arial"/>
                <w:sz w:val="24"/>
                <w:szCs w:val="24"/>
              </w:rPr>
            </w:pPr>
            <w:r w:rsidRPr="00D540E1">
              <w:rPr>
                <w:rFonts w:cs="Arial"/>
                <w:sz w:val="24"/>
                <w:szCs w:val="24"/>
              </w:rPr>
              <w:t>Decimal</w:t>
            </w:r>
          </w:p>
        </w:tc>
        <w:tc>
          <w:tcPr>
            <w:tcW w:w="8208" w:type="dxa"/>
          </w:tcPr>
          <w:p w14:paraId="4405F168" w14:textId="77777777" w:rsidR="0028638B" w:rsidRPr="00D540E1" w:rsidRDefault="00000000">
            <w:pPr>
              <w:rPr>
                <w:rFonts w:cs="Arial"/>
                <w:sz w:val="24"/>
                <w:szCs w:val="24"/>
              </w:rPr>
            </w:pPr>
            <w:proofErr w:type="gramStart"/>
            <w:r w:rsidRPr="00D540E1">
              <w:rPr>
                <w:rFonts w:cs="Arial"/>
                <w:sz w:val="24"/>
                <w:szCs w:val="24"/>
              </w:rPr>
              <w:t>Total</w:t>
            </w:r>
            <w:proofErr w:type="gramEnd"/>
            <w:r w:rsidRPr="00D540E1">
              <w:rPr>
                <w:rFonts w:cs="Arial"/>
                <w:sz w:val="24"/>
                <w:szCs w:val="24"/>
              </w:rPr>
              <w:t xml:space="preserve"> por adiciones diarias.</w:t>
            </w:r>
          </w:p>
        </w:tc>
      </w:tr>
      <w:tr w:rsidR="0028638B" w:rsidRPr="00D540E1" w14:paraId="71E089CC" w14:textId="77777777">
        <w:trPr>
          <w:jc w:val="center"/>
        </w:trPr>
        <w:tc>
          <w:tcPr>
            <w:tcW w:w="2016" w:type="dxa"/>
          </w:tcPr>
          <w:p w14:paraId="499839C4" w14:textId="77777777" w:rsidR="0028638B" w:rsidRPr="00D540E1" w:rsidRDefault="00000000">
            <w:pPr>
              <w:rPr>
                <w:rFonts w:cs="Arial"/>
                <w:sz w:val="24"/>
                <w:szCs w:val="24"/>
              </w:rPr>
            </w:pPr>
            <w:proofErr w:type="spellStart"/>
            <w:r w:rsidRPr="00D540E1">
              <w:rPr>
                <w:rFonts w:cs="Arial"/>
                <w:sz w:val="24"/>
                <w:szCs w:val="24"/>
              </w:rPr>
              <w:t>total_pago_trabajadores</w:t>
            </w:r>
            <w:proofErr w:type="spellEnd"/>
          </w:p>
        </w:tc>
        <w:tc>
          <w:tcPr>
            <w:tcW w:w="1728" w:type="dxa"/>
          </w:tcPr>
          <w:p w14:paraId="6FECFAB4" w14:textId="77777777" w:rsidR="0028638B" w:rsidRPr="00D540E1" w:rsidRDefault="00000000">
            <w:pPr>
              <w:rPr>
                <w:rFonts w:cs="Arial"/>
                <w:sz w:val="24"/>
                <w:szCs w:val="24"/>
              </w:rPr>
            </w:pPr>
            <w:r w:rsidRPr="00D540E1">
              <w:rPr>
                <w:rFonts w:cs="Arial"/>
                <w:sz w:val="24"/>
                <w:szCs w:val="24"/>
              </w:rPr>
              <w:t>-</w:t>
            </w:r>
          </w:p>
        </w:tc>
        <w:tc>
          <w:tcPr>
            <w:tcW w:w="1152" w:type="dxa"/>
          </w:tcPr>
          <w:p w14:paraId="715AB7CF" w14:textId="77777777" w:rsidR="0028638B" w:rsidRPr="00D540E1" w:rsidRDefault="00000000">
            <w:pPr>
              <w:rPr>
                <w:rFonts w:cs="Arial"/>
                <w:sz w:val="24"/>
                <w:szCs w:val="24"/>
              </w:rPr>
            </w:pPr>
            <w:r w:rsidRPr="00D540E1">
              <w:rPr>
                <w:rFonts w:cs="Arial"/>
                <w:sz w:val="24"/>
                <w:szCs w:val="24"/>
              </w:rPr>
              <w:t>Si</w:t>
            </w:r>
          </w:p>
        </w:tc>
        <w:tc>
          <w:tcPr>
            <w:tcW w:w="1944" w:type="dxa"/>
          </w:tcPr>
          <w:p w14:paraId="404A7A1C" w14:textId="77777777" w:rsidR="0028638B" w:rsidRPr="00D540E1" w:rsidRDefault="00000000">
            <w:pPr>
              <w:rPr>
                <w:rFonts w:cs="Arial"/>
                <w:sz w:val="24"/>
                <w:szCs w:val="24"/>
              </w:rPr>
            </w:pPr>
            <w:r w:rsidRPr="00D540E1">
              <w:rPr>
                <w:rFonts w:cs="Arial"/>
                <w:sz w:val="24"/>
                <w:szCs w:val="24"/>
              </w:rPr>
              <w:t>Decimal</w:t>
            </w:r>
          </w:p>
        </w:tc>
        <w:tc>
          <w:tcPr>
            <w:tcW w:w="8208" w:type="dxa"/>
          </w:tcPr>
          <w:p w14:paraId="043B4C08" w14:textId="77777777" w:rsidR="0028638B" w:rsidRPr="00D540E1" w:rsidRDefault="00000000">
            <w:pPr>
              <w:rPr>
                <w:rFonts w:cs="Arial"/>
                <w:sz w:val="24"/>
                <w:szCs w:val="24"/>
              </w:rPr>
            </w:pPr>
            <w:r w:rsidRPr="00D540E1">
              <w:rPr>
                <w:rFonts w:cs="Arial"/>
                <w:sz w:val="24"/>
                <w:szCs w:val="24"/>
              </w:rPr>
              <w:t>Pago total diario a trabajadores.</w:t>
            </w:r>
          </w:p>
        </w:tc>
      </w:tr>
      <w:tr w:rsidR="0028638B" w:rsidRPr="00D540E1" w14:paraId="29408A7A" w14:textId="77777777">
        <w:trPr>
          <w:jc w:val="center"/>
        </w:trPr>
        <w:tc>
          <w:tcPr>
            <w:tcW w:w="2016" w:type="dxa"/>
          </w:tcPr>
          <w:p w14:paraId="4E134E78" w14:textId="77777777" w:rsidR="0028638B" w:rsidRPr="00D540E1" w:rsidRDefault="00000000">
            <w:pPr>
              <w:rPr>
                <w:rFonts w:cs="Arial"/>
                <w:sz w:val="24"/>
                <w:szCs w:val="24"/>
              </w:rPr>
            </w:pPr>
            <w:proofErr w:type="spellStart"/>
            <w:r w:rsidRPr="00D540E1">
              <w:rPr>
                <w:rFonts w:cs="Arial"/>
                <w:sz w:val="24"/>
                <w:szCs w:val="24"/>
              </w:rPr>
              <w:t>efectivo_esperado_sin_base</w:t>
            </w:r>
            <w:proofErr w:type="spellEnd"/>
          </w:p>
        </w:tc>
        <w:tc>
          <w:tcPr>
            <w:tcW w:w="1728" w:type="dxa"/>
          </w:tcPr>
          <w:p w14:paraId="55B63912" w14:textId="77777777" w:rsidR="0028638B" w:rsidRPr="00D540E1" w:rsidRDefault="00000000">
            <w:pPr>
              <w:rPr>
                <w:rFonts w:cs="Arial"/>
                <w:sz w:val="24"/>
                <w:szCs w:val="24"/>
              </w:rPr>
            </w:pPr>
            <w:r w:rsidRPr="00D540E1">
              <w:rPr>
                <w:rFonts w:cs="Arial"/>
                <w:sz w:val="24"/>
                <w:szCs w:val="24"/>
              </w:rPr>
              <w:t>-</w:t>
            </w:r>
          </w:p>
        </w:tc>
        <w:tc>
          <w:tcPr>
            <w:tcW w:w="1152" w:type="dxa"/>
          </w:tcPr>
          <w:p w14:paraId="4AB83B75" w14:textId="77777777" w:rsidR="0028638B" w:rsidRPr="00D540E1" w:rsidRDefault="00000000">
            <w:pPr>
              <w:rPr>
                <w:rFonts w:cs="Arial"/>
                <w:sz w:val="24"/>
                <w:szCs w:val="24"/>
              </w:rPr>
            </w:pPr>
            <w:r w:rsidRPr="00D540E1">
              <w:rPr>
                <w:rFonts w:cs="Arial"/>
                <w:sz w:val="24"/>
                <w:szCs w:val="24"/>
              </w:rPr>
              <w:t>Si</w:t>
            </w:r>
          </w:p>
        </w:tc>
        <w:tc>
          <w:tcPr>
            <w:tcW w:w="1944" w:type="dxa"/>
          </w:tcPr>
          <w:p w14:paraId="18CDE221" w14:textId="77777777" w:rsidR="0028638B" w:rsidRPr="00D540E1" w:rsidRDefault="00000000">
            <w:pPr>
              <w:rPr>
                <w:rFonts w:cs="Arial"/>
                <w:sz w:val="24"/>
                <w:szCs w:val="24"/>
              </w:rPr>
            </w:pPr>
            <w:r w:rsidRPr="00D540E1">
              <w:rPr>
                <w:rFonts w:cs="Arial"/>
                <w:sz w:val="24"/>
                <w:szCs w:val="24"/>
              </w:rPr>
              <w:t>Decimal</w:t>
            </w:r>
          </w:p>
        </w:tc>
        <w:tc>
          <w:tcPr>
            <w:tcW w:w="8208" w:type="dxa"/>
          </w:tcPr>
          <w:p w14:paraId="2D68D1AC" w14:textId="77777777" w:rsidR="0028638B" w:rsidRPr="00D540E1" w:rsidRDefault="00000000">
            <w:pPr>
              <w:rPr>
                <w:rFonts w:cs="Arial"/>
                <w:sz w:val="24"/>
                <w:szCs w:val="24"/>
              </w:rPr>
            </w:pPr>
            <w:r w:rsidRPr="00D540E1">
              <w:rPr>
                <w:rFonts w:cs="Arial"/>
                <w:sz w:val="24"/>
                <w:szCs w:val="24"/>
              </w:rPr>
              <w:t>Efectivo esperado sin contar la base.</w:t>
            </w:r>
          </w:p>
        </w:tc>
      </w:tr>
      <w:tr w:rsidR="0028638B" w:rsidRPr="00D540E1" w14:paraId="71019F5A" w14:textId="77777777">
        <w:trPr>
          <w:jc w:val="center"/>
        </w:trPr>
        <w:tc>
          <w:tcPr>
            <w:tcW w:w="2016" w:type="dxa"/>
          </w:tcPr>
          <w:p w14:paraId="2C0D3FBD" w14:textId="77777777" w:rsidR="0028638B" w:rsidRPr="00D540E1" w:rsidRDefault="00000000">
            <w:pPr>
              <w:rPr>
                <w:rFonts w:cs="Arial"/>
                <w:sz w:val="24"/>
                <w:szCs w:val="24"/>
              </w:rPr>
            </w:pPr>
            <w:proofErr w:type="spellStart"/>
            <w:r w:rsidRPr="00D540E1">
              <w:rPr>
                <w:rFonts w:cs="Arial"/>
                <w:sz w:val="24"/>
                <w:szCs w:val="24"/>
              </w:rPr>
              <w:t>efectivo_contado_sin_base</w:t>
            </w:r>
            <w:proofErr w:type="spellEnd"/>
          </w:p>
        </w:tc>
        <w:tc>
          <w:tcPr>
            <w:tcW w:w="1728" w:type="dxa"/>
          </w:tcPr>
          <w:p w14:paraId="13531233" w14:textId="77777777" w:rsidR="0028638B" w:rsidRPr="00D540E1" w:rsidRDefault="00000000">
            <w:pPr>
              <w:rPr>
                <w:rFonts w:cs="Arial"/>
                <w:sz w:val="24"/>
                <w:szCs w:val="24"/>
              </w:rPr>
            </w:pPr>
            <w:r w:rsidRPr="00D540E1">
              <w:rPr>
                <w:rFonts w:cs="Arial"/>
                <w:sz w:val="24"/>
                <w:szCs w:val="24"/>
              </w:rPr>
              <w:t>-</w:t>
            </w:r>
          </w:p>
        </w:tc>
        <w:tc>
          <w:tcPr>
            <w:tcW w:w="1152" w:type="dxa"/>
          </w:tcPr>
          <w:p w14:paraId="74EDEE83" w14:textId="77777777" w:rsidR="0028638B" w:rsidRPr="00D540E1" w:rsidRDefault="00000000">
            <w:pPr>
              <w:rPr>
                <w:rFonts w:cs="Arial"/>
                <w:sz w:val="24"/>
                <w:szCs w:val="24"/>
              </w:rPr>
            </w:pPr>
            <w:r w:rsidRPr="00D540E1">
              <w:rPr>
                <w:rFonts w:cs="Arial"/>
                <w:sz w:val="24"/>
                <w:szCs w:val="24"/>
              </w:rPr>
              <w:t>Si</w:t>
            </w:r>
          </w:p>
        </w:tc>
        <w:tc>
          <w:tcPr>
            <w:tcW w:w="1944" w:type="dxa"/>
          </w:tcPr>
          <w:p w14:paraId="66E41C70" w14:textId="77777777" w:rsidR="0028638B" w:rsidRPr="00D540E1" w:rsidRDefault="00000000">
            <w:pPr>
              <w:rPr>
                <w:rFonts w:cs="Arial"/>
                <w:sz w:val="24"/>
                <w:szCs w:val="24"/>
              </w:rPr>
            </w:pPr>
            <w:r w:rsidRPr="00D540E1">
              <w:rPr>
                <w:rFonts w:cs="Arial"/>
                <w:sz w:val="24"/>
                <w:szCs w:val="24"/>
              </w:rPr>
              <w:t>Decimal</w:t>
            </w:r>
          </w:p>
        </w:tc>
        <w:tc>
          <w:tcPr>
            <w:tcW w:w="8208" w:type="dxa"/>
          </w:tcPr>
          <w:p w14:paraId="5823D079" w14:textId="77777777" w:rsidR="0028638B" w:rsidRPr="00D540E1" w:rsidRDefault="00000000">
            <w:pPr>
              <w:rPr>
                <w:rFonts w:cs="Arial"/>
                <w:sz w:val="24"/>
                <w:szCs w:val="24"/>
              </w:rPr>
            </w:pPr>
            <w:r w:rsidRPr="00D540E1">
              <w:rPr>
                <w:rFonts w:cs="Arial"/>
                <w:sz w:val="24"/>
                <w:szCs w:val="24"/>
              </w:rPr>
              <w:t xml:space="preserve">Efectivo </w:t>
            </w:r>
            <w:proofErr w:type="spellStart"/>
            <w:r w:rsidRPr="00D540E1">
              <w:rPr>
                <w:rFonts w:cs="Arial"/>
                <w:sz w:val="24"/>
                <w:szCs w:val="24"/>
              </w:rPr>
              <w:t>fisico</w:t>
            </w:r>
            <w:proofErr w:type="spellEnd"/>
            <w:r w:rsidRPr="00D540E1">
              <w:rPr>
                <w:rFonts w:cs="Arial"/>
                <w:sz w:val="24"/>
                <w:szCs w:val="24"/>
              </w:rPr>
              <w:t xml:space="preserve"> contado sin incluir la base.</w:t>
            </w:r>
          </w:p>
        </w:tc>
      </w:tr>
      <w:tr w:rsidR="0028638B" w:rsidRPr="00D540E1" w14:paraId="06E102A3" w14:textId="77777777">
        <w:trPr>
          <w:jc w:val="center"/>
        </w:trPr>
        <w:tc>
          <w:tcPr>
            <w:tcW w:w="2016" w:type="dxa"/>
          </w:tcPr>
          <w:p w14:paraId="664B2106" w14:textId="77777777" w:rsidR="0028638B" w:rsidRPr="00D540E1" w:rsidRDefault="00000000">
            <w:pPr>
              <w:rPr>
                <w:rFonts w:cs="Arial"/>
                <w:sz w:val="24"/>
                <w:szCs w:val="24"/>
              </w:rPr>
            </w:pPr>
            <w:proofErr w:type="spellStart"/>
            <w:r w:rsidRPr="00D540E1">
              <w:rPr>
                <w:rFonts w:cs="Arial"/>
                <w:sz w:val="24"/>
                <w:szCs w:val="24"/>
              </w:rPr>
              <w:lastRenderedPageBreak/>
              <w:t>diferencia_caja</w:t>
            </w:r>
            <w:proofErr w:type="spellEnd"/>
          </w:p>
        </w:tc>
        <w:tc>
          <w:tcPr>
            <w:tcW w:w="1728" w:type="dxa"/>
          </w:tcPr>
          <w:p w14:paraId="6B3EE195" w14:textId="77777777" w:rsidR="0028638B" w:rsidRPr="00D540E1" w:rsidRDefault="00000000">
            <w:pPr>
              <w:rPr>
                <w:rFonts w:cs="Arial"/>
                <w:sz w:val="24"/>
                <w:szCs w:val="24"/>
              </w:rPr>
            </w:pPr>
            <w:r w:rsidRPr="00D540E1">
              <w:rPr>
                <w:rFonts w:cs="Arial"/>
                <w:sz w:val="24"/>
                <w:szCs w:val="24"/>
              </w:rPr>
              <w:t>-</w:t>
            </w:r>
          </w:p>
        </w:tc>
        <w:tc>
          <w:tcPr>
            <w:tcW w:w="1152" w:type="dxa"/>
          </w:tcPr>
          <w:p w14:paraId="6660FB60" w14:textId="77777777" w:rsidR="0028638B" w:rsidRPr="00D540E1" w:rsidRDefault="00000000">
            <w:pPr>
              <w:rPr>
                <w:rFonts w:cs="Arial"/>
                <w:sz w:val="24"/>
                <w:szCs w:val="24"/>
              </w:rPr>
            </w:pPr>
            <w:r w:rsidRPr="00D540E1">
              <w:rPr>
                <w:rFonts w:cs="Arial"/>
                <w:sz w:val="24"/>
                <w:szCs w:val="24"/>
              </w:rPr>
              <w:t>Si</w:t>
            </w:r>
          </w:p>
        </w:tc>
        <w:tc>
          <w:tcPr>
            <w:tcW w:w="1944" w:type="dxa"/>
          </w:tcPr>
          <w:p w14:paraId="31988198" w14:textId="77777777" w:rsidR="0028638B" w:rsidRPr="00D540E1" w:rsidRDefault="00000000">
            <w:pPr>
              <w:rPr>
                <w:rFonts w:cs="Arial"/>
                <w:sz w:val="24"/>
                <w:szCs w:val="24"/>
              </w:rPr>
            </w:pPr>
            <w:r w:rsidRPr="00D540E1">
              <w:rPr>
                <w:rFonts w:cs="Arial"/>
                <w:sz w:val="24"/>
                <w:szCs w:val="24"/>
              </w:rPr>
              <w:t>Decimal</w:t>
            </w:r>
          </w:p>
        </w:tc>
        <w:tc>
          <w:tcPr>
            <w:tcW w:w="8208" w:type="dxa"/>
          </w:tcPr>
          <w:p w14:paraId="42B07764" w14:textId="77777777" w:rsidR="0028638B" w:rsidRPr="00D540E1" w:rsidRDefault="00000000">
            <w:pPr>
              <w:rPr>
                <w:rFonts w:cs="Arial"/>
                <w:sz w:val="24"/>
                <w:szCs w:val="24"/>
              </w:rPr>
            </w:pPr>
            <w:r w:rsidRPr="00D540E1">
              <w:rPr>
                <w:rFonts w:cs="Arial"/>
                <w:sz w:val="24"/>
                <w:szCs w:val="24"/>
              </w:rPr>
              <w:t>Diferencia entre esperado y contado.</w:t>
            </w:r>
          </w:p>
        </w:tc>
      </w:tr>
      <w:tr w:rsidR="0028638B" w:rsidRPr="00D540E1" w14:paraId="75BC9A83" w14:textId="77777777">
        <w:trPr>
          <w:jc w:val="center"/>
        </w:trPr>
        <w:tc>
          <w:tcPr>
            <w:tcW w:w="2016" w:type="dxa"/>
          </w:tcPr>
          <w:p w14:paraId="012EC963" w14:textId="77777777" w:rsidR="0028638B" w:rsidRPr="00D540E1" w:rsidRDefault="00000000">
            <w:pPr>
              <w:rPr>
                <w:rFonts w:cs="Arial"/>
                <w:sz w:val="24"/>
                <w:szCs w:val="24"/>
              </w:rPr>
            </w:pPr>
            <w:proofErr w:type="spellStart"/>
            <w:r w:rsidRPr="00D540E1">
              <w:rPr>
                <w:rFonts w:cs="Arial"/>
                <w:sz w:val="24"/>
                <w:szCs w:val="24"/>
              </w:rPr>
              <w:t>valor_a_deposito</w:t>
            </w:r>
            <w:proofErr w:type="spellEnd"/>
          </w:p>
        </w:tc>
        <w:tc>
          <w:tcPr>
            <w:tcW w:w="1728" w:type="dxa"/>
          </w:tcPr>
          <w:p w14:paraId="7AF087D8" w14:textId="77777777" w:rsidR="0028638B" w:rsidRPr="00D540E1" w:rsidRDefault="00000000">
            <w:pPr>
              <w:rPr>
                <w:rFonts w:cs="Arial"/>
                <w:sz w:val="24"/>
                <w:szCs w:val="24"/>
              </w:rPr>
            </w:pPr>
            <w:r w:rsidRPr="00D540E1">
              <w:rPr>
                <w:rFonts w:cs="Arial"/>
                <w:sz w:val="24"/>
                <w:szCs w:val="24"/>
              </w:rPr>
              <w:t>-</w:t>
            </w:r>
          </w:p>
        </w:tc>
        <w:tc>
          <w:tcPr>
            <w:tcW w:w="1152" w:type="dxa"/>
          </w:tcPr>
          <w:p w14:paraId="7898621A" w14:textId="77777777" w:rsidR="0028638B" w:rsidRPr="00D540E1" w:rsidRDefault="00000000">
            <w:pPr>
              <w:rPr>
                <w:rFonts w:cs="Arial"/>
                <w:sz w:val="24"/>
                <w:szCs w:val="24"/>
              </w:rPr>
            </w:pPr>
            <w:r w:rsidRPr="00D540E1">
              <w:rPr>
                <w:rFonts w:cs="Arial"/>
                <w:sz w:val="24"/>
                <w:szCs w:val="24"/>
              </w:rPr>
              <w:t>Si</w:t>
            </w:r>
          </w:p>
        </w:tc>
        <w:tc>
          <w:tcPr>
            <w:tcW w:w="1944" w:type="dxa"/>
          </w:tcPr>
          <w:p w14:paraId="08F875C3" w14:textId="77777777" w:rsidR="0028638B" w:rsidRPr="00D540E1" w:rsidRDefault="00000000">
            <w:pPr>
              <w:rPr>
                <w:rFonts w:cs="Arial"/>
                <w:sz w:val="24"/>
                <w:szCs w:val="24"/>
              </w:rPr>
            </w:pPr>
            <w:r w:rsidRPr="00D540E1">
              <w:rPr>
                <w:rFonts w:cs="Arial"/>
                <w:sz w:val="24"/>
                <w:szCs w:val="24"/>
              </w:rPr>
              <w:t>Decimal</w:t>
            </w:r>
          </w:p>
        </w:tc>
        <w:tc>
          <w:tcPr>
            <w:tcW w:w="8208" w:type="dxa"/>
          </w:tcPr>
          <w:p w14:paraId="3ECA661F" w14:textId="77777777" w:rsidR="0028638B" w:rsidRPr="00D540E1" w:rsidRDefault="00000000">
            <w:pPr>
              <w:rPr>
                <w:rFonts w:cs="Arial"/>
                <w:sz w:val="24"/>
                <w:szCs w:val="24"/>
              </w:rPr>
            </w:pPr>
            <w:r w:rsidRPr="00D540E1">
              <w:rPr>
                <w:rFonts w:cs="Arial"/>
                <w:sz w:val="24"/>
                <w:szCs w:val="24"/>
              </w:rPr>
              <w:t xml:space="preserve">Valor que se suma al </w:t>
            </w:r>
            <w:proofErr w:type="spellStart"/>
            <w:r w:rsidRPr="00D540E1">
              <w:rPr>
                <w:rFonts w:cs="Arial"/>
                <w:sz w:val="24"/>
                <w:szCs w:val="24"/>
              </w:rPr>
              <w:t>deposito</w:t>
            </w:r>
            <w:proofErr w:type="spellEnd"/>
            <w:r w:rsidRPr="00D540E1">
              <w:rPr>
                <w:rFonts w:cs="Arial"/>
                <w:sz w:val="24"/>
                <w:szCs w:val="24"/>
              </w:rPr>
              <w:t>. Excluye la base.</w:t>
            </w:r>
          </w:p>
        </w:tc>
      </w:tr>
      <w:tr w:rsidR="0028638B" w:rsidRPr="00D540E1" w14:paraId="7A8722CC" w14:textId="77777777">
        <w:trPr>
          <w:jc w:val="center"/>
        </w:trPr>
        <w:tc>
          <w:tcPr>
            <w:tcW w:w="2016" w:type="dxa"/>
          </w:tcPr>
          <w:p w14:paraId="5F8078F7" w14:textId="77777777" w:rsidR="0028638B" w:rsidRPr="00D540E1" w:rsidRDefault="00000000">
            <w:pPr>
              <w:rPr>
                <w:rFonts w:cs="Arial"/>
                <w:sz w:val="24"/>
                <w:szCs w:val="24"/>
              </w:rPr>
            </w:pPr>
            <w:proofErr w:type="spellStart"/>
            <w:r w:rsidRPr="00D540E1">
              <w:rPr>
                <w:rFonts w:cs="Arial"/>
                <w:sz w:val="24"/>
                <w:szCs w:val="24"/>
              </w:rPr>
              <w:t>fecha_cierre</w:t>
            </w:r>
            <w:proofErr w:type="spellEnd"/>
          </w:p>
        </w:tc>
        <w:tc>
          <w:tcPr>
            <w:tcW w:w="1728" w:type="dxa"/>
          </w:tcPr>
          <w:p w14:paraId="5EAD92CA" w14:textId="77777777" w:rsidR="0028638B" w:rsidRPr="00D540E1" w:rsidRDefault="00000000">
            <w:pPr>
              <w:rPr>
                <w:rFonts w:cs="Arial"/>
                <w:sz w:val="24"/>
                <w:szCs w:val="24"/>
              </w:rPr>
            </w:pPr>
            <w:r w:rsidRPr="00D540E1">
              <w:rPr>
                <w:rFonts w:cs="Arial"/>
                <w:sz w:val="24"/>
                <w:szCs w:val="24"/>
              </w:rPr>
              <w:t>-</w:t>
            </w:r>
          </w:p>
        </w:tc>
        <w:tc>
          <w:tcPr>
            <w:tcW w:w="1152" w:type="dxa"/>
          </w:tcPr>
          <w:p w14:paraId="43E54146" w14:textId="77777777" w:rsidR="0028638B" w:rsidRPr="00D540E1" w:rsidRDefault="00000000">
            <w:pPr>
              <w:rPr>
                <w:rFonts w:cs="Arial"/>
                <w:sz w:val="24"/>
                <w:szCs w:val="24"/>
              </w:rPr>
            </w:pPr>
            <w:r w:rsidRPr="00D540E1">
              <w:rPr>
                <w:rFonts w:cs="Arial"/>
                <w:sz w:val="24"/>
                <w:szCs w:val="24"/>
              </w:rPr>
              <w:t>Si</w:t>
            </w:r>
          </w:p>
        </w:tc>
        <w:tc>
          <w:tcPr>
            <w:tcW w:w="1944" w:type="dxa"/>
          </w:tcPr>
          <w:p w14:paraId="4D05F7DD" w14:textId="77777777" w:rsidR="0028638B" w:rsidRPr="00D540E1" w:rsidRDefault="00000000">
            <w:pPr>
              <w:rPr>
                <w:rFonts w:cs="Arial"/>
                <w:sz w:val="24"/>
                <w:szCs w:val="24"/>
              </w:rPr>
            </w:pPr>
            <w:r w:rsidRPr="00D540E1">
              <w:rPr>
                <w:rFonts w:cs="Arial"/>
                <w:sz w:val="24"/>
                <w:szCs w:val="24"/>
              </w:rPr>
              <w:t>Fecha/hora</w:t>
            </w:r>
          </w:p>
        </w:tc>
        <w:tc>
          <w:tcPr>
            <w:tcW w:w="8208" w:type="dxa"/>
          </w:tcPr>
          <w:p w14:paraId="7902C687" w14:textId="77777777" w:rsidR="0028638B" w:rsidRPr="00D540E1" w:rsidRDefault="00000000">
            <w:pPr>
              <w:rPr>
                <w:rFonts w:cs="Arial"/>
                <w:sz w:val="24"/>
                <w:szCs w:val="24"/>
              </w:rPr>
            </w:pPr>
            <w:r w:rsidRPr="00D540E1">
              <w:rPr>
                <w:rFonts w:cs="Arial"/>
                <w:sz w:val="24"/>
                <w:szCs w:val="24"/>
              </w:rPr>
              <w:t>Fecha y hora del cierre.</w:t>
            </w:r>
          </w:p>
        </w:tc>
      </w:tr>
      <w:tr w:rsidR="0028638B" w:rsidRPr="00D540E1" w14:paraId="0C52CC8B" w14:textId="77777777">
        <w:trPr>
          <w:jc w:val="center"/>
        </w:trPr>
        <w:tc>
          <w:tcPr>
            <w:tcW w:w="2016" w:type="dxa"/>
          </w:tcPr>
          <w:p w14:paraId="2D4EF2C2" w14:textId="77777777" w:rsidR="0028638B" w:rsidRPr="00D540E1" w:rsidRDefault="00000000">
            <w:pPr>
              <w:rPr>
                <w:rFonts w:cs="Arial"/>
                <w:sz w:val="24"/>
                <w:szCs w:val="24"/>
              </w:rPr>
            </w:pPr>
            <w:proofErr w:type="spellStart"/>
            <w:r w:rsidRPr="00D540E1">
              <w:rPr>
                <w:rFonts w:cs="Arial"/>
                <w:sz w:val="24"/>
                <w:szCs w:val="24"/>
              </w:rPr>
              <w:t>id_usuario_cierre</w:t>
            </w:r>
            <w:proofErr w:type="spellEnd"/>
          </w:p>
        </w:tc>
        <w:tc>
          <w:tcPr>
            <w:tcW w:w="1728" w:type="dxa"/>
          </w:tcPr>
          <w:p w14:paraId="48C3BFB0" w14:textId="77777777" w:rsidR="0028638B" w:rsidRPr="00D540E1" w:rsidRDefault="00000000">
            <w:pPr>
              <w:rPr>
                <w:rFonts w:cs="Arial"/>
                <w:sz w:val="24"/>
                <w:szCs w:val="24"/>
              </w:rPr>
            </w:pPr>
            <w:r w:rsidRPr="00D540E1">
              <w:rPr>
                <w:rFonts w:cs="Arial"/>
                <w:sz w:val="24"/>
                <w:szCs w:val="24"/>
              </w:rPr>
              <w:t>FK</w:t>
            </w:r>
          </w:p>
        </w:tc>
        <w:tc>
          <w:tcPr>
            <w:tcW w:w="1152" w:type="dxa"/>
          </w:tcPr>
          <w:p w14:paraId="189D9A28" w14:textId="77777777" w:rsidR="0028638B" w:rsidRPr="00D540E1" w:rsidRDefault="00000000">
            <w:pPr>
              <w:rPr>
                <w:rFonts w:cs="Arial"/>
                <w:sz w:val="24"/>
                <w:szCs w:val="24"/>
              </w:rPr>
            </w:pPr>
            <w:r w:rsidRPr="00D540E1">
              <w:rPr>
                <w:rFonts w:cs="Arial"/>
                <w:sz w:val="24"/>
                <w:szCs w:val="24"/>
              </w:rPr>
              <w:t>Si</w:t>
            </w:r>
          </w:p>
        </w:tc>
        <w:tc>
          <w:tcPr>
            <w:tcW w:w="1944" w:type="dxa"/>
          </w:tcPr>
          <w:p w14:paraId="712FB47D"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E2C15F2" w14:textId="77777777" w:rsidR="0028638B" w:rsidRPr="00D540E1" w:rsidRDefault="00000000">
            <w:pPr>
              <w:rPr>
                <w:rFonts w:cs="Arial"/>
                <w:sz w:val="24"/>
                <w:szCs w:val="24"/>
              </w:rPr>
            </w:pPr>
            <w:r w:rsidRPr="00D540E1">
              <w:rPr>
                <w:rFonts w:cs="Arial"/>
                <w:sz w:val="24"/>
                <w:szCs w:val="24"/>
              </w:rPr>
              <w:t>Usuario que realizo el cierre.</w:t>
            </w:r>
          </w:p>
        </w:tc>
      </w:tr>
      <w:tr w:rsidR="0028638B" w:rsidRPr="00D540E1" w14:paraId="78139583" w14:textId="77777777">
        <w:trPr>
          <w:jc w:val="center"/>
        </w:trPr>
        <w:tc>
          <w:tcPr>
            <w:tcW w:w="2016" w:type="dxa"/>
          </w:tcPr>
          <w:p w14:paraId="5F7DABFD" w14:textId="77777777" w:rsidR="0028638B" w:rsidRPr="00D540E1" w:rsidRDefault="00000000">
            <w:pPr>
              <w:rPr>
                <w:rFonts w:cs="Arial"/>
                <w:sz w:val="24"/>
                <w:szCs w:val="24"/>
              </w:rPr>
            </w:pPr>
            <w:r w:rsidRPr="00D540E1">
              <w:rPr>
                <w:rFonts w:cs="Arial"/>
                <w:sz w:val="24"/>
                <w:szCs w:val="24"/>
              </w:rPr>
              <w:t>observaciones</w:t>
            </w:r>
          </w:p>
        </w:tc>
        <w:tc>
          <w:tcPr>
            <w:tcW w:w="1728" w:type="dxa"/>
          </w:tcPr>
          <w:p w14:paraId="733BEB4A" w14:textId="77777777" w:rsidR="0028638B" w:rsidRPr="00D540E1" w:rsidRDefault="00000000">
            <w:pPr>
              <w:rPr>
                <w:rFonts w:cs="Arial"/>
                <w:sz w:val="24"/>
                <w:szCs w:val="24"/>
              </w:rPr>
            </w:pPr>
            <w:r w:rsidRPr="00D540E1">
              <w:rPr>
                <w:rFonts w:cs="Arial"/>
                <w:sz w:val="24"/>
                <w:szCs w:val="24"/>
              </w:rPr>
              <w:t>-</w:t>
            </w:r>
          </w:p>
        </w:tc>
        <w:tc>
          <w:tcPr>
            <w:tcW w:w="1152" w:type="dxa"/>
          </w:tcPr>
          <w:p w14:paraId="5CBE62AD" w14:textId="77777777" w:rsidR="0028638B" w:rsidRPr="00D540E1" w:rsidRDefault="00000000">
            <w:pPr>
              <w:rPr>
                <w:rFonts w:cs="Arial"/>
                <w:sz w:val="24"/>
                <w:szCs w:val="24"/>
              </w:rPr>
            </w:pPr>
            <w:r w:rsidRPr="00D540E1">
              <w:rPr>
                <w:rFonts w:cs="Arial"/>
                <w:sz w:val="24"/>
                <w:szCs w:val="24"/>
              </w:rPr>
              <w:t>No</w:t>
            </w:r>
          </w:p>
        </w:tc>
        <w:tc>
          <w:tcPr>
            <w:tcW w:w="1944" w:type="dxa"/>
          </w:tcPr>
          <w:p w14:paraId="0EDC7D2A" w14:textId="77777777" w:rsidR="0028638B" w:rsidRPr="00D540E1" w:rsidRDefault="00000000">
            <w:pPr>
              <w:rPr>
                <w:rFonts w:cs="Arial"/>
                <w:sz w:val="24"/>
                <w:szCs w:val="24"/>
              </w:rPr>
            </w:pPr>
            <w:r w:rsidRPr="00D540E1">
              <w:rPr>
                <w:rFonts w:cs="Arial"/>
                <w:sz w:val="24"/>
                <w:szCs w:val="24"/>
              </w:rPr>
              <w:t>Texto</w:t>
            </w:r>
          </w:p>
        </w:tc>
        <w:tc>
          <w:tcPr>
            <w:tcW w:w="8208" w:type="dxa"/>
          </w:tcPr>
          <w:p w14:paraId="3BBA6077" w14:textId="77777777" w:rsidR="0028638B" w:rsidRPr="00D540E1" w:rsidRDefault="00000000">
            <w:pPr>
              <w:rPr>
                <w:rFonts w:cs="Arial"/>
                <w:sz w:val="24"/>
                <w:szCs w:val="24"/>
              </w:rPr>
            </w:pPr>
            <w:r w:rsidRPr="00D540E1">
              <w:rPr>
                <w:rFonts w:cs="Arial"/>
                <w:sz w:val="24"/>
                <w:szCs w:val="24"/>
              </w:rPr>
              <w:t>Notas opcionales del cierre.</w:t>
            </w:r>
          </w:p>
        </w:tc>
      </w:tr>
    </w:tbl>
    <w:p w14:paraId="225BAC17" w14:textId="77777777" w:rsidR="0028638B" w:rsidRPr="00D540E1" w:rsidRDefault="00000000">
      <w:pPr>
        <w:rPr>
          <w:rFonts w:cs="Arial"/>
          <w:sz w:val="24"/>
          <w:szCs w:val="24"/>
        </w:rPr>
      </w:pPr>
      <w:r w:rsidRPr="00D540E1">
        <w:rPr>
          <w:rFonts w:cs="Arial"/>
          <w:sz w:val="24"/>
          <w:szCs w:val="24"/>
        </w:rPr>
        <w:t xml:space="preserve">Relaciones: </w:t>
      </w:r>
      <w:proofErr w:type="spellStart"/>
      <w:r w:rsidRPr="00D540E1">
        <w:rPr>
          <w:rFonts w:cs="Arial"/>
          <w:sz w:val="24"/>
          <w:szCs w:val="24"/>
        </w:rPr>
        <w:t>Relacion</w:t>
      </w:r>
      <w:proofErr w:type="spellEnd"/>
      <w:r w:rsidRPr="00D540E1">
        <w:rPr>
          <w:rFonts w:cs="Arial"/>
          <w:sz w:val="24"/>
          <w:szCs w:val="24"/>
        </w:rPr>
        <w:t xml:space="preserve"> 1:1 con </w:t>
      </w:r>
      <w:proofErr w:type="spellStart"/>
      <w:r w:rsidRPr="00D540E1">
        <w:rPr>
          <w:rFonts w:cs="Arial"/>
          <w:sz w:val="24"/>
          <w:szCs w:val="24"/>
        </w:rPr>
        <w:t>cajas_diarias</w:t>
      </w:r>
      <w:proofErr w:type="spellEnd"/>
      <w:r w:rsidRPr="00D540E1">
        <w:rPr>
          <w:rFonts w:cs="Arial"/>
          <w:sz w:val="24"/>
          <w:szCs w:val="24"/>
        </w:rPr>
        <w:t xml:space="preserve">. Puede generar un movimiento de </w:t>
      </w:r>
      <w:proofErr w:type="spellStart"/>
      <w:r w:rsidRPr="00D540E1">
        <w:rPr>
          <w:rFonts w:cs="Arial"/>
          <w:sz w:val="24"/>
          <w:szCs w:val="24"/>
        </w:rPr>
        <w:t>deposito</w:t>
      </w:r>
      <w:proofErr w:type="spellEnd"/>
      <w:r w:rsidRPr="00D540E1">
        <w:rPr>
          <w:rFonts w:cs="Arial"/>
          <w:sz w:val="24"/>
          <w:szCs w:val="24"/>
        </w:rPr>
        <w:t xml:space="preserve"> de tipo entrada por cierre.</w:t>
      </w:r>
    </w:p>
    <w:p w14:paraId="31E5BE9B" w14:textId="77777777" w:rsidR="0028638B" w:rsidRPr="00D540E1" w:rsidRDefault="00000000">
      <w:pPr>
        <w:rPr>
          <w:rFonts w:cs="Arial"/>
          <w:sz w:val="24"/>
          <w:szCs w:val="24"/>
        </w:rPr>
      </w:pPr>
      <w:r w:rsidRPr="00D540E1">
        <w:rPr>
          <w:rFonts w:cs="Arial"/>
          <w:sz w:val="24"/>
          <w:szCs w:val="24"/>
        </w:rPr>
        <w:t xml:space="preserve">Importancia: Congela el resultado contable de la jornada y sirve como base para el </w:t>
      </w:r>
      <w:proofErr w:type="spellStart"/>
      <w:r w:rsidRPr="00D540E1">
        <w:rPr>
          <w:rFonts w:cs="Arial"/>
          <w:sz w:val="24"/>
          <w:szCs w:val="24"/>
        </w:rPr>
        <w:t>deposito</w:t>
      </w:r>
      <w:proofErr w:type="spellEnd"/>
      <w:r w:rsidRPr="00D540E1">
        <w:rPr>
          <w:rFonts w:cs="Arial"/>
          <w:sz w:val="24"/>
          <w:szCs w:val="24"/>
        </w:rPr>
        <w:t xml:space="preserve"> acumulado.</w:t>
      </w:r>
    </w:p>
    <w:p w14:paraId="55CE0863" w14:textId="4055CDC2"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.7 Tabla: </w:t>
      </w:r>
      <w:proofErr w:type="spellStart"/>
      <w:r w:rsidR="00000000" w:rsidRPr="00D540E1">
        <w:rPr>
          <w:rFonts w:ascii="Arial" w:hAnsi="Arial" w:cs="Arial"/>
          <w:sz w:val="24"/>
          <w:szCs w:val="24"/>
        </w:rPr>
        <w:t>tipos_granizado</w:t>
      </w:r>
      <w:proofErr w:type="spellEnd"/>
    </w:p>
    <w:p w14:paraId="5C24B420" w14:textId="77777777" w:rsidR="0028638B" w:rsidRPr="00D540E1" w:rsidRDefault="00000000">
      <w:pPr>
        <w:rPr>
          <w:rFonts w:cs="Arial"/>
          <w:sz w:val="24"/>
          <w:szCs w:val="24"/>
        </w:rPr>
      </w:pPr>
      <w:r w:rsidRPr="00D540E1">
        <w:rPr>
          <w:rFonts w:cs="Arial"/>
          <w:sz w:val="24"/>
          <w:szCs w:val="24"/>
        </w:rPr>
        <w:t>Propósito: Catalogo de tipos de granizado vendidos.</w:t>
      </w:r>
    </w:p>
    <w:tbl>
      <w:tblPr>
        <w:tblStyle w:val="Tablaconcuadrcula"/>
        <w:tblW w:w="0" w:type="auto"/>
        <w:jc w:val="center"/>
        <w:tblLook w:val="04A0" w:firstRow="1" w:lastRow="0" w:firstColumn="1" w:lastColumn="0" w:noHBand="0" w:noVBand="1"/>
      </w:tblPr>
      <w:tblGrid>
        <w:gridCol w:w="2111"/>
        <w:gridCol w:w="1688"/>
        <w:gridCol w:w="1496"/>
        <w:gridCol w:w="1893"/>
        <w:gridCol w:w="7284"/>
      </w:tblGrid>
      <w:tr w:rsidR="0028638B" w:rsidRPr="00D540E1" w14:paraId="2966F5C0" w14:textId="77777777">
        <w:trPr>
          <w:tblHeader/>
          <w:jc w:val="center"/>
        </w:trPr>
        <w:tc>
          <w:tcPr>
            <w:tcW w:w="2016" w:type="dxa"/>
            <w:shd w:val="clear" w:color="auto" w:fill="1F4E79"/>
          </w:tcPr>
          <w:p w14:paraId="071F1AA0"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4F4D2E49"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5EF58F45"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0D86215C"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6DBA9159"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249E168" w14:textId="77777777">
        <w:trPr>
          <w:jc w:val="center"/>
        </w:trPr>
        <w:tc>
          <w:tcPr>
            <w:tcW w:w="2016" w:type="dxa"/>
          </w:tcPr>
          <w:p w14:paraId="6DEE884F" w14:textId="77777777" w:rsidR="0028638B" w:rsidRPr="00D540E1" w:rsidRDefault="00000000">
            <w:pPr>
              <w:rPr>
                <w:rFonts w:cs="Arial"/>
                <w:sz w:val="24"/>
                <w:szCs w:val="24"/>
              </w:rPr>
            </w:pPr>
            <w:proofErr w:type="spellStart"/>
            <w:r w:rsidRPr="00D540E1">
              <w:rPr>
                <w:rFonts w:cs="Arial"/>
                <w:sz w:val="24"/>
                <w:szCs w:val="24"/>
              </w:rPr>
              <w:t>id_tipo_granizado</w:t>
            </w:r>
            <w:proofErr w:type="spellEnd"/>
          </w:p>
        </w:tc>
        <w:tc>
          <w:tcPr>
            <w:tcW w:w="1728" w:type="dxa"/>
          </w:tcPr>
          <w:p w14:paraId="72F03C6D" w14:textId="77777777" w:rsidR="0028638B" w:rsidRPr="00D540E1" w:rsidRDefault="00000000">
            <w:pPr>
              <w:rPr>
                <w:rFonts w:cs="Arial"/>
                <w:sz w:val="24"/>
                <w:szCs w:val="24"/>
              </w:rPr>
            </w:pPr>
            <w:r w:rsidRPr="00D540E1">
              <w:rPr>
                <w:rFonts w:cs="Arial"/>
                <w:sz w:val="24"/>
                <w:szCs w:val="24"/>
              </w:rPr>
              <w:t>PK</w:t>
            </w:r>
          </w:p>
        </w:tc>
        <w:tc>
          <w:tcPr>
            <w:tcW w:w="1152" w:type="dxa"/>
          </w:tcPr>
          <w:p w14:paraId="054B1A03" w14:textId="77777777" w:rsidR="0028638B" w:rsidRPr="00D540E1" w:rsidRDefault="00000000">
            <w:pPr>
              <w:rPr>
                <w:rFonts w:cs="Arial"/>
                <w:sz w:val="24"/>
                <w:szCs w:val="24"/>
              </w:rPr>
            </w:pPr>
            <w:r w:rsidRPr="00D540E1">
              <w:rPr>
                <w:rFonts w:cs="Arial"/>
                <w:sz w:val="24"/>
                <w:szCs w:val="24"/>
              </w:rPr>
              <w:t>Si</w:t>
            </w:r>
          </w:p>
        </w:tc>
        <w:tc>
          <w:tcPr>
            <w:tcW w:w="1944" w:type="dxa"/>
          </w:tcPr>
          <w:p w14:paraId="2D3194AC"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2214B12"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tipo.</w:t>
            </w:r>
          </w:p>
        </w:tc>
      </w:tr>
      <w:tr w:rsidR="0028638B" w:rsidRPr="00D540E1" w14:paraId="598341FF" w14:textId="77777777">
        <w:trPr>
          <w:jc w:val="center"/>
        </w:trPr>
        <w:tc>
          <w:tcPr>
            <w:tcW w:w="2016" w:type="dxa"/>
          </w:tcPr>
          <w:p w14:paraId="575933E3" w14:textId="77777777" w:rsidR="0028638B" w:rsidRPr="00D540E1" w:rsidRDefault="00000000">
            <w:pPr>
              <w:rPr>
                <w:rFonts w:cs="Arial"/>
                <w:sz w:val="24"/>
                <w:szCs w:val="24"/>
              </w:rPr>
            </w:pPr>
            <w:proofErr w:type="spellStart"/>
            <w:r w:rsidRPr="00D540E1">
              <w:rPr>
                <w:rFonts w:cs="Arial"/>
                <w:sz w:val="24"/>
                <w:szCs w:val="24"/>
              </w:rPr>
              <w:t>nombre_tipo</w:t>
            </w:r>
            <w:proofErr w:type="spellEnd"/>
          </w:p>
        </w:tc>
        <w:tc>
          <w:tcPr>
            <w:tcW w:w="1728" w:type="dxa"/>
          </w:tcPr>
          <w:p w14:paraId="142874E4"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6F19181B" w14:textId="77777777" w:rsidR="0028638B" w:rsidRPr="00D540E1" w:rsidRDefault="00000000">
            <w:pPr>
              <w:rPr>
                <w:rFonts w:cs="Arial"/>
                <w:sz w:val="24"/>
                <w:szCs w:val="24"/>
              </w:rPr>
            </w:pPr>
            <w:r w:rsidRPr="00D540E1">
              <w:rPr>
                <w:rFonts w:cs="Arial"/>
                <w:sz w:val="24"/>
                <w:szCs w:val="24"/>
              </w:rPr>
              <w:t>Si</w:t>
            </w:r>
          </w:p>
        </w:tc>
        <w:tc>
          <w:tcPr>
            <w:tcW w:w="1944" w:type="dxa"/>
          </w:tcPr>
          <w:p w14:paraId="30BEB660" w14:textId="77777777" w:rsidR="0028638B" w:rsidRPr="00D540E1" w:rsidRDefault="00000000">
            <w:pPr>
              <w:rPr>
                <w:rFonts w:cs="Arial"/>
                <w:sz w:val="24"/>
                <w:szCs w:val="24"/>
              </w:rPr>
            </w:pPr>
            <w:r w:rsidRPr="00D540E1">
              <w:rPr>
                <w:rFonts w:cs="Arial"/>
                <w:sz w:val="24"/>
                <w:szCs w:val="24"/>
              </w:rPr>
              <w:t>Texto</w:t>
            </w:r>
          </w:p>
        </w:tc>
        <w:tc>
          <w:tcPr>
            <w:tcW w:w="8208" w:type="dxa"/>
          </w:tcPr>
          <w:p w14:paraId="1F675060" w14:textId="77777777" w:rsidR="0028638B" w:rsidRPr="00D540E1" w:rsidRDefault="00000000">
            <w:pPr>
              <w:rPr>
                <w:rFonts w:cs="Arial"/>
                <w:sz w:val="24"/>
                <w:szCs w:val="24"/>
              </w:rPr>
            </w:pPr>
            <w:r w:rsidRPr="00D540E1">
              <w:rPr>
                <w:rFonts w:cs="Arial"/>
                <w:sz w:val="24"/>
                <w:szCs w:val="24"/>
              </w:rPr>
              <w:t>Con licor o Sin licor.</w:t>
            </w:r>
          </w:p>
        </w:tc>
      </w:tr>
      <w:tr w:rsidR="0028638B" w:rsidRPr="00D540E1" w14:paraId="0675E01C" w14:textId="77777777">
        <w:trPr>
          <w:jc w:val="center"/>
        </w:trPr>
        <w:tc>
          <w:tcPr>
            <w:tcW w:w="2016" w:type="dxa"/>
          </w:tcPr>
          <w:p w14:paraId="1B87CCA6" w14:textId="77777777" w:rsidR="0028638B" w:rsidRPr="00D540E1" w:rsidRDefault="00000000">
            <w:pPr>
              <w:rPr>
                <w:rFonts w:cs="Arial"/>
                <w:sz w:val="24"/>
                <w:szCs w:val="24"/>
              </w:rPr>
            </w:pPr>
            <w:r w:rsidRPr="00D540E1">
              <w:rPr>
                <w:rFonts w:cs="Arial"/>
                <w:sz w:val="24"/>
                <w:szCs w:val="24"/>
              </w:rPr>
              <w:t>estado</w:t>
            </w:r>
          </w:p>
        </w:tc>
        <w:tc>
          <w:tcPr>
            <w:tcW w:w="1728" w:type="dxa"/>
          </w:tcPr>
          <w:p w14:paraId="43C2BD31" w14:textId="77777777" w:rsidR="0028638B" w:rsidRPr="00D540E1" w:rsidRDefault="00000000">
            <w:pPr>
              <w:rPr>
                <w:rFonts w:cs="Arial"/>
                <w:sz w:val="24"/>
                <w:szCs w:val="24"/>
              </w:rPr>
            </w:pPr>
            <w:r w:rsidRPr="00D540E1">
              <w:rPr>
                <w:rFonts w:cs="Arial"/>
                <w:sz w:val="24"/>
                <w:szCs w:val="24"/>
              </w:rPr>
              <w:t>-</w:t>
            </w:r>
          </w:p>
        </w:tc>
        <w:tc>
          <w:tcPr>
            <w:tcW w:w="1152" w:type="dxa"/>
          </w:tcPr>
          <w:p w14:paraId="20E0E62E" w14:textId="77777777" w:rsidR="0028638B" w:rsidRPr="00D540E1" w:rsidRDefault="00000000">
            <w:pPr>
              <w:rPr>
                <w:rFonts w:cs="Arial"/>
                <w:sz w:val="24"/>
                <w:szCs w:val="24"/>
              </w:rPr>
            </w:pPr>
            <w:r w:rsidRPr="00D540E1">
              <w:rPr>
                <w:rFonts w:cs="Arial"/>
                <w:sz w:val="24"/>
                <w:szCs w:val="24"/>
              </w:rPr>
              <w:t>Si</w:t>
            </w:r>
          </w:p>
        </w:tc>
        <w:tc>
          <w:tcPr>
            <w:tcW w:w="1944" w:type="dxa"/>
          </w:tcPr>
          <w:p w14:paraId="6EEB4355"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5282FECD" w14:textId="77777777" w:rsidR="0028638B" w:rsidRPr="00D540E1" w:rsidRDefault="00000000">
            <w:pPr>
              <w:rPr>
                <w:rFonts w:cs="Arial"/>
                <w:sz w:val="24"/>
                <w:szCs w:val="24"/>
              </w:rPr>
            </w:pPr>
            <w:r w:rsidRPr="00D540E1">
              <w:rPr>
                <w:rFonts w:cs="Arial"/>
                <w:sz w:val="24"/>
                <w:szCs w:val="24"/>
              </w:rPr>
              <w:t>Activo o inactivo.</w:t>
            </w:r>
          </w:p>
        </w:tc>
      </w:tr>
    </w:tbl>
    <w:p w14:paraId="73233948" w14:textId="77777777" w:rsidR="0028638B" w:rsidRPr="00D540E1" w:rsidRDefault="00000000">
      <w:pPr>
        <w:rPr>
          <w:rFonts w:cs="Arial"/>
          <w:sz w:val="24"/>
          <w:szCs w:val="24"/>
        </w:rPr>
      </w:pPr>
      <w:r w:rsidRPr="00D540E1">
        <w:rPr>
          <w:rFonts w:cs="Arial"/>
          <w:sz w:val="24"/>
          <w:szCs w:val="24"/>
        </w:rPr>
        <w:t>Relaciones: Un tipo de granizado se relaciona con precios, promociones y detalles de venta.</w:t>
      </w:r>
    </w:p>
    <w:p w14:paraId="29597851" w14:textId="77777777" w:rsidR="0028638B" w:rsidRPr="00D540E1" w:rsidRDefault="00000000">
      <w:pPr>
        <w:rPr>
          <w:rFonts w:cs="Arial"/>
          <w:sz w:val="24"/>
          <w:szCs w:val="24"/>
        </w:rPr>
      </w:pPr>
      <w:r w:rsidRPr="00D540E1">
        <w:rPr>
          <w:rFonts w:cs="Arial"/>
          <w:sz w:val="24"/>
          <w:szCs w:val="24"/>
        </w:rPr>
        <w:t xml:space="preserve">Importancia: Permite diferenciar reglas de precio y </w:t>
      </w:r>
      <w:proofErr w:type="spellStart"/>
      <w:r w:rsidRPr="00D540E1">
        <w:rPr>
          <w:rFonts w:cs="Arial"/>
          <w:sz w:val="24"/>
          <w:szCs w:val="24"/>
        </w:rPr>
        <w:t>promocion</w:t>
      </w:r>
      <w:proofErr w:type="spellEnd"/>
      <w:r w:rsidRPr="00D540E1">
        <w:rPr>
          <w:rFonts w:cs="Arial"/>
          <w:sz w:val="24"/>
          <w:szCs w:val="24"/>
        </w:rPr>
        <w:t xml:space="preserve"> sin registrar sabores.</w:t>
      </w:r>
    </w:p>
    <w:p w14:paraId="68698A53" w14:textId="02155A76"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.8 Tabla: </w:t>
      </w:r>
      <w:proofErr w:type="spellStart"/>
      <w:r w:rsidR="00000000" w:rsidRPr="00D540E1">
        <w:rPr>
          <w:rFonts w:ascii="Arial" w:hAnsi="Arial" w:cs="Arial"/>
          <w:sz w:val="24"/>
          <w:szCs w:val="24"/>
        </w:rPr>
        <w:t>tamanos_vaso</w:t>
      </w:r>
      <w:proofErr w:type="spellEnd"/>
    </w:p>
    <w:p w14:paraId="33EC7642" w14:textId="77777777" w:rsidR="0028638B" w:rsidRPr="00D540E1" w:rsidRDefault="00000000">
      <w:pPr>
        <w:rPr>
          <w:rFonts w:cs="Arial"/>
          <w:sz w:val="24"/>
          <w:szCs w:val="24"/>
        </w:rPr>
      </w:pPr>
      <w:r w:rsidRPr="00D540E1">
        <w:rPr>
          <w:rFonts w:cs="Arial"/>
          <w:sz w:val="24"/>
          <w:szCs w:val="24"/>
        </w:rPr>
        <w:t xml:space="preserve">Propósito: Catalogo de </w:t>
      </w:r>
      <w:proofErr w:type="spellStart"/>
      <w:r w:rsidRPr="00D540E1">
        <w:rPr>
          <w:rFonts w:cs="Arial"/>
          <w:sz w:val="24"/>
          <w:szCs w:val="24"/>
        </w:rPr>
        <w:t>tamanos</w:t>
      </w:r>
      <w:proofErr w:type="spellEnd"/>
      <w:r w:rsidRPr="00D540E1">
        <w:rPr>
          <w:rFonts w:cs="Arial"/>
          <w:sz w:val="24"/>
          <w:szCs w:val="24"/>
        </w:rPr>
        <w:t xml:space="preserve"> de vaso expresados en onzas.</w:t>
      </w:r>
    </w:p>
    <w:tbl>
      <w:tblPr>
        <w:tblStyle w:val="Tablaconcuadrcula"/>
        <w:tblW w:w="0" w:type="auto"/>
        <w:jc w:val="center"/>
        <w:tblLook w:val="04A0" w:firstRow="1" w:lastRow="0" w:firstColumn="1" w:lastColumn="0" w:noHBand="0" w:noVBand="1"/>
      </w:tblPr>
      <w:tblGrid>
        <w:gridCol w:w="2011"/>
        <w:gridCol w:w="1692"/>
        <w:gridCol w:w="1496"/>
        <w:gridCol w:w="1898"/>
        <w:gridCol w:w="7375"/>
      </w:tblGrid>
      <w:tr w:rsidR="0028638B" w:rsidRPr="00D540E1" w14:paraId="36B8C949" w14:textId="77777777">
        <w:trPr>
          <w:tblHeader/>
          <w:jc w:val="center"/>
        </w:trPr>
        <w:tc>
          <w:tcPr>
            <w:tcW w:w="2016" w:type="dxa"/>
            <w:shd w:val="clear" w:color="auto" w:fill="1F4E79"/>
          </w:tcPr>
          <w:p w14:paraId="11818F3B"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32608853"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C5AB357"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E9EEC9D"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1E84556"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3092E6A" w14:textId="77777777">
        <w:trPr>
          <w:jc w:val="center"/>
        </w:trPr>
        <w:tc>
          <w:tcPr>
            <w:tcW w:w="2016" w:type="dxa"/>
          </w:tcPr>
          <w:p w14:paraId="6A0ED593" w14:textId="77777777" w:rsidR="0028638B" w:rsidRPr="00D540E1" w:rsidRDefault="00000000">
            <w:pPr>
              <w:rPr>
                <w:rFonts w:cs="Arial"/>
                <w:sz w:val="24"/>
                <w:szCs w:val="24"/>
              </w:rPr>
            </w:pPr>
            <w:proofErr w:type="spellStart"/>
            <w:r w:rsidRPr="00D540E1">
              <w:rPr>
                <w:rFonts w:cs="Arial"/>
                <w:sz w:val="24"/>
                <w:szCs w:val="24"/>
              </w:rPr>
              <w:t>id_tamano_vaso</w:t>
            </w:r>
            <w:proofErr w:type="spellEnd"/>
          </w:p>
        </w:tc>
        <w:tc>
          <w:tcPr>
            <w:tcW w:w="1728" w:type="dxa"/>
          </w:tcPr>
          <w:p w14:paraId="5624635C" w14:textId="77777777" w:rsidR="0028638B" w:rsidRPr="00D540E1" w:rsidRDefault="00000000">
            <w:pPr>
              <w:rPr>
                <w:rFonts w:cs="Arial"/>
                <w:sz w:val="24"/>
                <w:szCs w:val="24"/>
              </w:rPr>
            </w:pPr>
            <w:r w:rsidRPr="00D540E1">
              <w:rPr>
                <w:rFonts w:cs="Arial"/>
                <w:sz w:val="24"/>
                <w:szCs w:val="24"/>
              </w:rPr>
              <w:t>PK</w:t>
            </w:r>
          </w:p>
        </w:tc>
        <w:tc>
          <w:tcPr>
            <w:tcW w:w="1152" w:type="dxa"/>
          </w:tcPr>
          <w:p w14:paraId="4D049D08" w14:textId="77777777" w:rsidR="0028638B" w:rsidRPr="00D540E1" w:rsidRDefault="00000000">
            <w:pPr>
              <w:rPr>
                <w:rFonts w:cs="Arial"/>
                <w:sz w:val="24"/>
                <w:szCs w:val="24"/>
              </w:rPr>
            </w:pPr>
            <w:r w:rsidRPr="00D540E1">
              <w:rPr>
                <w:rFonts w:cs="Arial"/>
                <w:sz w:val="24"/>
                <w:szCs w:val="24"/>
              </w:rPr>
              <w:t>Si</w:t>
            </w:r>
          </w:p>
        </w:tc>
        <w:tc>
          <w:tcPr>
            <w:tcW w:w="1944" w:type="dxa"/>
          </w:tcPr>
          <w:p w14:paraId="4509293A"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B7F7070"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w:t>
            </w:r>
            <w:proofErr w:type="spellStart"/>
            <w:r w:rsidRPr="00D540E1">
              <w:rPr>
                <w:rFonts w:cs="Arial"/>
                <w:sz w:val="24"/>
                <w:szCs w:val="24"/>
              </w:rPr>
              <w:t>tamano</w:t>
            </w:r>
            <w:proofErr w:type="spellEnd"/>
            <w:r w:rsidRPr="00D540E1">
              <w:rPr>
                <w:rFonts w:cs="Arial"/>
                <w:sz w:val="24"/>
                <w:szCs w:val="24"/>
              </w:rPr>
              <w:t>.</w:t>
            </w:r>
          </w:p>
        </w:tc>
      </w:tr>
      <w:tr w:rsidR="0028638B" w:rsidRPr="00D540E1" w14:paraId="304BF96A" w14:textId="77777777">
        <w:trPr>
          <w:jc w:val="center"/>
        </w:trPr>
        <w:tc>
          <w:tcPr>
            <w:tcW w:w="2016" w:type="dxa"/>
          </w:tcPr>
          <w:p w14:paraId="0246550E" w14:textId="77777777" w:rsidR="0028638B" w:rsidRPr="00D540E1" w:rsidRDefault="00000000">
            <w:pPr>
              <w:rPr>
                <w:rFonts w:cs="Arial"/>
                <w:sz w:val="24"/>
                <w:szCs w:val="24"/>
              </w:rPr>
            </w:pPr>
            <w:r w:rsidRPr="00D540E1">
              <w:rPr>
                <w:rFonts w:cs="Arial"/>
                <w:sz w:val="24"/>
                <w:szCs w:val="24"/>
              </w:rPr>
              <w:t>onzas</w:t>
            </w:r>
          </w:p>
        </w:tc>
        <w:tc>
          <w:tcPr>
            <w:tcW w:w="1728" w:type="dxa"/>
          </w:tcPr>
          <w:p w14:paraId="5F39A492"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416B4E82" w14:textId="77777777" w:rsidR="0028638B" w:rsidRPr="00D540E1" w:rsidRDefault="00000000">
            <w:pPr>
              <w:rPr>
                <w:rFonts w:cs="Arial"/>
                <w:sz w:val="24"/>
                <w:szCs w:val="24"/>
              </w:rPr>
            </w:pPr>
            <w:r w:rsidRPr="00D540E1">
              <w:rPr>
                <w:rFonts w:cs="Arial"/>
                <w:sz w:val="24"/>
                <w:szCs w:val="24"/>
              </w:rPr>
              <w:t>Si</w:t>
            </w:r>
          </w:p>
        </w:tc>
        <w:tc>
          <w:tcPr>
            <w:tcW w:w="1944" w:type="dxa"/>
          </w:tcPr>
          <w:p w14:paraId="4CAF970F" w14:textId="77777777" w:rsidR="0028638B" w:rsidRPr="00D540E1" w:rsidRDefault="00000000">
            <w:pPr>
              <w:rPr>
                <w:rFonts w:cs="Arial"/>
                <w:sz w:val="24"/>
                <w:szCs w:val="24"/>
              </w:rPr>
            </w:pPr>
            <w:r w:rsidRPr="00D540E1">
              <w:rPr>
                <w:rFonts w:cs="Arial"/>
                <w:sz w:val="24"/>
                <w:szCs w:val="24"/>
              </w:rPr>
              <w:t>Entero</w:t>
            </w:r>
          </w:p>
        </w:tc>
        <w:tc>
          <w:tcPr>
            <w:tcW w:w="8208" w:type="dxa"/>
          </w:tcPr>
          <w:p w14:paraId="0742FF62" w14:textId="77777777" w:rsidR="0028638B" w:rsidRPr="00D540E1" w:rsidRDefault="00000000">
            <w:pPr>
              <w:rPr>
                <w:rFonts w:cs="Arial"/>
                <w:sz w:val="24"/>
                <w:szCs w:val="24"/>
              </w:rPr>
            </w:pPr>
            <w:r w:rsidRPr="00D540E1">
              <w:rPr>
                <w:rFonts w:cs="Arial"/>
                <w:sz w:val="24"/>
                <w:szCs w:val="24"/>
              </w:rPr>
              <w:t>Valores esperados: 8, 12, 16, 20, 24, 32.</w:t>
            </w:r>
          </w:p>
        </w:tc>
      </w:tr>
      <w:tr w:rsidR="0028638B" w:rsidRPr="00D540E1" w14:paraId="03565E58" w14:textId="77777777">
        <w:trPr>
          <w:jc w:val="center"/>
        </w:trPr>
        <w:tc>
          <w:tcPr>
            <w:tcW w:w="2016" w:type="dxa"/>
          </w:tcPr>
          <w:p w14:paraId="6DAC34CB" w14:textId="77777777" w:rsidR="0028638B" w:rsidRPr="00D540E1" w:rsidRDefault="00000000">
            <w:pPr>
              <w:rPr>
                <w:rFonts w:cs="Arial"/>
                <w:sz w:val="24"/>
                <w:szCs w:val="24"/>
              </w:rPr>
            </w:pPr>
            <w:r w:rsidRPr="00D540E1">
              <w:rPr>
                <w:rFonts w:cs="Arial"/>
                <w:sz w:val="24"/>
                <w:szCs w:val="24"/>
              </w:rPr>
              <w:t>estado</w:t>
            </w:r>
          </w:p>
        </w:tc>
        <w:tc>
          <w:tcPr>
            <w:tcW w:w="1728" w:type="dxa"/>
          </w:tcPr>
          <w:p w14:paraId="02722F0F" w14:textId="77777777" w:rsidR="0028638B" w:rsidRPr="00D540E1" w:rsidRDefault="00000000">
            <w:pPr>
              <w:rPr>
                <w:rFonts w:cs="Arial"/>
                <w:sz w:val="24"/>
                <w:szCs w:val="24"/>
              </w:rPr>
            </w:pPr>
            <w:r w:rsidRPr="00D540E1">
              <w:rPr>
                <w:rFonts w:cs="Arial"/>
                <w:sz w:val="24"/>
                <w:szCs w:val="24"/>
              </w:rPr>
              <w:t>-</w:t>
            </w:r>
          </w:p>
        </w:tc>
        <w:tc>
          <w:tcPr>
            <w:tcW w:w="1152" w:type="dxa"/>
          </w:tcPr>
          <w:p w14:paraId="718407B8" w14:textId="77777777" w:rsidR="0028638B" w:rsidRPr="00D540E1" w:rsidRDefault="00000000">
            <w:pPr>
              <w:rPr>
                <w:rFonts w:cs="Arial"/>
                <w:sz w:val="24"/>
                <w:szCs w:val="24"/>
              </w:rPr>
            </w:pPr>
            <w:r w:rsidRPr="00D540E1">
              <w:rPr>
                <w:rFonts w:cs="Arial"/>
                <w:sz w:val="24"/>
                <w:szCs w:val="24"/>
              </w:rPr>
              <w:t>Si</w:t>
            </w:r>
          </w:p>
        </w:tc>
        <w:tc>
          <w:tcPr>
            <w:tcW w:w="1944" w:type="dxa"/>
          </w:tcPr>
          <w:p w14:paraId="712923AA"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524A3169" w14:textId="77777777" w:rsidR="0028638B" w:rsidRPr="00D540E1" w:rsidRDefault="00000000">
            <w:pPr>
              <w:rPr>
                <w:rFonts w:cs="Arial"/>
                <w:sz w:val="24"/>
                <w:szCs w:val="24"/>
              </w:rPr>
            </w:pPr>
            <w:r w:rsidRPr="00D540E1">
              <w:rPr>
                <w:rFonts w:cs="Arial"/>
                <w:sz w:val="24"/>
                <w:szCs w:val="24"/>
              </w:rPr>
              <w:t>Activo o inactivo.</w:t>
            </w:r>
          </w:p>
        </w:tc>
      </w:tr>
    </w:tbl>
    <w:p w14:paraId="236DF73D" w14:textId="77777777" w:rsidR="0028638B" w:rsidRPr="00D540E1" w:rsidRDefault="00000000">
      <w:pPr>
        <w:rPr>
          <w:rFonts w:cs="Arial"/>
          <w:sz w:val="24"/>
          <w:szCs w:val="24"/>
        </w:rPr>
      </w:pPr>
      <w:r w:rsidRPr="00D540E1">
        <w:rPr>
          <w:rFonts w:cs="Arial"/>
          <w:sz w:val="24"/>
          <w:szCs w:val="24"/>
        </w:rPr>
        <w:t xml:space="preserve">Relaciones: Se relaciona con precios, promociones, detalles de venta e </w:t>
      </w:r>
      <w:proofErr w:type="spellStart"/>
      <w:r w:rsidRPr="00D540E1">
        <w:rPr>
          <w:rFonts w:cs="Arial"/>
          <w:sz w:val="24"/>
          <w:szCs w:val="24"/>
        </w:rPr>
        <w:t>items</w:t>
      </w:r>
      <w:proofErr w:type="spellEnd"/>
      <w:r w:rsidRPr="00D540E1">
        <w:rPr>
          <w:rFonts w:cs="Arial"/>
          <w:sz w:val="24"/>
          <w:szCs w:val="24"/>
        </w:rPr>
        <w:t xml:space="preserve"> de inventario tipo vaso.</w:t>
      </w:r>
    </w:p>
    <w:p w14:paraId="4CB2AB83" w14:textId="77777777" w:rsidR="0028638B" w:rsidRPr="00D540E1" w:rsidRDefault="00000000">
      <w:pPr>
        <w:rPr>
          <w:rFonts w:cs="Arial"/>
          <w:sz w:val="24"/>
          <w:szCs w:val="24"/>
        </w:rPr>
      </w:pPr>
      <w:r w:rsidRPr="00D540E1">
        <w:rPr>
          <w:rFonts w:cs="Arial"/>
          <w:sz w:val="24"/>
          <w:szCs w:val="24"/>
        </w:rPr>
        <w:t xml:space="preserve">Importancia: Permite que ventas e inventario usen el mismo </w:t>
      </w:r>
      <w:proofErr w:type="spellStart"/>
      <w:r w:rsidRPr="00D540E1">
        <w:rPr>
          <w:rFonts w:cs="Arial"/>
          <w:sz w:val="24"/>
          <w:szCs w:val="24"/>
        </w:rPr>
        <w:t>catalogo</w:t>
      </w:r>
      <w:proofErr w:type="spellEnd"/>
      <w:r w:rsidRPr="00D540E1">
        <w:rPr>
          <w:rFonts w:cs="Arial"/>
          <w:sz w:val="24"/>
          <w:szCs w:val="24"/>
        </w:rPr>
        <w:t xml:space="preserve"> de </w:t>
      </w:r>
      <w:proofErr w:type="spellStart"/>
      <w:r w:rsidRPr="00D540E1">
        <w:rPr>
          <w:rFonts w:cs="Arial"/>
          <w:sz w:val="24"/>
          <w:szCs w:val="24"/>
        </w:rPr>
        <w:t>tamanos</w:t>
      </w:r>
      <w:proofErr w:type="spellEnd"/>
      <w:r w:rsidRPr="00D540E1">
        <w:rPr>
          <w:rFonts w:cs="Arial"/>
          <w:sz w:val="24"/>
          <w:szCs w:val="24"/>
        </w:rPr>
        <w:t>.</w:t>
      </w:r>
    </w:p>
    <w:p w14:paraId="7D6A9DF2" w14:textId="05BCB070"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.9 Tabla: </w:t>
      </w:r>
      <w:proofErr w:type="spellStart"/>
      <w:r w:rsidR="00000000" w:rsidRPr="00D540E1">
        <w:rPr>
          <w:rFonts w:ascii="Arial" w:hAnsi="Arial" w:cs="Arial"/>
          <w:sz w:val="24"/>
          <w:szCs w:val="24"/>
        </w:rPr>
        <w:t>precios_granizado</w:t>
      </w:r>
      <w:proofErr w:type="spellEnd"/>
    </w:p>
    <w:p w14:paraId="7E3A598D" w14:textId="77777777" w:rsidR="0028638B" w:rsidRPr="00D540E1" w:rsidRDefault="00000000">
      <w:pPr>
        <w:rPr>
          <w:rFonts w:cs="Arial"/>
          <w:sz w:val="24"/>
          <w:szCs w:val="24"/>
        </w:rPr>
      </w:pPr>
      <w:r w:rsidRPr="00D540E1">
        <w:rPr>
          <w:rFonts w:cs="Arial"/>
          <w:sz w:val="24"/>
          <w:szCs w:val="24"/>
        </w:rPr>
        <w:t xml:space="preserve">Propósito: Historial de precios normales de carta por tipo de granizado y </w:t>
      </w:r>
      <w:proofErr w:type="spellStart"/>
      <w:r w:rsidRPr="00D540E1">
        <w:rPr>
          <w:rFonts w:cs="Arial"/>
          <w:sz w:val="24"/>
          <w:szCs w:val="24"/>
        </w:rPr>
        <w:t>tamano</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498"/>
        <w:gridCol w:w="1647"/>
        <w:gridCol w:w="1496"/>
        <w:gridCol w:w="1839"/>
        <w:gridCol w:w="6992"/>
      </w:tblGrid>
      <w:tr w:rsidR="0028638B" w:rsidRPr="00D540E1" w14:paraId="753EA416" w14:textId="77777777">
        <w:trPr>
          <w:tblHeader/>
          <w:jc w:val="center"/>
        </w:trPr>
        <w:tc>
          <w:tcPr>
            <w:tcW w:w="2016" w:type="dxa"/>
            <w:shd w:val="clear" w:color="auto" w:fill="1F4E79"/>
          </w:tcPr>
          <w:p w14:paraId="1F8A742E" w14:textId="77777777" w:rsidR="0028638B" w:rsidRPr="00D540E1" w:rsidRDefault="00000000">
            <w:pPr>
              <w:rPr>
                <w:rFonts w:cs="Arial"/>
                <w:sz w:val="24"/>
                <w:szCs w:val="24"/>
              </w:rPr>
            </w:pPr>
            <w:r w:rsidRPr="00D540E1">
              <w:rPr>
                <w:rFonts w:cs="Arial"/>
                <w:b/>
                <w:color w:val="FFFFFF"/>
                <w:sz w:val="24"/>
                <w:szCs w:val="24"/>
              </w:rPr>
              <w:lastRenderedPageBreak/>
              <w:t>Campo</w:t>
            </w:r>
          </w:p>
        </w:tc>
        <w:tc>
          <w:tcPr>
            <w:tcW w:w="1728" w:type="dxa"/>
            <w:shd w:val="clear" w:color="auto" w:fill="1F4E79"/>
          </w:tcPr>
          <w:p w14:paraId="1D97C93A"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630F789B"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6392B789"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0E97EBD3"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C33D9CC" w14:textId="77777777">
        <w:trPr>
          <w:jc w:val="center"/>
        </w:trPr>
        <w:tc>
          <w:tcPr>
            <w:tcW w:w="2016" w:type="dxa"/>
          </w:tcPr>
          <w:p w14:paraId="7F29E729" w14:textId="77777777" w:rsidR="0028638B" w:rsidRPr="00D540E1" w:rsidRDefault="00000000">
            <w:pPr>
              <w:rPr>
                <w:rFonts w:cs="Arial"/>
                <w:sz w:val="24"/>
                <w:szCs w:val="24"/>
              </w:rPr>
            </w:pPr>
            <w:proofErr w:type="spellStart"/>
            <w:r w:rsidRPr="00D540E1">
              <w:rPr>
                <w:rFonts w:cs="Arial"/>
                <w:sz w:val="24"/>
                <w:szCs w:val="24"/>
              </w:rPr>
              <w:t>id_precio_granizado</w:t>
            </w:r>
            <w:proofErr w:type="spellEnd"/>
          </w:p>
        </w:tc>
        <w:tc>
          <w:tcPr>
            <w:tcW w:w="1728" w:type="dxa"/>
          </w:tcPr>
          <w:p w14:paraId="059603D0" w14:textId="77777777" w:rsidR="0028638B" w:rsidRPr="00D540E1" w:rsidRDefault="00000000">
            <w:pPr>
              <w:rPr>
                <w:rFonts w:cs="Arial"/>
                <w:sz w:val="24"/>
                <w:szCs w:val="24"/>
              </w:rPr>
            </w:pPr>
            <w:r w:rsidRPr="00D540E1">
              <w:rPr>
                <w:rFonts w:cs="Arial"/>
                <w:sz w:val="24"/>
                <w:szCs w:val="24"/>
              </w:rPr>
              <w:t>PK</w:t>
            </w:r>
          </w:p>
        </w:tc>
        <w:tc>
          <w:tcPr>
            <w:tcW w:w="1152" w:type="dxa"/>
          </w:tcPr>
          <w:p w14:paraId="671CF609" w14:textId="77777777" w:rsidR="0028638B" w:rsidRPr="00D540E1" w:rsidRDefault="00000000">
            <w:pPr>
              <w:rPr>
                <w:rFonts w:cs="Arial"/>
                <w:sz w:val="24"/>
                <w:szCs w:val="24"/>
              </w:rPr>
            </w:pPr>
            <w:r w:rsidRPr="00D540E1">
              <w:rPr>
                <w:rFonts w:cs="Arial"/>
                <w:sz w:val="24"/>
                <w:szCs w:val="24"/>
              </w:rPr>
              <w:t>Si</w:t>
            </w:r>
          </w:p>
        </w:tc>
        <w:tc>
          <w:tcPr>
            <w:tcW w:w="1944" w:type="dxa"/>
          </w:tcPr>
          <w:p w14:paraId="5D17AF4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0AD1CB9"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precio.</w:t>
            </w:r>
          </w:p>
        </w:tc>
      </w:tr>
      <w:tr w:rsidR="0028638B" w:rsidRPr="00D540E1" w14:paraId="0D466790" w14:textId="77777777">
        <w:trPr>
          <w:jc w:val="center"/>
        </w:trPr>
        <w:tc>
          <w:tcPr>
            <w:tcW w:w="2016" w:type="dxa"/>
          </w:tcPr>
          <w:p w14:paraId="2C3732DD" w14:textId="77777777" w:rsidR="0028638B" w:rsidRPr="00D540E1" w:rsidRDefault="00000000">
            <w:pPr>
              <w:rPr>
                <w:rFonts w:cs="Arial"/>
                <w:sz w:val="24"/>
                <w:szCs w:val="24"/>
              </w:rPr>
            </w:pPr>
            <w:proofErr w:type="spellStart"/>
            <w:r w:rsidRPr="00D540E1">
              <w:rPr>
                <w:rFonts w:cs="Arial"/>
                <w:sz w:val="24"/>
                <w:szCs w:val="24"/>
              </w:rPr>
              <w:t>id_tipo_granizado</w:t>
            </w:r>
            <w:proofErr w:type="spellEnd"/>
          </w:p>
        </w:tc>
        <w:tc>
          <w:tcPr>
            <w:tcW w:w="1728" w:type="dxa"/>
          </w:tcPr>
          <w:p w14:paraId="5CA71443" w14:textId="77777777" w:rsidR="0028638B" w:rsidRPr="00D540E1" w:rsidRDefault="00000000">
            <w:pPr>
              <w:rPr>
                <w:rFonts w:cs="Arial"/>
                <w:sz w:val="24"/>
                <w:szCs w:val="24"/>
              </w:rPr>
            </w:pPr>
            <w:r w:rsidRPr="00D540E1">
              <w:rPr>
                <w:rFonts w:cs="Arial"/>
                <w:sz w:val="24"/>
                <w:szCs w:val="24"/>
              </w:rPr>
              <w:t>FK</w:t>
            </w:r>
          </w:p>
        </w:tc>
        <w:tc>
          <w:tcPr>
            <w:tcW w:w="1152" w:type="dxa"/>
          </w:tcPr>
          <w:p w14:paraId="10C12F3A" w14:textId="77777777" w:rsidR="0028638B" w:rsidRPr="00D540E1" w:rsidRDefault="00000000">
            <w:pPr>
              <w:rPr>
                <w:rFonts w:cs="Arial"/>
                <w:sz w:val="24"/>
                <w:szCs w:val="24"/>
              </w:rPr>
            </w:pPr>
            <w:r w:rsidRPr="00D540E1">
              <w:rPr>
                <w:rFonts w:cs="Arial"/>
                <w:sz w:val="24"/>
                <w:szCs w:val="24"/>
              </w:rPr>
              <w:t>Si</w:t>
            </w:r>
          </w:p>
        </w:tc>
        <w:tc>
          <w:tcPr>
            <w:tcW w:w="1944" w:type="dxa"/>
          </w:tcPr>
          <w:p w14:paraId="5E3D723A"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653F0B6"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tipos_granizado.id_tipo_granizado</w:t>
            </w:r>
            <w:proofErr w:type="spellEnd"/>
            <w:r w:rsidRPr="00D540E1">
              <w:rPr>
                <w:rFonts w:cs="Arial"/>
                <w:sz w:val="24"/>
                <w:szCs w:val="24"/>
              </w:rPr>
              <w:t>.</w:t>
            </w:r>
          </w:p>
        </w:tc>
      </w:tr>
      <w:tr w:rsidR="0028638B" w:rsidRPr="00D540E1" w14:paraId="6245DDA3" w14:textId="77777777">
        <w:trPr>
          <w:jc w:val="center"/>
        </w:trPr>
        <w:tc>
          <w:tcPr>
            <w:tcW w:w="2016" w:type="dxa"/>
          </w:tcPr>
          <w:p w14:paraId="60FFB316" w14:textId="77777777" w:rsidR="0028638B" w:rsidRPr="00D540E1" w:rsidRDefault="00000000">
            <w:pPr>
              <w:rPr>
                <w:rFonts w:cs="Arial"/>
                <w:sz w:val="24"/>
                <w:szCs w:val="24"/>
              </w:rPr>
            </w:pPr>
            <w:proofErr w:type="spellStart"/>
            <w:r w:rsidRPr="00D540E1">
              <w:rPr>
                <w:rFonts w:cs="Arial"/>
                <w:sz w:val="24"/>
                <w:szCs w:val="24"/>
              </w:rPr>
              <w:t>id_tamano_vaso</w:t>
            </w:r>
            <w:proofErr w:type="spellEnd"/>
          </w:p>
        </w:tc>
        <w:tc>
          <w:tcPr>
            <w:tcW w:w="1728" w:type="dxa"/>
          </w:tcPr>
          <w:p w14:paraId="4C864089" w14:textId="77777777" w:rsidR="0028638B" w:rsidRPr="00D540E1" w:rsidRDefault="00000000">
            <w:pPr>
              <w:rPr>
                <w:rFonts w:cs="Arial"/>
                <w:sz w:val="24"/>
                <w:szCs w:val="24"/>
              </w:rPr>
            </w:pPr>
            <w:r w:rsidRPr="00D540E1">
              <w:rPr>
                <w:rFonts w:cs="Arial"/>
                <w:sz w:val="24"/>
                <w:szCs w:val="24"/>
              </w:rPr>
              <w:t>FK</w:t>
            </w:r>
          </w:p>
        </w:tc>
        <w:tc>
          <w:tcPr>
            <w:tcW w:w="1152" w:type="dxa"/>
          </w:tcPr>
          <w:p w14:paraId="5566B709" w14:textId="77777777" w:rsidR="0028638B" w:rsidRPr="00D540E1" w:rsidRDefault="00000000">
            <w:pPr>
              <w:rPr>
                <w:rFonts w:cs="Arial"/>
                <w:sz w:val="24"/>
                <w:szCs w:val="24"/>
              </w:rPr>
            </w:pPr>
            <w:r w:rsidRPr="00D540E1">
              <w:rPr>
                <w:rFonts w:cs="Arial"/>
                <w:sz w:val="24"/>
                <w:szCs w:val="24"/>
              </w:rPr>
              <w:t>Si</w:t>
            </w:r>
          </w:p>
        </w:tc>
        <w:tc>
          <w:tcPr>
            <w:tcW w:w="1944" w:type="dxa"/>
          </w:tcPr>
          <w:p w14:paraId="6088CA5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AC7E916"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tamanos_vaso.id_tamano_vaso</w:t>
            </w:r>
            <w:proofErr w:type="spellEnd"/>
            <w:r w:rsidRPr="00D540E1">
              <w:rPr>
                <w:rFonts w:cs="Arial"/>
                <w:sz w:val="24"/>
                <w:szCs w:val="24"/>
              </w:rPr>
              <w:t>.</w:t>
            </w:r>
          </w:p>
        </w:tc>
      </w:tr>
      <w:tr w:rsidR="0028638B" w:rsidRPr="00D540E1" w14:paraId="543ED3A1" w14:textId="77777777">
        <w:trPr>
          <w:jc w:val="center"/>
        </w:trPr>
        <w:tc>
          <w:tcPr>
            <w:tcW w:w="2016" w:type="dxa"/>
          </w:tcPr>
          <w:p w14:paraId="2D549EBE" w14:textId="77777777" w:rsidR="0028638B" w:rsidRPr="00D540E1" w:rsidRDefault="00000000">
            <w:pPr>
              <w:rPr>
                <w:rFonts w:cs="Arial"/>
                <w:sz w:val="24"/>
                <w:szCs w:val="24"/>
              </w:rPr>
            </w:pPr>
            <w:proofErr w:type="spellStart"/>
            <w:r w:rsidRPr="00D540E1">
              <w:rPr>
                <w:rFonts w:cs="Arial"/>
                <w:sz w:val="24"/>
                <w:szCs w:val="24"/>
              </w:rPr>
              <w:t>valor_precio</w:t>
            </w:r>
            <w:proofErr w:type="spellEnd"/>
          </w:p>
        </w:tc>
        <w:tc>
          <w:tcPr>
            <w:tcW w:w="1728" w:type="dxa"/>
          </w:tcPr>
          <w:p w14:paraId="225AA169" w14:textId="77777777" w:rsidR="0028638B" w:rsidRPr="00D540E1" w:rsidRDefault="00000000">
            <w:pPr>
              <w:rPr>
                <w:rFonts w:cs="Arial"/>
                <w:sz w:val="24"/>
                <w:szCs w:val="24"/>
              </w:rPr>
            </w:pPr>
            <w:r w:rsidRPr="00D540E1">
              <w:rPr>
                <w:rFonts w:cs="Arial"/>
                <w:sz w:val="24"/>
                <w:szCs w:val="24"/>
              </w:rPr>
              <w:t>-</w:t>
            </w:r>
          </w:p>
        </w:tc>
        <w:tc>
          <w:tcPr>
            <w:tcW w:w="1152" w:type="dxa"/>
          </w:tcPr>
          <w:p w14:paraId="09EF1071" w14:textId="77777777" w:rsidR="0028638B" w:rsidRPr="00D540E1" w:rsidRDefault="00000000">
            <w:pPr>
              <w:rPr>
                <w:rFonts w:cs="Arial"/>
                <w:sz w:val="24"/>
                <w:szCs w:val="24"/>
              </w:rPr>
            </w:pPr>
            <w:r w:rsidRPr="00D540E1">
              <w:rPr>
                <w:rFonts w:cs="Arial"/>
                <w:sz w:val="24"/>
                <w:szCs w:val="24"/>
              </w:rPr>
              <w:t>Si</w:t>
            </w:r>
          </w:p>
        </w:tc>
        <w:tc>
          <w:tcPr>
            <w:tcW w:w="1944" w:type="dxa"/>
          </w:tcPr>
          <w:p w14:paraId="3356639E" w14:textId="77777777" w:rsidR="0028638B" w:rsidRPr="00D540E1" w:rsidRDefault="00000000">
            <w:pPr>
              <w:rPr>
                <w:rFonts w:cs="Arial"/>
                <w:sz w:val="24"/>
                <w:szCs w:val="24"/>
              </w:rPr>
            </w:pPr>
            <w:r w:rsidRPr="00D540E1">
              <w:rPr>
                <w:rFonts w:cs="Arial"/>
                <w:sz w:val="24"/>
                <w:szCs w:val="24"/>
              </w:rPr>
              <w:t>Decimal</w:t>
            </w:r>
          </w:p>
        </w:tc>
        <w:tc>
          <w:tcPr>
            <w:tcW w:w="8208" w:type="dxa"/>
          </w:tcPr>
          <w:p w14:paraId="14387074" w14:textId="77777777" w:rsidR="0028638B" w:rsidRPr="00D540E1" w:rsidRDefault="00000000">
            <w:pPr>
              <w:rPr>
                <w:rFonts w:cs="Arial"/>
                <w:sz w:val="24"/>
                <w:szCs w:val="24"/>
              </w:rPr>
            </w:pPr>
            <w:r w:rsidRPr="00D540E1">
              <w:rPr>
                <w:rFonts w:cs="Arial"/>
                <w:sz w:val="24"/>
                <w:szCs w:val="24"/>
              </w:rPr>
              <w:t>Precio normal aplicable.</w:t>
            </w:r>
          </w:p>
        </w:tc>
      </w:tr>
      <w:tr w:rsidR="0028638B" w:rsidRPr="00D540E1" w14:paraId="61C3118F" w14:textId="77777777">
        <w:trPr>
          <w:jc w:val="center"/>
        </w:trPr>
        <w:tc>
          <w:tcPr>
            <w:tcW w:w="2016" w:type="dxa"/>
          </w:tcPr>
          <w:p w14:paraId="094997E4" w14:textId="77777777" w:rsidR="0028638B" w:rsidRPr="00D540E1" w:rsidRDefault="00000000">
            <w:pPr>
              <w:rPr>
                <w:rFonts w:cs="Arial"/>
                <w:sz w:val="24"/>
                <w:szCs w:val="24"/>
              </w:rPr>
            </w:pPr>
            <w:proofErr w:type="spellStart"/>
            <w:r w:rsidRPr="00D540E1">
              <w:rPr>
                <w:rFonts w:cs="Arial"/>
                <w:sz w:val="24"/>
                <w:szCs w:val="24"/>
              </w:rPr>
              <w:t>fecha_inicio_vigencia</w:t>
            </w:r>
            <w:proofErr w:type="spellEnd"/>
          </w:p>
        </w:tc>
        <w:tc>
          <w:tcPr>
            <w:tcW w:w="1728" w:type="dxa"/>
          </w:tcPr>
          <w:p w14:paraId="6754B57B" w14:textId="77777777" w:rsidR="0028638B" w:rsidRPr="00D540E1" w:rsidRDefault="00000000">
            <w:pPr>
              <w:rPr>
                <w:rFonts w:cs="Arial"/>
                <w:sz w:val="24"/>
                <w:szCs w:val="24"/>
              </w:rPr>
            </w:pPr>
            <w:r w:rsidRPr="00D540E1">
              <w:rPr>
                <w:rFonts w:cs="Arial"/>
                <w:sz w:val="24"/>
                <w:szCs w:val="24"/>
              </w:rPr>
              <w:t>-</w:t>
            </w:r>
          </w:p>
        </w:tc>
        <w:tc>
          <w:tcPr>
            <w:tcW w:w="1152" w:type="dxa"/>
          </w:tcPr>
          <w:p w14:paraId="37C31D9B" w14:textId="77777777" w:rsidR="0028638B" w:rsidRPr="00D540E1" w:rsidRDefault="00000000">
            <w:pPr>
              <w:rPr>
                <w:rFonts w:cs="Arial"/>
                <w:sz w:val="24"/>
                <w:szCs w:val="24"/>
              </w:rPr>
            </w:pPr>
            <w:r w:rsidRPr="00D540E1">
              <w:rPr>
                <w:rFonts w:cs="Arial"/>
                <w:sz w:val="24"/>
                <w:szCs w:val="24"/>
              </w:rPr>
              <w:t>Si</w:t>
            </w:r>
          </w:p>
        </w:tc>
        <w:tc>
          <w:tcPr>
            <w:tcW w:w="1944" w:type="dxa"/>
          </w:tcPr>
          <w:p w14:paraId="535388B1" w14:textId="77777777" w:rsidR="0028638B" w:rsidRPr="00D540E1" w:rsidRDefault="00000000">
            <w:pPr>
              <w:rPr>
                <w:rFonts w:cs="Arial"/>
                <w:sz w:val="24"/>
                <w:szCs w:val="24"/>
              </w:rPr>
            </w:pPr>
            <w:r w:rsidRPr="00D540E1">
              <w:rPr>
                <w:rFonts w:cs="Arial"/>
                <w:sz w:val="24"/>
                <w:szCs w:val="24"/>
              </w:rPr>
              <w:t>Fecha</w:t>
            </w:r>
          </w:p>
        </w:tc>
        <w:tc>
          <w:tcPr>
            <w:tcW w:w="8208" w:type="dxa"/>
          </w:tcPr>
          <w:p w14:paraId="46AFCFC8" w14:textId="77777777" w:rsidR="0028638B" w:rsidRPr="00D540E1" w:rsidRDefault="00000000">
            <w:pPr>
              <w:rPr>
                <w:rFonts w:cs="Arial"/>
                <w:sz w:val="24"/>
                <w:szCs w:val="24"/>
              </w:rPr>
            </w:pPr>
            <w:r w:rsidRPr="00D540E1">
              <w:rPr>
                <w:rFonts w:cs="Arial"/>
                <w:sz w:val="24"/>
                <w:szCs w:val="24"/>
              </w:rPr>
              <w:t>Fecha desde la que aplica el precio.</w:t>
            </w:r>
          </w:p>
        </w:tc>
      </w:tr>
      <w:tr w:rsidR="0028638B" w:rsidRPr="00D540E1" w14:paraId="26D012D0" w14:textId="77777777">
        <w:trPr>
          <w:jc w:val="center"/>
        </w:trPr>
        <w:tc>
          <w:tcPr>
            <w:tcW w:w="2016" w:type="dxa"/>
          </w:tcPr>
          <w:p w14:paraId="138575FD" w14:textId="77777777" w:rsidR="0028638B" w:rsidRPr="00D540E1" w:rsidRDefault="00000000">
            <w:pPr>
              <w:rPr>
                <w:rFonts w:cs="Arial"/>
                <w:sz w:val="24"/>
                <w:szCs w:val="24"/>
              </w:rPr>
            </w:pPr>
            <w:proofErr w:type="spellStart"/>
            <w:r w:rsidRPr="00D540E1">
              <w:rPr>
                <w:rFonts w:cs="Arial"/>
                <w:sz w:val="24"/>
                <w:szCs w:val="24"/>
              </w:rPr>
              <w:t>fecha_fin_vigencia</w:t>
            </w:r>
            <w:proofErr w:type="spellEnd"/>
          </w:p>
        </w:tc>
        <w:tc>
          <w:tcPr>
            <w:tcW w:w="1728" w:type="dxa"/>
          </w:tcPr>
          <w:p w14:paraId="020C38FD" w14:textId="77777777" w:rsidR="0028638B" w:rsidRPr="00D540E1" w:rsidRDefault="00000000">
            <w:pPr>
              <w:rPr>
                <w:rFonts w:cs="Arial"/>
                <w:sz w:val="24"/>
                <w:szCs w:val="24"/>
              </w:rPr>
            </w:pPr>
            <w:r w:rsidRPr="00D540E1">
              <w:rPr>
                <w:rFonts w:cs="Arial"/>
                <w:sz w:val="24"/>
                <w:szCs w:val="24"/>
              </w:rPr>
              <w:t>-</w:t>
            </w:r>
          </w:p>
        </w:tc>
        <w:tc>
          <w:tcPr>
            <w:tcW w:w="1152" w:type="dxa"/>
          </w:tcPr>
          <w:p w14:paraId="29F2FFBA" w14:textId="77777777" w:rsidR="0028638B" w:rsidRPr="00D540E1" w:rsidRDefault="00000000">
            <w:pPr>
              <w:rPr>
                <w:rFonts w:cs="Arial"/>
                <w:sz w:val="24"/>
                <w:szCs w:val="24"/>
              </w:rPr>
            </w:pPr>
            <w:r w:rsidRPr="00D540E1">
              <w:rPr>
                <w:rFonts w:cs="Arial"/>
                <w:sz w:val="24"/>
                <w:szCs w:val="24"/>
              </w:rPr>
              <w:t>No</w:t>
            </w:r>
          </w:p>
        </w:tc>
        <w:tc>
          <w:tcPr>
            <w:tcW w:w="1944" w:type="dxa"/>
          </w:tcPr>
          <w:p w14:paraId="6A4956CA" w14:textId="77777777" w:rsidR="0028638B" w:rsidRPr="00D540E1" w:rsidRDefault="00000000">
            <w:pPr>
              <w:rPr>
                <w:rFonts w:cs="Arial"/>
                <w:sz w:val="24"/>
                <w:szCs w:val="24"/>
              </w:rPr>
            </w:pPr>
            <w:r w:rsidRPr="00D540E1">
              <w:rPr>
                <w:rFonts w:cs="Arial"/>
                <w:sz w:val="24"/>
                <w:szCs w:val="24"/>
              </w:rPr>
              <w:t>Fecha</w:t>
            </w:r>
          </w:p>
        </w:tc>
        <w:tc>
          <w:tcPr>
            <w:tcW w:w="8208" w:type="dxa"/>
          </w:tcPr>
          <w:p w14:paraId="1A937A85" w14:textId="77777777" w:rsidR="0028638B" w:rsidRPr="00D540E1" w:rsidRDefault="00000000">
            <w:pPr>
              <w:rPr>
                <w:rFonts w:cs="Arial"/>
                <w:sz w:val="24"/>
                <w:szCs w:val="24"/>
              </w:rPr>
            </w:pPr>
            <w:r w:rsidRPr="00D540E1">
              <w:rPr>
                <w:rFonts w:cs="Arial"/>
                <w:sz w:val="24"/>
                <w:szCs w:val="24"/>
              </w:rPr>
              <w:t xml:space="preserve">Fecha final opcional. Puede quedar </w:t>
            </w:r>
            <w:proofErr w:type="spellStart"/>
            <w:r w:rsidRPr="00D540E1">
              <w:rPr>
                <w:rFonts w:cs="Arial"/>
                <w:sz w:val="24"/>
                <w:szCs w:val="24"/>
              </w:rPr>
              <w:t>vacia</w:t>
            </w:r>
            <w:proofErr w:type="spellEnd"/>
            <w:r w:rsidRPr="00D540E1">
              <w:rPr>
                <w:rFonts w:cs="Arial"/>
                <w:sz w:val="24"/>
                <w:szCs w:val="24"/>
              </w:rPr>
              <w:t xml:space="preserve"> para precio vigente.</w:t>
            </w:r>
          </w:p>
        </w:tc>
      </w:tr>
      <w:tr w:rsidR="0028638B" w:rsidRPr="00D540E1" w14:paraId="643C8703" w14:textId="77777777">
        <w:trPr>
          <w:jc w:val="center"/>
        </w:trPr>
        <w:tc>
          <w:tcPr>
            <w:tcW w:w="2016" w:type="dxa"/>
          </w:tcPr>
          <w:p w14:paraId="176E8EE1" w14:textId="77777777" w:rsidR="0028638B" w:rsidRPr="00D540E1" w:rsidRDefault="00000000">
            <w:pPr>
              <w:rPr>
                <w:rFonts w:cs="Arial"/>
                <w:sz w:val="24"/>
                <w:szCs w:val="24"/>
              </w:rPr>
            </w:pPr>
            <w:r w:rsidRPr="00D540E1">
              <w:rPr>
                <w:rFonts w:cs="Arial"/>
                <w:sz w:val="24"/>
                <w:szCs w:val="24"/>
              </w:rPr>
              <w:t>estado</w:t>
            </w:r>
          </w:p>
        </w:tc>
        <w:tc>
          <w:tcPr>
            <w:tcW w:w="1728" w:type="dxa"/>
          </w:tcPr>
          <w:p w14:paraId="076C1500" w14:textId="77777777" w:rsidR="0028638B" w:rsidRPr="00D540E1" w:rsidRDefault="00000000">
            <w:pPr>
              <w:rPr>
                <w:rFonts w:cs="Arial"/>
                <w:sz w:val="24"/>
                <w:szCs w:val="24"/>
              </w:rPr>
            </w:pPr>
            <w:r w:rsidRPr="00D540E1">
              <w:rPr>
                <w:rFonts w:cs="Arial"/>
                <w:sz w:val="24"/>
                <w:szCs w:val="24"/>
              </w:rPr>
              <w:t>-</w:t>
            </w:r>
          </w:p>
        </w:tc>
        <w:tc>
          <w:tcPr>
            <w:tcW w:w="1152" w:type="dxa"/>
          </w:tcPr>
          <w:p w14:paraId="586E4A82" w14:textId="77777777" w:rsidR="0028638B" w:rsidRPr="00D540E1" w:rsidRDefault="00000000">
            <w:pPr>
              <w:rPr>
                <w:rFonts w:cs="Arial"/>
                <w:sz w:val="24"/>
                <w:szCs w:val="24"/>
              </w:rPr>
            </w:pPr>
            <w:r w:rsidRPr="00D540E1">
              <w:rPr>
                <w:rFonts w:cs="Arial"/>
                <w:sz w:val="24"/>
                <w:szCs w:val="24"/>
              </w:rPr>
              <w:t>Si</w:t>
            </w:r>
          </w:p>
        </w:tc>
        <w:tc>
          <w:tcPr>
            <w:tcW w:w="1944" w:type="dxa"/>
          </w:tcPr>
          <w:p w14:paraId="1A2D4F32"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5743EF34" w14:textId="77777777" w:rsidR="0028638B" w:rsidRPr="00D540E1" w:rsidRDefault="00000000">
            <w:pPr>
              <w:rPr>
                <w:rFonts w:cs="Arial"/>
                <w:sz w:val="24"/>
                <w:szCs w:val="24"/>
              </w:rPr>
            </w:pPr>
            <w:r w:rsidRPr="00D540E1">
              <w:rPr>
                <w:rFonts w:cs="Arial"/>
                <w:sz w:val="24"/>
                <w:szCs w:val="24"/>
              </w:rPr>
              <w:t>Activo o inactivo.</w:t>
            </w:r>
          </w:p>
        </w:tc>
      </w:tr>
      <w:tr w:rsidR="0028638B" w:rsidRPr="00D540E1" w14:paraId="02EB4746" w14:textId="77777777">
        <w:trPr>
          <w:jc w:val="center"/>
        </w:trPr>
        <w:tc>
          <w:tcPr>
            <w:tcW w:w="2016" w:type="dxa"/>
          </w:tcPr>
          <w:p w14:paraId="0114783A" w14:textId="77777777" w:rsidR="0028638B" w:rsidRPr="00D540E1" w:rsidRDefault="00000000">
            <w:pPr>
              <w:rPr>
                <w:rFonts w:cs="Arial"/>
                <w:sz w:val="24"/>
                <w:szCs w:val="24"/>
              </w:rPr>
            </w:pPr>
            <w:proofErr w:type="spellStart"/>
            <w:r w:rsidRPr="00D540E1">
              <w:rPr>
                <w:rFonts w:cs="Arial"/>
                <w:sz w:val="24"/>
                <w:szCs w:val="24"/>
              </w:rPr>
              <w:t>id_usuario_creacion</w:t>
            </w:r>
            <w:proofErr w:type="spellEnd"/>
          </w:p>
        </w:tc>
        <w:tc>
          <w:tcPr>
            <w:tcW w:w="1728" w:type="dxa"/>
          </w:tcPr>
          <w:p w14:paraId="0954FF66" w14:textId="77777777" w:rsidR="0028638B" w:rsidRPr="00D540E1" w:rsidRDefault="00000000">
            <w:pPr>
              <w:rPr>
                <w:rFonts w:cs="Arial"/>
                <w:sz w:val="24"/>
                <w:szCs w:val="24"/>
              </w:rPr>
            </w:pPr>
            <w:r w:rsidRPr="00D540E1">
              <w:rPr>
                <w:rFonts w:cs="Arial"/>
                <w:sz w:val="24"/>
                <w:szCs w:val="24"/>
              </w:rPr>
              <w:t>FK</w:t>
            </w:r>
          </w:p>
        </w:tc>
        <w:tc>
          <w:tcPr>
            <w:tcW w:w="1152" w:type="dxa"/>
          </w:tcPr>
          <w:p w14:paraId="1CD6939F" w14:textId="77777777" w:rsidR="0028638B" w:rsidRPr="00D540E1" w:rsidRDefault="00000000">
            <w:pPr>
              <w:rPr>
                <w:rFonts w:cs="Arial"/>
                <w:sz w:val="24"/>
                <w:szCs w:val="24"/>
              </w:rPr>
            </w:pPr>
            <w:r w:rsidRPr="00D540E1">
              <w:rPr>
                <w:rFonts w:cs="Arial"/>
                <w:sz w:val="24"/>
                <w:szCs w:val="24"/>
              </w:rPr>
              <w:t>Si</w:t>
            </w:r>
          </w:p>
        </w:tc>
        <w:tc>
          <w:tcPr>
            <w:tcW w:w="1944" w:type="dxa"/>
          </w:tcPr>
          <w:p w14:paraId="6EE9F624"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094AE31" w14:textId="77777777" w:rsidR="0028638B" w:rsidRPr="00D540E1" w:rsidRDefault="00000000">
            <w:pPr>
              <w:rPr>
                <w:rFonts w:cs="Arial"/>
                <w:sz w:val="24"/>
                <w:szCs w:val="24"/>
              </w:rPr>
            </w:pPr>
            <w:r w:rsidRPr="00D540E1">
              <w:rPr>
                <w:rFonts w:cs="Arial"/>
                <w:sz w:val="24"/>
                <w:szCs w:val="24"/>
              </w:rPr>
              <w:t>Usuario que registro el precio.</w:t>
            </w:r>
          </w:p>
        </w:tc>
      </w:tr>
    </w:tbl>
    <w:p w14:paraId="171A081F" w14:textId="77777777" w:rsidR="0028638B" w:rsidRPr="00D540E1" w:rsidRDefault="00000000">
      <w:pPr>
        <w:rPr>
          <w:rFonts w:cs="Arial"/>
          <w:sz w:val="24"/>
          <w:szCs w:val="24"/>
        </w:rPr>
      </w:pPr>
      <w:r w:rsidRPr="00D540E1">
        <w:rPr>
          <w:rFonts w:cs="Arial"/>
          <w:sz w:val="24"/>
          <w:szCs w:val="24"/>
        </w:rPr>
        <w:t xml:space="preserve">Relaciones: Un tipo y un </w:t>
      </w:r>
      <w:proofErr w:type="spellStart"/>
      <w:r w:rsidRPr="00D540E1">
        <w:rPr>
          <w:rFonts w:cs="Arial"/>
          <w:sz w:val="24"/>
          <w:szCs w:val="24"/>
        </w:rPr>
        <w:t>tamano</w:t>
      </w:r>
      <w:proofErr w:type="spellEnd"/>
      <w:r w:rsidRPr="00D540E1">
        <w:rPr>
          <w:rFonts w:cs="Arial"/>
          <w:sz w:val="24"/>
          <w:szCs w:val="24"/>
        </w:rPr>
        <w:t xml:space="preserve"> pueden tener muchos precios </w:t>
      </w:r>
      <w:proofErr w:type="spellStart"/>
      <w:r w:rsidRPr="00D540E1">
        <w:rPr>
          <w:rFonts w:cs="Arial"/>
          <w:sz w:val="24"/>
          <w:szCs w:val="24"/>
        </w:rPr>
        <w:t>historicos</w:t>
      </w:r>
      <w:proofErr w:type="spellEnd"/>
      <w:r w:rsidRPr="00D540E1">
        <w:rPr>
          <w:rFonts w:cs="Arial"/>
          <w:sz w:val="24"/>
          <w:szCs w:val="24"/>
        </w:rPr>
        <w:t xml:space="preserve">. </w:t>
      </w:r>
      <w:proofErr w:type="spellStart"/>
      <w:r w:rsidRPr="00D540E1">
        <w:rPr>
          <w:rFonts w:cs="Arial"/>
          <w:sz w:val="24"/>
          <w:szCs w:val="24"/>
        </w:rPr>
        <w:t>Relacion</w:t>
      </w:r>
      <w:proofErr w:type="spellEnd"/>
      <w:r w:rsidRPr="00D540E1">
        <w:rPr>
          <w:rFonts w:cs="Arial"/>
          <w:sz w:val="24"/>
          <w:szCs w:val="24"/>
        </w:rPr>
        <w:t xml:space="preserve">: </w:t>
      </w:r>
      <w:proofErr w:type="spellStart"/>
      <w:r w:rsidRPr="00D540E1">
        <w:rPr>
          <w:rFonts w:cs="Arial"/>
          <w:sz w:val="24"/>
          <w:szCs w:val="24"/>
        </w:rPr>
        <w:t>tipos_granizado</w:t>
      </w:r>
      <w:proofErr w:type="spellEnd"/>
      <w:r w:rsidRPr="00D540E1">
        <w:rPr>
          <w:rFonts w:cs="Arial"/>
          <w:sz w:val="24"/>
          <w:szCs w:val="24"/>
        </w:rPr>
        <w:t xml:space="preserve">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precios_granizado</w:t>
      </w:r>
      <w:proofErr w:type="spellEnd"/>
      <w:r w:rsidRPr="00D540E1">
        <w:rPr>
          <w:rFonts w:cs="Arial"/>
          <w:sz w:val="24"/>
          <w:szCs w:val="24"/>
        </w:rPr>
        <w:t xml:space="preserve">; </w:t>
      </w:r>
      <w:proofErr w:type="spellStart"/>
      <w:r w:rsidRPr="00D540E1">
        <w:rPr>
          <w:rFonts w:cs="Arial"/>
          <w:sz w:val="24"/>
          <w:szCs w:val="24"/>
        </w:rPr>
        <w:t>tamanos_vaso</w:t>
      </w:r>
      <w:proofErr w:type="spellEnd"/>
      <w:r w:rsidRPr="00D540E1">
        <w:rPr>
          <w:rFonts w:cs="Arial"/>
          <w:sz w:val="24"/>
          <w:szCs w:val="24"/>
        </w:rPr>
        <w:t xml:space="preserve">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precios_granizado</w:t>
      </w:r>
      <w:proofErr w:type="spellEnd"/>
      <w:r w:rsidRPr="00D540E1">
        <w:rPr>
          <w:rFonts w:cs="Arial"/>
          <w:sz w:val="24"/>
          <w:szCs w:val="24"/>
        </w:rPr>
        <w:t>.</w:t>
      </w:r>
    </w:p>
    <w:p w14:paraId="5CB64FE0" w14:textId="77777777" w:rsidR="0028638B" w:rsidRPr="00D540E1" w:rsidRDefault="00000000">
      <w:pPr>
        <w:rPr>
          <w:rFonts w:cs="Arial"/>
          <w:sz w:val="24"/>
          <w:szCs w:val="24"/>
        </w:rPr>
      </w:pPr>
      <w:r w:rsidRPr="00D540E1">
        <w:rPr>
          <w:rFonts w:cs="Arial"/>
          <w:sz w:val="24"/>
          <w:szCs w:val="24"/>
        </w:rPr>
        <w:t xml:space="preserve">Importancia: Evita que cambios futuros de precio alteren ventas </w:t>
      </w:r>
      <w:proofErr w:type="spellStart"/>
      <w:r w:rsidRPr="00D540E1">
        <w:rPr>
          <w:rFonts w:cs="Arial"/>
          <w:sz w:val="24"/>
          <w:szCs w:val="24"/>
        </w:rPr>
        <w:t>historicas</w:t>
      </w:r>
      <w:proofErr w:type="spellEnd"/>
      <w:r w:rsidRPr="00D540E1">
        <w:rPr>
          <w:rFonts w:cs="Arial"/>
          <w:sz w:val="24"/>
          <w:szCs w:val="24"/>
        </w:rPr>
        <w:t xml:space="preserve">. Cada detalle de venta guarda el precio aplicado como </w:t>
      </w:r>
      <w:proofErr w:type="spellStart"/>
      <w:r w:rsidRPr="00D540E1">
        <w:rPr>
          <w:rFonts w:cs="Arial"/>
          <w:sz w:val="24"/>
          <w:szCs w:val="24"/>
        </w:rPr>
        <w:t>snapshot</w:t>
      </w:r>
      <w:proofErr w:type="spellEnd"/>
      <w:r w:rsidRPr="00D540E1">
        <w:rPr>
          <w:rFonts w:cs="Arial"/>
          <w:sz w:val="24"/>
          <w:szCs w:val="24"/>
        </w:rPr>
        <w:t>.</w:t>
      </w:r>
    </w:p>
    <w:p w14:paraId="59232136" w14:textId="741BDEE2"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.10 Tabla: promociones</w:t>
      </w:r>
    </w:p>
    <w:p w14:paraId="33BDF07B" w14:textId="77777777" w:rsidR="0028638B" w:rsidRPr="00D540E1" w:rsidRDefault="00000000">
      <w:pPr>
        <w:rPr>
          <w:rFonts w:cs="Arial"/>
          <w:sz w:val="24"/>
          <w:szCs w:val="24"/>
        </w:rPr>
      </w:pPr>
      <w:r w:rsidRPr="00D540E1">
        <w:rPr>
          <w:rFonts w:cs="Arial"/>
          <w:sz w:val="24"/>
          <w:szCs w:val="24"/>
        </w:rPr>
        <w:t xml:space="preserve">Propósito: Configura promociones por tipo de granizado, </w:t>
      </w:r>
      <w:proofErr w:type="spellStart"/>
      <w:r w:rsidRPr="00D540E1">
        <w:rPr>
          <w:rFonts w:cs="Arial"/>
          <w:sz w:val="24"/>
          <w:szCs w:val="24"/>
        </w:rPr>
        <w:t>tamano</w:t>
      </w:r>
      <w:proofErr w:type="spellEnd"/>
      <w:r w:rsidRPr="00D540E1">
        <w:rPr>
          <w:rFonts w:cs="Arial"/>
          <w:sz w:val="24"/>
          <w:szCs w:val="24"/>
        </w:rPr>
        <w:t xml:space="preserve"> y tipo de beneficiario.</w:t>
      </w:r>
    </w:p>
    <w:tbl>
      <w:tblPr>
        <w:tblStyle w:val="Tablaconcuadrcula"/>
        <w:tblW w:w="0" w:type="auto"/>
        <w:jc w:val="center"/>
        <w:tblLook w:val="04A0" w:firstRow="1" w:lastRow="0" w:firstColumn="1" w:lastColumn="0" w:noHBand="0" w:noVBand="1"/>
      </w:tblPr>
      <w:tblGrid>
        <w:gridCol w:w="2498"/>
        <w:gridCol w:w="1672"/>
        <w:gridCol w:w="1496"/>
        <w:gridCol w:w="1873"/>
        <w:gridCol w:w="6933"/>
      </w:tblGrid>
      <w:tr w:rsidR="0028638B" w:rsidRPr="00D540E1" w14:paraId="288A1E24" w14:textId="77777777">
        <w:trPr>
          <w:tblHeader/>
          <w:jc w:val="center"/>
        </w:trPr>
        <w:tc>
          <w:tcPr>
            <w:tcW w:w="2016" w:type="dxa"/>
            <w:shd w:val="clear" w:color="auto" w:fill="1F4E79"/>
          </w:tcPr>
          <w:p w14:paraId="18BF6CB0"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02B952CA"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AA9C15D"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D6BC62E"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2A9EC8CD"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5C97FFC" w14:textId="77777777">
        <w:trPr>
          <w:jc w:val="center"/>
        </w:trPr>
        <w:tc>
          <w:tcPr>
            <w:tcW w:w="2016" w:type="dxa"/>
          </w:tcPr>
          <w:p w14:paraId="55B3115C" w14:textId="77777777" w:rsidR="0028638B" w:rsidRPr="00D540E1" w:rsidRDefault="00000000">
            <w:pPr>
              <w:rPr>
                <w:rFonts w:cs="Arial"/>
                <w:sz w:val="24"/>
                <w:szCs w:val="24"/>
              </w:rPr>
            </w:pPr>
            <w:proofErr w:type="spellStart"/>
            <w:r w:rsidRPr="00D540E1">
              <w:rPr>
                <w:rFonts w:cs="Arial"/>
                <w:sz w:val="24"/>
                <w:szCs w:val="24"/>
              </w:rPr>
              <w:t>id_promocion</w:t>
            </w:r>
            <w:proofErr w:type="spellEnd"/>
          </w:p>
        </w:tc>
        <w:tc>
          <w:tcPr>
            <w:tcW w:w="1728" w:type="dxa"/>
          </w:tcPr>
          <w:p w14:paraId="51ADDECC" w14:textId="77777777" w:rsidR="0028638B" w:rsidRPr="00D540E1" w:rsidRDefault="00000000">
            <w:pPr>
              <w:rPr>
                <w:rFonts w:cs="Arial"/>
                <w:sz w:val="24"/>
                <w:szCs w:val="24"/>
              </w:rPr>
            </w:pPr>
            <w:r w:rsidRPr="00D540E1">
              <w:rPr>
                <w:rFonts w:cs="Arial"/>
                <w:sz w:val="24"/>
                <w:szCs w:val="24"/>
              </w:rPr>
              <w:t>PK</w:t>
            </w:r>
          </w:p>
        </w:tc>
        <w:tc>
          <w:tcPr>
            <w:tcW w:w="1152" w:type="dxa"/>
          </w:tcPr>
          <w:p w14:paraId="164912ED" w14:textId="77777777" w:rsidR="0028638B" w:rsidRPr="00D540E1" w:rsidRDefault="00000000">
            <w:pPr>
              <w:rPr>
                <w:rFonts w:cs="Arial"/>
                <w:sz w:val="24"/>
                <w:szCs w:val="24"/>
              </w:rPr>
            </w:pPr>
            <w:r w:rsidRPr="00D540E1">
              <w:rPr>
                <w:rFonts w:cs="Arial"/>
                <w:sz w:val="24"/>
                <w:szCs w:val="24"/>
              </w:rPr>
              <w:t>Si</w:t>
            </w:r>
          </w:p>
        </w:tc>
        <w:tc>
          <w:tcPr>
            <w:tcW w:w="1944" w:type="dxa"/>
          </w:tcPr>
          <w:p w14:paraId="0C67C745"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4546C40"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 la </w:t>
            </w:r>
            <w:proofErr w:type="spellStart"/>
            <w:r w:rsidRPr="00D540E1">
              <w:rPr>
                <w:rFonts w:cs="Arial"/>
                <w:sz w:val="24"/>
                <w:szCs w:val="24"/>
              </w:rPr>
              <w:t>promocion</w:t>
            </w:r>
            <w:proofErr w:type="spellEnd"/>
            <w:r w:rsidRPr="00D540E1">
              <w:rPr>
                <w:rFonts w:cs="Arial"/>
                <w:sz w:val="24"/>
                <w:szCs w:val="24"/>
              </w:rPr>
              <w:t>.</w:t>
            </w:r>
          </w:p>
        </w:tc>
      </w:tr>
      <w:tr w:rsidR="0028638B" w:rsidRPr="00D540E1" w14:paraId="1B51A275" w14:textId="77777777">
        <w:trPr>
          <w:jc w:val="center"/>
        </w:trPr>
        <w:tc>
          <w:tcPr>
            <w:tcW w:w="2016" w:type="dxa"/>
          </w:tcPr>
          <w:p w14:paraId="0E3FAAE3" w14:textId="77777777" w:rsidR="0028638B" w:rsidRPr="00D540E1" w:rsidRDefault="00000000">
            <w:pPr>
              <w:rPr>
                <w:rFonts w:cs="Arial"/>
                <w:sz w:val="24"/>
                <w:szCs w:val="24"/>
              </w:rPr>
            </w:pPr>
            <w:proofErr w:type="spellStart"/>
            <w:r w:rsidRPr="00D540E1">
              <w:rPr>
                <w:rFonts w:cs="Arial"/>
                <w:sz w:val="24"/>
                <w:szCs w:val="24"/>
              </w:rPr>
              <w:t>nombre_promocion</w:t>
            </w:r>
            <w:proofErr w:type="spellEnd"/>
          </w:p>
        </w:tc>
        <w:tc>
          <w:tcPr>
            <w:tcW w:w="1728" w:type="dxa"/>
          </w:tcPr>
          <w:p w14:paraId="3B8B6CC1" w14:textId="77777777" w:rsidR="0028638B" w:rsidRPr="00D540E1" w:rsidRDefault="00000000">
            <w:pPr>
              <w:rPr>
                <w:rFonts w:cs="Arial"/>
                <w:sz w:val="24"/>
                <w:szCs w:val="24"/>
              </w:rPr>
            </w:pPr>
            <w:r w:rsidRPr="00D540E1">
              <w:rPr>
                <w:rFonts w:cs="Arial"/>
                <w:sz w:val="24"/>
                <w:szCs w:val="24"/>
              </w:rPr>
              <w:t>-</w:t>
            </w:r>
          </w:p>
        </w:tc>
        <w:tc>
          <w:tcPr>
            <w:tcW w:w="1152" w:type="dxa"/>
          </w:tcPr>
          <w:p w14:paraId="6ED7FAFB" w14:textId="77777777" w:rsidR="0028638B" w:rsidRPr="00D540E1" w:rsidRDefault="00000000">
            <w:pPr>
              <w:rPr>
                <w:rFonts w:cs="Arial"/>
                <w:sz w:val="24"/>
                <w:szCs w:val="24"/>
              </w:rPr>
            </w:pPr>
            <w:r w:rsidRPr="00D540E1">
              <w:rPr>
                <w:rFonts w:cs="Arial"/>
                <w:sz w:val="24"/>
                <w:szCs w:val="24"/>
              </w:rPr>
              <w:t>Si</w:t>
            </w:r>
          </w:p>
        </w:tc>
        <w:tc>
          <w:tcPr>
            <w:tcW w:w="1944" w:type="dxa"/>
          </w:tcPr>
          <w:p w14:paraId="6EC46B56" w14:textId="77777777" w:rsidR="0028638B" w:rsidRPr="00D540E1" w:rsidRDefault="00000000">
            <w:pPr>
              <w:rPr>
                <w:rFonts w:cs="Arial"/>
                <w:sz w:val="24"/>
                <w:szCs w:val="24"/>
              </w:rPr>
            </w:pPr>
            <w:r w:rsidRPr="00D540E1">
              <w:rPr>
                <w:rFonts w:cs="Arial"/>
                <w:sz w:val="24"/>
                <w:szCs w:val="24"/>
              </w:rPr>
              <w:t>Texto</w:t>
            </w:r>
          </w:p>
        </w:tc>
        <w:tc>
          <w:tcPr>
            <w:tcW w:w="8208" w:type="dxa"/>
          </w:tcPr>
          <w:p w14:paraId="0056C1B3" w14:textId="77777777" w:rsidR="0028638B" w:rsidRPr="00D540E1" w:rsidRDefault="00000000">
            <w:pPr>
              <w:rPr>
                <w:rFonts w:cs="Arial"/>
                <w:sz w:val="24"/>
                <w:szCs w:val="24"/>
              </w:rPr>
            </w:pPr>
            <w:r w:rsidRPr="00D540E1">
              <w:rPr>
                <w:rFonts w:cs="Arial"/>
                <w:sz w:val="24"/>
                <w:szCs w:val="24"/>
              </w:rPr>
              <w:t xml:space="preserve">Nombre descriptivo de la </w:t>
            </w:r>
            <w:proofErr w:type="spellStart"/>
            <w:r w:rsidRPr="00D540E1">
              <w:rPr>
                <w:rFonts w:cs="Arial"/>
                <w:sz w:val="24"/>
                <w:szCs w:val="24"/>
              </w:rPr>
              <w:t>promocion</w:t>
            </w:r>
            <w:proofErr w:type="spellEnd"/>
            <w:r w:rsidRPr="00D540E1">
              <w:rPr>
                <w:rFonts w:cs="Arial"/>
                <w:sz w:val="24"/>
                <w:szCs w:val="24"/>
              </w:rPr>
              <w:t>.</w:t>
            </w:r>
          </w:p>
        </w:tc>
      </w:tr>
      <w:tr w:rsidR="0028638B" w:rsidRPr="00D540E1" w14:paraId="2728D488" w14:textId="77777777">
        <w:trPr>
          <w:jc w:val="center"/>
        </w:trPr>
        <w:tc>
          <w:tcPr>
            <w:tcW w:w="2016" w:type="dxa"/>
          </w:tcPr>
          <w:p w14:paraId="25D21F59" w14:textId="77777777" w:rsidR="0028638B" w:rsidRPr="00D540E1" w:rsidRDefault="00000000">
            <w:pPr>
              <w:rPr>
                <w:rFonts w:cs="Arial"/>
                <w:sz w:val="24"/>
                <w:szCs w:val="24"/>
              </w:rPr>
            </w:pPr>
            <w:proofErr w:type="spellStart"/>
            <w:r w:rsidRPr="00D540E1">
              <w:rPr>
                <w:rFonts w:cs="Arial"/>
                <w:sz w:val="24"/>
                <w:szCs w:val="24"/>
              </w:rPr>
              <w:t>id_tipo_granizado</w:t>
            </w:r>
            <w:proofErr w:type="spellEnd"/>
          </w:p>
        </w:tc>
        <w:tc>
          <w:tcPr>
            <w:tcW w:w="1728" w:type="dxa"/>
          </w:tcPr>
          <w:p w14:paraId="09096E14" w14:textId="77777777" w:rsidR="0028638B" w:rsidRPr="00D540E1" w:rsidRDefault="00000000">
            <w:pPr>
              <w:rPr>
                <w:rFonts w:cs="Arial"/>
                <w:sz w:val="24"/>
                <w:szCs w:val="24"/>
              </w:rPr>
            </w:pPr>
            <w:r w:rsidRPr="00D540E1">
              <w:rPr>
                <w:rFonts w:cs="Arial"/>
                <w:sz w:val="24"/>
                <w:szCs w:val="24"/>
              </w:rPr>
              <w:t>FK</w:t>
            </w:r>
          </w:p>
        </w:tc>
        <w:tc>
          <w:tcPr>
            <w:tcW w:w="1152" w:type="dxa"/>
          </w:tcPr>
          <w:p w14:paraId="49D0B973" w14:textId="77777777" w:rsidR="0028638B" w:rsidRPr="00D540E1" w:rsidRDefault="00000000">
            <w:pPr>
              <w:rPr>
                <w:rFonts w:cs="Arial"/>
                <w:sz w:val="24"/>
                <w:szCs w:val="24"/>
              </w:rPr>
            </w:pPr>
            <w:r w:rsidRPr="00D540E1">
              <w:rPr>
                <w:rFonts w:cs="Arial"/>
                <w:sz w:val="24"/>
                <w:szCs w:val="24"/>
              </w:rPr>
              <w:t>Si</w:t>
            </w:r>
          </w:p>
        </w:tc>
        <w:tc>
          <w:tcPr>
            <w:tcW w:w="1944" w:type="dxa"/>
          </w:tcPr>
          <w:p w14:paraId="676755D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2558DAD" w14:textId="77777777" w:rsidR="0028638B" w:rsidRPr="00D540E1" w:rsidRDefault="00000000">
            <w:pPr>
              <w:rPr>
                <w:rFonts w:cs="Arial"/>
                <w:sz w:val="24"/>
                <w:szCs w:val="24"/>
              </w:rPr>
            </w:pPr>
            <w:r w:rsidRPr="00D540E1">
              <w:rPr>
                <w:rFonts w:cs="Arial"/>
                <w:sz w:val="24"/>
                <w:szCs w:val="24"/>
              </w:rPr>
              <w:t>Tipo de granizado aplicable. Normalmente Con licor.</w:t>
            </w:r>
          </w:p>
        </w:tc>
      </w:tr>
      <w:tr w:rsidR="0028638B" w:rsidRPr="00D540E1" w14:paraId="577B57A3" w14:textId="77777777">
        <w:trPr>
          <w:jc w:val="center"/>
        </w:trPr>
        <w:tc>
          <w:tcPr>
            <w:tcW w:w="2016" w:type="dxa"/>
          </w:tcPr>
          <w:p w14:paraId="646E1F1A" w14:textId="77777777" w:rsidR="0028638B" w:rsidRPr="00D540E1" w:rsidRDefault="00000000">
            <w:pPr>
              <w:rPr>
                <w:rFonts w:cs="Arial"/>
                <w:sz w:val="24"/>
                <w:szCs w:val="24"/>
              </w:rPr>
            </w:pPr>
            <w:proofErr w:type="spellStart"/>
            <w:r w:rsidRPr="00D540E1">
              <w:rPr>
                <w:rFonts w:cs="Arial"/>
                <w:sz w:val="24"/>
                <w:szCs w:val="24"/>
              </w:rPr>
              <w:t>id_tamano_vaso</w:t>
            </w:r>
            <w:proofErr w:type="spellEnd"/>
          </w:p>
        </w:tc>
        <w:tc>
          <w:tcPr>
            <w:tcW w:w="1728" w:type="dxa"/>
          </w:tcPr>
          <w:p w14:paraId="6FAC140A" w14:textId="77777777" w:rsidR="0028638B" w:rsidRPr="00D540E1" w:rsidRDefault="00000000">
            <w:pPr>
              <w:rPr>
                <w:rFonts w:cs="Arial"/>
                <w:sz w:val="24"/>
                <w:szCs w:val="24"/>
              </w:rPr>
            </w:pPr>
            <w:r w:rsidRPr="00D540E1">
              <w:rPr>
                <w:rFonts w:cs="Arial"/>
                <w:sz w:val="24"/>
                <w:szCs w:val="24"/>
              </w:rPr>
              <w:t>FK</w:t>
            </w:r>
          </w:p>
        </w:tc>
        <w:tc>
          <w:tcPr>
            <w:tcW w:w="1152" w:type="dxa"/>
          </w:tcPr>
          <w:p w14:paraId="3789BD8B" w14:textId="77777777" w:rsidR="0028638B" w:rsidRPr="00D540E1" w:rsidRDefault="00000000">
            <w:pPr>
              <w:rPr>
                <w:rFonts w:cs="Arial"/>
                <w:sz w:val="24"/>
                <w:szCs w:val="24"/>
              </w:rPr>
            </w:pPr>
            <w:r w:rsidRPr="00D540E1">
              <w:rPr>
                <w:rFonts w:cs="Arial"/>
                <w:sz w:val="24"/>
                <w:szCs w:val="24"/>
              </w:rPr>
              <w:t>Si</w:t>
            </w:r>
          </w:p>
        </w:tc>
        <w:tc>
          <w:tcPr>
            <w:tcW w:w="1944" w:type="dxa"/>
          </w:tcPr>
          <w:p w14:paraId="3A39455A"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2266EF4" w14:textId="77777777" w:rsidR="0028638B" w:rsidRPr="00D540E1" w:rsidRDefault="00000000">
            <w:pPr>
              <w:rPr>
                <w:rFonts w:cs="Arial"/>
                <w:sz w:val="24"/>
                <w:szCs w:val="24"/>
              </w:rPr>
            </w:pPr>
            <w:proofErr w:type="spellStart"/>
            <w:r w:rsidRPr="00D540E1">
              <w:rPr>
                <w:rFonts w:cs="Arial"/>
                <w:sz w:val="24"/>
                <w:szCs w:val="24"/>
              </w:rPr>
              <w:t>Tamano</w:t>
            </w:r>
            <w:proofErr w:type="spellEnd"/>
            <w:r w:rsidRPr="00D540E1">
              <w:rPr>
                <w:rFonts w:cs="Arial"/>
                <w:sz w:val="24"/>
                <w:szCs w:val="24"/>
              </w:rPr>
              <w:t xml:space="preserve"> aplicable.</w:t>
            </w:r>
          </w:p>
        </w:tc>
      </w:tr>
      <w:tr w:rsidR="0028638B" w:rsidRPr="00D540E1" w14:paraId="5D99D208" w14:textId="77777777">
        <w:trPr>
          <w:jc w:val="center"/>
        </w:trPr>
        <w:tc>
          <w:tcPr>
            <w:tcW w:w="2016" w:type="dxa"/>
          </w:tcPr>
          <w:p w14:paraId="31DDEF9E" w14:textId="77777777" w:rsidR="0028638B" w:rsidRPr="00D540E1" w:rsidRDefault="00000000">
            <w:pPr>
              <w:rPr>
                <w:rFonts w:cs="Arial"/>
                <w:sz w:val="24"/>
                <w:szCs w:val="24"/>
              </w:rPr>
            </w:pPr>
            <w:proofErr w:type="spellStart"/>
            <w:r w:rsidRPr="00D540E1">
              <w:rPr>
                <w:rFonts w:cs="Arial"/>
                <w:sz w:val="24"/>
                <w:szCs w:val="24"/>
              </w:rPr>
              <w:t>tipo_beneficiario</w:t>
            </w:r>
            <w:proofErr w:type="spellEnd"/>
          </w:p>
        </w:tc>
        <w:tc>
          <w:tcPr>
            <w:tcW w:w="1728" w:type="dxa"/>
          </w:tcPr>
          <w:p w14:paraId="2A3E4D5A" w14:textId="77777777" w:rsidR="0028638B" w:rsidRPr="00D540E1" w:rsidRDefault="00000000">
            <w:pPr>
              <w:rPr>
                <w:rFonts w:cs="Arial"/>
                <w:sz w:val="24"/>
                <w:szCs w:val="24"/>
              </w:rPr>
            </w:pPr>
            <w:r w:rsidRPr="00D540E1">
              <w:rPr>
                <w:rFonts w:cs="Arial"/>
                <w:sz w:val="24"/>
                <w:szCs w:val="24"/>
              </w:rPr>
              <w:t>-</w:t>
            </w:r>
          </w:p>
        </w:tc>
        <w:tc>
          <w:tcPr>
            <w:tcW w:w="1152" w:type="dxa"/>
          </w:tcPr>
          <w:p w14:paraId="332A3E14" w14:textId="77777777" w:rsidR="0028638B" w:rsidRPr="00D540E1" w:rsidRDefault="00000000">
            <w:pPr>
              <w:rPr>
                <w:rFonts w:cs="Arial"/>
                <w:sz w:val="24"/>
                <w:szCs w:val="24"/>
              </w:rPr>
            </w:pPr>
            <w:r w:rsidRPr="00D540E1">
              <w:rPr>
                <w:rFonts w:cs="Arial"/>
                <w:sz w:val="24"/>
                <w:szCs w:val="24"/>
              </w:rPr>
              <w:t>Si</w:t>
            </w:r>
          </w:p>
        </w:tc>
        <w:tc>
          <w:tcPr>
            <w:tcW w:w="1944" w:type="dxa"/>
          </w:tcPr>
          <w:p w14:paraId="769C4A92"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64E5C3EA" w14:textId="77777777" w:rsidR="0028638B" w:rsidRPr="00D540E1" w:rsidRDefault="00000000">
            <w:pPr>
              <w:rPr>
                <w:rFonts w:cs="Arial"/>
                <w:sz w:val="24"/>
                <w:szCs w:val="24"/>
              </w:rPr>
            </w:pPr>
            <w:r w:rsidRPr="00D540E1">
              <w:rPr>
                <w:rFonts w:cs="Arial"/>
                <w:sz w:val="24"/>
                <w:szCs w:val="24"/>
              </w:rPr>
              <w:t>Cliente, Trabajador o Todos.</w:t>
            </w:r>
          </w:p>
        </w:tc>
      </w:tr>
      <w:tr w:rsidR="0028638B" w:rsidRPr="00D540E1" w14:paraId="3BE2B814" w14:textId="77777777">
        <w:trPr>
          <w:jc w:val="center"/>
        </w:trPr>
        <w:tc>
          <w:tcPr>
            <w:tcW w:w="2016" w:type="dxa"/>
          </w:tcPr>
          <w:p w14:paraId="711B5791" w14:textId="77777777" w:rsidR="0028638B" w:rsidRPr="00D540E1" w:rsidRDefault="00000000">
            <w:pPr>
              <w:rPr>
                <w:rFonts w:cs="Arial"/>
                <w:sz w:val="24"/>
                <w:szCs w:val="24"/>
              </w:rPr>
            </w:pPr>
            <w:proofErr w:type="spellStart"/>
            <w:r w:rsidRPr="00D540E1">
              <w:rPr>
                <w:rFonts w:cs="Arial"/>
                <w:sz w:val="24"/>
                <w:szCs w:val="24"/>
              </w:rPr>
              <w:t>cantidad_requerida</w:t>
            </w:r>
            <w:proofErr w:type="spellEnd"/>
          </w:p>
        </w:tc>
        <w:tc>
          <w:tcPr>
            <w:tcW w:w="1728" w:type="dxa"/>
          </w:tcPr>
          <w:p w14:paraId="40FB4DA3" w14:textId="77777777" w:rsidR="0028638B" w:rsidRPr="00D540E1" w:rsidRDefault="00000000">
            <w:pPr>
              <w:rPr>
                <w:rFonts w:cs="Arial"/>
                <w:sz w:val="24"/>
                <w:szCs w:val="24"/>
              </w:rPr>
            </w:pPr>
            <w:r w:rsidRPr="00D540E1">
              <w:rPr>
                <w:rFonts w:cs="Arial"/>
                <w:sz w:val="24"/>
                <w:szCs w:val="24"/>
              </w:rPr>
              <w:t>-</w:t>
            </w:r>
          </w:p>
        </w:tc>
        <w:tc>
          <w:tcPr>
            <w:tcW w:w="1152" w:type="dxa"/>
          </w:tcPr>
          <w:p w14:paraId="03DE38B7" w14:textId="77777777" w:rsidR="0028638B" w:rsidRPr="00D540E1" w:rsidRDefault="00000000">
            <w:pPr>
              <w:rPr>
                <w:rFonts w:cs="Arial"/>
                <w:sz w:val="24"/>
                <w:szCs w:val="24"/>
              </w:rPr>
            </w:pPr>
            <w:r w:rsidRPr="00D540E1">
              <w:rPr>
                <w:rFonts w:cs="Arial"/>
                <w:sz w:val="24"/>
                <w:szCs w:val="24"/>
              </w:rPr>
              <w:t>Si</w:t>
            </w:r>
          </w:p>
        </w:tc>
        <w:tc>
          <w:tcPr>
            <w:tcW w:w="1944" w:type="dxa"/>
          </w:tcPr>
          <w:p w14:paraId="7F32776E" w14:textId="77777777" w:rsidR="0028638B" w:rsidRPr="00D540E1" w:rsidRDefault="00000000">
            <w:pPr>
              <w:rPr>
                <w:rFonts w:cs="Arial"/>
                <w:sz w:val="24"/>
                <w:szCs w:val="24"/>
              </w:rPr>
            </w:pPr>
            <w:r w:rsidRPr="00D540E1">
              <w:rPr>
                <w:rFonts w:cs="Arial"/>
                <w:sz w:val="24"/>
                <w:szCs w:val="24"/>
              </w:rPr>
              <w:t>Entero</w:t>
            </w:r>
          </w:p>
        </w:tc>
        <w:tc>
          <w:tcPr>
            <w:tcW w:w="8208" w:type="dxa"/>
          </w:tcPr>
          <w:p w14:paraId="4E1CA495" w14:textId="77777777" w:rsidR="0028638B" w:rsidRPr="00D540E1" w:rsidRDefault="00000000">
            <w:pPr>
              <w:rPr>
                <w:rFonts w:cs="Arial"/>
                <w:sz w:val="24"/>
                <w:szCs w:val="24"/>
              </w:rPr>
            </w:pPr>
            <w:r w:rsidRPr="00D540E1">
              <w:rPr>
                <w:rFonts w:cs="Arial"/>
                <w:sz w:val="24"/>
                <w:szCs w:val="24"/>
              </w:rPr>
              <w:t xml:space="preserve">Cantidad necesaria para aplicar </w:t>
            </w:r>
            <w:proofErr w:type="spellStart"/>
            <w:r w:rsidRPr="00D540E1">
              <w:rPr>
                <w:rFonts w:cs="Arial"/>
                <w:sz w:val="24"/>
                <w:szCs w:val="24"/>
              </w:rPr>
              <w:t>promocion</w:t>
            </w:r>
            <w:proofErr w:type="spellEnd"/>
            <w:r w:rsidRPr="00D540E1">
              <w:rPr>
                <w:rFonts w:cs="Arial"/>
                <w:sz w:val="24"/>
                <w:szCs w:val="24"/>
              </w:rPr>
              <w:t>. Para 2x es 2.</w:t>
            </w:r>
          </w:p>
        </w:tc>
      </w:tr>
      <w:tr w:rsidR="0028638B" w:rsidRPr="00D540E1" w14:paraId="31B944F3" w14:textId="77777777">
        <w:trPr>
          <w:jc w:val="center"/>
        </w:trPr>
        <w:tc>
          <w:tcPr>
            <w:tcW w:w="2016" w:type="dxa"/>
          </w:tcPr>
          <w:p w14:paraId="03BCA9D7" w14:textId="77777777" w:rsidR="0028638B" w:rsidRPr="00D540E1" w:rsidRDefault="00000000">
            <w:pPr>
              <w:rPr>
                <w:rFonts w:cs="Arial"/>
                <w:sz w:val="24"/>
                <w:szCs w:val="24"/>
              </w:rPr>
            </w:pPr>
            <w:proofErr w:type="spellStart"/>
            <w:r w:rsidRPr="00D540E1">
              <w:rPr>
                <w:rFonts w:cs="Arial"/>
                <w:sz w:val="24"/>
                <w:szCs w:val="24"/>
              </w:rPr>
              <w:t>valor_promocional</w:t>
            </w:r>
            <w:proofErr w:type="spellEnd"/>
          </w:p>
        </w:tc>
        <w:tc>
          <w:tcPr>
            <w:tcW w:w="1728" w:type="dxa"/>
          </w:tcPr>
          <w:p w14:paraId="77CC5706" w14:textId="77777777" w:rsidR="0028638B" w:rsidRPr="00D540E1" w:rsidRDefault="00000000">
            <w:pPr>
              <w:rPr>
                <w:rFonts w:cs="Arial"/>
                <w:sz w:val="24"/>
                <w:szCs w:val="24"/>
              </w:rPr>
            </w:pPr>
            <w:r w:rsidRPr="00D540E1">
              <w:rPr>
                <w:rFonts w:cs="Arial"/>
                <w:sz w:val="24"/>
                <w:szCs w:val="24"/>
              </w:rPr>
              <w:t>-</w:t>
            </w:r>
          </w:p>
        </w:tc>
        <w:tc>
          <w:tcPr>
            <w:tcW w:w="1152" w:type="dxa"/>
          </w:tcPr>
          <w:p w14:paraId="75336AAD" w14:textId="77777777" w:rsidR="0028638B" w:rsidRPr="00D540E1" w:rsidRDefault="00000000">
            <w:pPr>
              <w:rPr>
                <w:rFonts w:cs="Arial"/>
                <w:sz w:val="24"/>
                <w:szCs w:val="24"/>
              </w:rPr>
            </w:pPr>
            <w:r w:rsidRPr="00D540E1">
              <w:rPr>
                <w:rFonts w:cs="Arial"/>
                <w:sz w:val="24"/>
                <w:szCs w:val="24"/>
              </w:rPr>
              <w:t>Si</w:t>
            </w:r>
          </w:p>
        </w:tc>
        <w:tc>
          <w:tcPr>
            <w:tcW w:w="1944" w:type="dxa"/>
          </w:tcPr>
          <w:p w14:paraId="50906575" w14:textId="77777777" w:rsidR="0028638B" w:rsidRPr="00D540E1" w:rsidRDefault="00000000">
            <w:pPr>
              <w:rPr>
                <w:rFonts w:cs="Arial"/>
                <w:sz w:val="24"/>
                <w:szCs w:val="24"/>
              </w:rPr>
            </w:pPr>
            <w:r w:rsidRPr="00D540E1">
              <w:rPr>
                <w:rFonts w:cs="Arial"/>
                <w:sz w:val="24"/>
                <w:szCs w:val="24"/>
              </w:rPr>
              <w:t>Decimal</w:t>
            </w:r>
          </w:p>
        </w:tc>
        <w:tc>
          <w:tcPr>
            <w:tcW w:w="8208" w:type="dxa"/>
          </w:tcPr>
          <w:p w14:paraId="4E912806" w14:textId="77777777" w:rsidR="0028638B" w:rsidRPr="00D540E1" w:rsidRDefault="00000000">
            <w:pPr>
              <w:rPr>
                <w:rFonts w:cs="Arial"/>
                <w:sz w:val="24"/>
                <w:szCs w:val="24"/>
              </w:rPr>
            </w:pPr>
            <w:r w:rsidRPr="00D540E1">
              <w:rPr>
                <w:rFonts w:cs="Arial"/>
                <w:sz w:val="24"/>
                <w:szCs w:val="24"/>
              </w:rPr>
              <w:t>Valor cobrado por el par o conjunto promocional.</w:t>
            </w:r>
          </w:p>
        </w:tc>
      </w:tr>
      <w:tr w:rsidR="0028638B" w:rsidRPr="00D540E1" w14:paraId="41B55A67" w14:textId="77777777">
        <w:trPr>
          <w:jc w:val="center"/>
        </w:trPr>
        <w:tc>
          <w:tcPr>
            <w:tcW w:w="2016" w:type="dxa"/>
          </w:tcPr>
          <w:p w14:paraId="2B96DECB" w14:textId="77777777" w:rsidR="0028638B" w:rsidRPr="00D540E1" w:rsidRDefault="00000000">
            <w:pPr>
              <w:rPr>
                <w:rFonts w:cs="Arial"/>
                <w:sz w:val="24"/>
                <w:szCs w:val="24"/>
              </w:rPr>
            </w:pPr>
            <w:proofErr w:type="spellStart"/>
            <w:r w:rsidRPr="00D540E1">
              <w:rPr>
                <w:rFonts w:cs="Arial"/>
                <w:sz w:val="24"/>
                <w:szCs w:val="24"/>
              </w:rPr>
              <w:t>fecha_inicio_vigencia</w:t>
            </w:r>
            <w:proofErr w:type="spellEnd"/>
          </w:p>
        </w:tc>
        <w:tc>
          <w:tcPr>
            <w:tcW w:w="1728" w:type="dxa"/>
          </w:tcPr>
          <w:p w14:paraId="55EDD448" w14:textId="77777777" w:rsidR="0028638B" w:rsidRPr="00D540E1" w:rsidRDefault="00000000">
            <w:pPr>
              <w:rPr>
                <w:rFonts w:cs="Arial"/>
                <w:sz w:val="24"/>
                <w:szCs w:val="24"/>
              </w:rPr>
            </w:pPr>
            <w:r w:rsidRPr="00D540E1">
              <w:rPr>
                <w:rFonts w:cs="Arial"/>
                <w:sz w:val="24"/>
                <w:szCs w:val="24"/>
              </w:rPr>
              <w:t>-</w:t>
            </w:r>
          </w:p>
        </w:tc>
        <w:tc>
          <w:tcPr>
            <w:tcW w:w="1152" w:type="dxa"/>
          </w:tcPr>
          <w:p w14:paraId="1FF5B363" w14:textId="77777777" w:rsidR="0028638B" w:rsidRPr="00D540E1" w:rsidRDefault="00000000">
            <w:pPr>
              <w:rPr>
                <w:rFonts w:cs="Arial"/>
                <w:sz w:val="24"/>
                <w:szCs w:val="24"/>
              </w:rPr>
            </w:pPr>
            <w:r w:rsidRPr="00D540E1">
              <w:rPr>
                <w:rFonts w:cs="Arial"/>
                <w:sz w:val="24"/>
                <w:szCs w:val="24"/>
              </w:rPr>
              <w:t>Si</w:t>
            </w:r>
          </w:p>
        </w:tc>
        <w:tc>
          <w:tcPr>
            <w:tcW w:w="1944" w:type="dxa"/>
          </w:tcPr>
          <w:p w14:paraId="2FEF9FA7" w14:textId="77777777" w:rsidR="0028638B" w:rsidRPr="00D540E1" w:rsidRDefault="00000000">
            <w:pPr>
              <w:rPr>
                <w:rFonts w:cs="Arial"/>
                <w:sz w:val="24"/>
                <w:szCs w:val="24"/>
              </w:rPr>
            </w:pPr>
            <w:r w:rsidRPr="00D540E1">
              <w:rPr>
                <w:rFonts w:cs="Arial"/>
                <w:sz w:val="24"/>
                <w:szCs w:val="24"/>
              </w:rPr>
              <w:t>Fecha</w:t>
            </w:r>
          </w:p>
        </w:tc>
        <w:tc>
          <w:tcPr>
            <w:tcW w:w="8208" w:type="dxa"/>
          </w:tcPr>
          <w:p w14:paraId="16CC9679" w14:textId="77777777" w:rsidR="0028638B" w:rsidRPr="00D540E1" w:rsidRDefault="00000000">
            <w:pPr>
              <w:rPr>
                <w:rFonts w:cs="Arial"/>
                <w:sz w:val="24"/>
                <w:szCs w:val="24"/>
              </w:rPr>
            </w:pPr>
            <w:r w:rsidRPr="00D540E1">
              <w:rPr>
                <w:rFonts w:cs="Arial"/>
                <w:sz w:val="24"/>
                <w:szCs w:val="24"/>
              </w:rPr>
              <w:t>Inicio de vigencia.</w:t>
            </w:r>
          </w:p>
        </w:tc>
      </w:tr>
      <w:tr w:rsidR="0028638B" w:rsidRPr="00D540E1" w14:paraId="6D872C73" w14:textId="77777777">
        <w:trPr>
          <w:jc w:val="center"/>
        </w:trPr>
        <w:tc>
          <w:tcPr>
            <w:tcW w:w="2016" w:type="dxa"/>
          </w:tcPr>
          <w:p w14:paraId="6559EEF8" w14:textId="77777777" w:rsidR="0028638B" w:rsidRPr="00D540E1" w:rsidRDefault="00000000">
            <w:pPr>
              <w:rPr>
                <w:rFonts w:cs="Arial"/>
                <w:sz w:val="24"/>
                <w:szCs w:val="24"/>
              </w:rPr>
            </w:pPr>
            <w:proofErr w:type="spellStart"/>
            <w:r w:rsidRPr="00D540E1">
              <w:rPr>
                <w:rFonts w:cs="Arial"/>
                <w:sz w:val="24"/>
                <w:szCs w:val="24"/>
              </w:rPr>
              <w:t>fecha_fin_vigencia</w:t>
            </w:r>
            <w:proofErr w:type="spellEnd"/>
          </w:p>
        </w:tc>
        <w:tc>
          <w:tcPr>
            <w:tcW w:w="1728" w:type="dxa"/>
          </w:tcPr>
          <w:p w14:paraId="463179DC" w14:textId="77777777" w:rsidR="0028638B" w:rsidRPr="00D540E1" w:rsidRDefault="00000000">
            <w:pPr>
              <w:rPr>
                <w:rFonts w:cs="Arial"/>
                <w:sz w:val="24"/>
                <w:szCs w:val="24"/>
              </w:rPr>
            </w:pPr>
            <w:r w:rsidRPr="00D540E1">
              <w:rPr>
                <w:rFonts w:cs="Arial"/>
                <w:sz w:val="24"/>
                <w:szCs w:val="24"/>
              </w:rPr>
              <w:t>-</w:t>
            </w:r>
          </w:p>
        </w:tc>
        <w:tc>
          <w:tcPr>
            <w:tcW w:w="1152" w:type="dxa"/>
          </w:tcPr>
          <w:p w14:paraId="731CB79F" w14:textId="77777777" w:rsidR="0028638B" w:rsidRPr="00D540E1" w:rsidRDefault="00000000">
            <w:pPr>
              <w:rPr>
                <w:rFonts w:cs="Arial"/>
                <w:sz w:val="24"/>
                <w:szCs w:val="24"/>
              </w:rPr>
            </w:pPr>
            <w:r w:rsidRPr="00D540E1">
              <w:rPr>
                <w:rFonts w:cs="Arial"/>
                <w:sz w:val="24"/>
                <w:szCs w:val="24"/>
              </w:rPr>
              <w:t>No</w:t>
            </w:r>
          </w:p>
        </w:tc>
        <w:tc>
          <w:tcPr>
            <w:tcW w:w="1944" w:type="dxa"/>
          </w:tcPr>
          <w:p w14:paraId="2FBD52A3" w14:textId="77777777" w:rsidR="0028638B" w:rsidRPr="00D540E1" w:rsidRDefault="00000000">
            <w:pPr>
              <w:rPr>
                <w:rFonts w:cs="Arial"/>
                <w:sz w:val="24"/>
                <w:szCs w:val="24"/>
              </w:rPr>
            </w:pPr>
            <w:r w:rsidRPr="00D540E1">
              <w:rPr>
                <w:rFonts w:cs="Arial"/>
                <w:sz w:val="24"/>
                <w:szCs w:val="24"/>
              </w:rPr>
              <w:t>Fecha</w:t>
            </w:r>
          </w:p>
        </w:tc>
        <w:tc>
          <w:tcPr>
            <w:tcW w:w="8208" w:type="dxa"/>
          </w:tcPr>
          <w:p w14:paraId="0D180512" w14:textId="77777777" w:rsidR="0028638B" w:rsidRPr="00D540E1" w:rsidRDefault="00000000">
            <w:pPr>
              <w:rPr>
                <w:rFonts w:cs="Arial"/>
                <w:sz w:val="24"/>
                <w:szCs w:val="24"/>
              </w:rPr>
            </w:pPr>
            <w:r w:rsidRPr="00D540E1">
              <w:rPr>
                <w:rFonts w:cs="Arial"/>
                <w:sz w:val="24"/>
                <w:szCs w:val="24"/>
              </w:rPr>
              <w:t>Fin opcional.</w:t>
            </w:r>
          </w:p>
        </w:tc>
      </w:tr>
      <w:tr w:rsidR="0028638B" w:rsidRPr="00D540E1" w14:paraId="3F4DF981" w14:textId="77777777">
        <w:trPr>
          <w:jc w:val="center"/>
        </w:trPr>
        <w:tc>
          <w:tcPr>
            <w:tcW w:w="2016" w:type="dxa"/>
          </w:tcPr>
          <w:p w14:paraId="75C1185B" w14:textId="77777777" w:rsidR="0028638B" w:rsidRPr="00D540E1" w:rsidRDefault="00000000">
            <w:pPr>
              <w:rPr>
                <w:rFonts w:cs="Arial"/>
                <w:sz w:val="24"/>
                <w:szCs w:val="24"/>
              </w:rPr>
            </w:pPr>
            <w:r w:rsidRPr="00D540E1">
              <w:rPr>
                <w:rFonts w:cs="Arial"/>
                <w:sz w:val="24"/>
                <w:szCs w:val="24"/>
              </w:rPr>
              <w:t>estado</w:t>
            </w:r>
          </w:p>
        </w:tc>
        <w:tc>
          <w:tcPr>
            <w:tcW w:w="1728" w:type="dxa"/>
          </w:tcPr>
          <w:p w14:paraId="0BD06082" w14:textId="77777777" w:rsidR="0028638B" w:rsidRPr="00D540E1" w:rsidRDefault="00000000">
            <w:pPr>
              <w:rPr>
                <w:rFonts w:cs="Arial"/>
                <w:sz w:val="24"/>
                <w:szCs w:val="24"/>
              </w:rPr>
            </w:pPr>
            <w:r w:rsidRPr="00D540E1">
              <w:rPr>
                <w:rFonts w:cs="Arial"/>
                <w:sz w:val="24"/>
                <w:szCs w:val="24"/>
              </w:rPr>
              <w:t>-</w:t>
            </w:r>
          </w:p>
        </w:tc>
        <w:tc>
          <w:tcPr>
            <w:tcW w:w="1152" w:type="dxa"/>
          </w:tcPr>
          <w:p w14:paraId="54132208" w14:textId="77777777" w:rsidR="0028638B" w:rsidRPr="00D540E1" w:rsidRDefault="00000000">
            <w:pPr>
              <w:rPr>
                <w:rFonts w:cs="Arial"/>
                <w:sz w:val="24"/>
                <w:szCs w:val="24"/>
              </w:rPr>
            </w:pPr>
            <w:r w:rsidRPr="00D540E1">
              <w:rPr>
                <w:rFonts w:cs="Arial"/>
                <w:sz w:val="24"/>
                <w:szCs w:val="24"/>
              </w:rPr>
              <w:t>Si</w:t>
            </w:r>
          </w:p>
        </w:tc>
        <w:tc>
          <w:tcPr>
            <w:tcW w:w="1944" w:type="dxa"/>
          </w:tcPr>
          <w:p w14:paraId="7D0D7FB1"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09E8B3FF" w14:textId="77777777" w:rsidR="0028638B" w:rsidRPr="00D540E1" w:rsidRDefault="00000000">
            <w:pPr>
              <w:rPr>
                <w:rFonts w:cs="Arial"/>
                <w:sz w:val="24"/>
                <w:szCs w:val="24"/>
              </w:rPr>
            </w:pPr>
            <w:r w:rsidRPr="00D540E1">
              <w:rPr>
                <w:rFonts w:cs="Arial"/>
                <w:sz w:val="24"/>
                <w:szCs w:val="24"/>
              </w:rPr>
              <w:t>Activa o inactiva.</w:t>
            </w:r>
          </w:p>
        </w:tc>
      </w:tr>
    </w:tbl>
    <w:p w14:paraId="2D69A8B9" w14:textId="77777777" w:rsidR="0028638B" w:rsidRPr="00D540E1" w:rsidRDefault="00000000">
      <w:pPr>
        <w:rPr>
          <w:rFonts w:cs="Arial"/>
          <w:sz w:val="24"/>
          <w:szCs w:val="24"/>
        </w:rPr>
      </w:pPr>
      <w:r w:rsidRPr="00D540E1">
        <w:rPr>
          <w:rFonts w:cs="Arial"/>
          <w:sz w:val="24"/>
          <w:szCs w:val="24"/>
        </w:rPr>
        <w:t xml:space="preserve">Relaciones: Se relaciona con </w:t>
      </w:r>
      <w:proofErr w:type="spellStart"/>
      <w:r w:rsidRPr="00D540E1">
        <w:rPr>
          <w:rFonts w:cs="Arial"/>
          <w:sz w:val="24"/>
          <w:szCs w:val="24"/>
        </w:rPr>
        <w:t>tipos_granizado</w:t>
      </w:r>
      <w:proofErr w:type="spellEnd"/>
      <w:r w:rsidRPr="00D540E1">
        <w:rPr>
          <w:rFonts w:cs="Arial"/>
          <w:sz w:val="24"/>
          <w:szCs w:val="24"/>
        </w:rPr>
        <w:t xml:space="preserve">, </w:t>
      </w:r>
      <w:proofErr w:type="spellStart"/>
      <w:r w:rsidRPr="00D540E1">
        <w:rPr>
          <w:rFonts w:cs="Arial"/>
          <w:sz w:val="24"/>
          <w:szCs w:val="24"/>
        </w:rPr>
        <w:t>tamanos_vaso</w:t>
      </w:r>
      <w:proofErr w:type="spellEnd"/>
      <w:r w:rsidRPr="00D540E1">
        <w:rPr>
          <w:rFonts w:cs="Arial"/>
          <w:sz w:val="24"/>
          <w:szCs w:val="24"/>
        </w:rPr>
        <w:t xml:space="preserve">, </w:t>
      </w:r>
      <w:proofErr w:type="spellStart"/>
      <w:r w:rsidRPr="00D540E1">
        <w:rPr>
          <w:rFonts w:cs="Arial"/>
          <w:sz w:val="24"/>
          <w:szCs w:val="24"/>
        </w:rPr>
        <w:t>dias_promocion</w:t>
      </w:r>
      <w:proofErr w:type="spellEnd"/>
      <w:r w:rsidRPr="00D540E1">
        <w:rPr>
          <w:rFonts w:cs="Arial"/>
          <w:sz w:val="24"/>
          <w:szCs w:val="24"/>
        </w:rPr>
        <w:t xml:space="preserve"> y </w:t>
      </w:r>
      <w:proofErr w:type="spellStart"/>
      <w:r w:rsidRPr="00D540E1">
        <w:rPr>
          <w:rFonts w:cs="Arial"/>
          <w:sz w:val="24"/>
          <w:szCs w:val="24"/>
        </w:rPr>
        <w:t>detalles_venta</w:t>
      </w:r>
      <w:proofErr w:type="spellEnd"/>
      <w:r w:rsidRPr="00D540E1">
        <w:rPr>
          <w:rFonts w:cs="Arial"/>
          <w:sz w:val="24"/>
          <w:szCs w:val="24"/>
        </w:rPr>
        <w:t>.</w:t>
      </w:r>
    </w:p>
    <w:p w14:paraId="497A9966" w14:textId="77777777" w:rsidR="0028638B" w:rsidRPr="00D540E1" w:rsidRDefault="00000000">
      <w:pPr>
        <w:rPr>
          <w:rFonts w:cs="Arial"/>
          <w:sz w:val="24"/>
          <w:szCs w:val="24"/>
        </w:rPr>
      </w:pPr>
      <w:r w:rsidRPr="00D540E1">
        <w:rPr>
          <w:rFonts w:cs="Arial"/>
          <w:sz w:val="24"/>
          <w:szCs w:val="24"/>
        </w:rPr>
        <w:t>Importancia: Permite aplicar promociones de clientes martes/</w:t>
      </w:r>
      <w:proofErr w:type="spellStart"/>
      <w:r w:rsidRPr="00D540E1">
        <w:rPr>
          <w:rFonts w:cs="Arial"/>
          <w:sz w:val="24"/>
          <w:szCs w:val="24"/>
        </w:rPr>
        <w:t>miercoles</w:t>
      </w:r>
      <w:proofErr w:type="spellEnd"/>
      <w:r w:rsidRPr="00D540E1">
        <w:rPr>
          <w:rFonts w:cs="Arial"/>
          <w:sz w:val="24"/>
          <w:szCs w:val="24"/>
        </w:rPr>
        <w:t xml:space="preserve"> y promociones a trabajadores cualquier </w:t>
      </w:r>
      <w:proofErr w:type="spellStart"/>
      <w:r w:rsidRPr="00D540E1">
        <w:rPr>
          <w:rFonts w:cs="Arial"/>
          <w:sz w:val="24"/>
          <w:szCs w:val="24"/>
        </w:rPr>
        <w:t>dia</w:t>
      </w:r>
      <w:proofErr w:type="spellEnd"/>
      <w:r w:rsidRPr="00D540E1">
        <w:rPr>
          <w:rFonts w:cs="Arial"/>
          <w:sz w:val="24"/>
          <w:szCs w:val="24"/>
        </w:rPr>
        <w:t xml:space="preserve">, sin cambiar </w:t>
      </w:r>
      <w:proofErr w:type="spellStart"/>
      <w:r w:rsidRPr="00D540E1">
        <w:rPr>
          <w:rFonts w:cs="Arial"/>
          <w:sz w:val="24"/>
          <w:szCs w:val="24"/>
        </w:rPr>
        <w:t>codigo</w:t>
      </w:r>
      <w:proofErr w:type="spellEnd"/>
      <w:r w:rsidRPr="00D540E1">
        <w:rPr>
          <w:rFonts w:cs="Arial"/>
          <w:sz w:val="24"/>
          <w:szCs w:val="24"/>
        </w:rPr>
        <w:t>.</w:t>
      </w:r>
    </w:p>
    <w:p w14:paraId="7F5BAFDF" w14:textId="4D594769" w:rsidR="0028638B" w:rsidRPr="00D540E1" w:rsidRDefault="00D540E1">
      <w:pPr>
        <w:pStyle w:val="Ttulo2"/>
        <w:rPr>
          <w:rFonts w:ascii="Arial" w:hAnsi="Arial" w:cs="Arial"/>
          <w:sz w:val="24"/>
          <w:szCs w:val="24"/>
        </w:rPr>
      </w:pPr>
      <w:r w:rsidRPr="00D540E1">
        <w:rPr>
          <w:rFonts w:ascii="Arial" w:hAnsi="Arial" w:cs="Arial"/>
          <w:sz w:val="24"/>
          <w:szCs w:val="24"/>
        </w:rPr>
        <w:lastRenderedPageBreak/>
        <w:t>8</w:t>
      </w:r>
      <w:r w:rsidR="00000000" w:rsidRPr="00D540E1">
        <w:rPr>
          <w:rFonts w:ascii="Arial" w:hAnsi="Arial" w:cs="Arial"/>
          <w:sz w:val="24"/>
          <w:szCs w:val="24"/>
        </w:rPr>
        <w:t xml:space="preserve">.11 Tabla: </w:t>
      </w:r>
      <w:proofErr w:type="spellStart"/>
      <w:r w:rsidR="00000000" w:rsidRPr="00D540E1">
        <w:rPr>
          <w:rFonts w:ascii="Arial" w:hAnsi="Arial" w:cs="Arial"/>
          <w:sz w:val="24"/>
          <w:szCs w:val="24"/>
        </w:rPr>
        <w:t>dias_promocion</w:t>
      </w:r>
      <w:proofErr w:type="spellEnd"/>
    </w:p>
    <w:p w14:paraId="7B770BB3" w14:textId="77777777" w:rsidR="0028638B" w:rsidRPr="00D540E1" w:rsidRDefault="00000000">
      <w:pPr>
        <w:rPr>
          <w:rFonts w:cs="Arial"/>
          <w:sz w:val="24"/>
          <w:szCs w:val="24"/>
        </w:rPr>
      </w:pPr>
      <w:r w:rsidRPr="00D540E1">
        <w:rPr>
          <w:rFonts w:cs="Arial"/>
          <w:sz w:val="24"/>
          <w:szCs w:val="24"/>
        </w:rPr>
        <w:t xml:space="preserve">Propósito: Define los </w:t>
      </w:r>
      <w:proofErr w:type="spellStart"/>
      <w:r w:rsidRPr="00D540E1">
        <w:rPr>
          <w:rFonts w:cs="Arial"/>
          <w:sz w:val="24"/>
          <w:szCs w:val="24"/>
        </w:rPr>
        <w:t>dias</w:t>
      </w:r>
      <w:proofErr w:type="spellEnd"/>
      <w:r w:rsidRPr="00D540E1">
        <w:rPr>
          <w:rFonts w:cs="Arial"/>
          <w:sz w:val="24"/>
          <w:szCs w:val="24"/>
        </w:rPr>
        <w:t xml:space="preserve"> de la semana en que aplica una </w:t>
      </w:r>
      <w:proofErr w:type="spellStart"/>
      <w:r w:rsidRPr="00D540E1">
        <w:rPr>
          <w:rFonts w:cs="Arial"/>
          <w:sz w:val="24"/>
          <w:szCs w:val="24"/>
        </w:rPr>
        <w:t>promocion</w:t>
      </w:r>
      <w:proofErr w:type="spellEnd"/>
      <w:r w:rsidRPr="00D540E1">
        <w:rPr>
          <w:rFonts w:cs="Arial"/>
          <w:sz w:val="24"/>
          <w:szCs w:val="24"/>
        </w:rPr>
        <w:t>, especialmente para clientes.</w:t>
      </w:r>
    </w:p>
    <w:tbl>
      <w:tblPr>
        <w:tblStyle w:val="Tablaconcuadrcula"/>
        <w:tblW w:w="0" w:type="auto"/>
        <w:jc w:val="center"/>
        <w:tblLook w:val="04A0" w:firstRow="1" w:lastRow="0" w:firstColumn="1" w:lastColumn="0" w:noHBand="0" w:noVBand="1"/>
      </w:tblPr>
      <w:tblGrid>
        <w:gridCol w:w="2111"/>
        <w:gridCol w:w="1677"/>
        <w:gridCol w:w="1496"/>
        <w:gridCol w:w="1879"/>
        <w:gridCol w:w="7309"/>
      </w:tblGrid>
      <w:tr w:rsidR="0028638B" w:rsidRPr="00D540E1" w14:paraId="292FC1B2" w14:textId="77777777">
        <w:trPr>
          <w:tblHeader/>
          <w:jc w:val="center"/>
        </w:trPr>
        <w:tc>
          <w:tcPr>
            <w:tcW w:w="2016" w:type="dxa"/>
            <w:shd w:val="clear" w:color="auto" w:fill="1F4E79"/>
          </w:tcPr>
          <w:p w14:paraId="2108BE73"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677F1552"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161D8F0"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1CC231C"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F6BE4A7"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71F36420" w14:textId="77777777">
        <w:trPr>
          <w:jc w:val="center"/>
        </w:trPr>
        <w:tc>
          <w:tcPr>
            <w:tcW w:w="2016" w:type="dxa"/>
          </w:tcPr>
          <w:p w14:paraId="28269A24" w14:textId="77777777" w:rsidR="0028638B" w:rsidRPr="00D540E1" w:rsidRDefault="00000000">
            <w:pPr>
              <w:rPr>
                <w:rFonts w:cs="Arial"/>
                <w:sz w:val="24"/>
                <w:szCs w:val="24"/>
              </w:rPr>
            </w:pPr>
            <w:proofErr w:type="spellStart"/>
            <w:r w:rsidRPr="00D540E1">
              <w:rPr>
                <w:rFonts w:cs="Arial"/>
                <w:sz w:val="24"/>
                <w:szCs w:val="24"/>
              </w:rPr>
              <w:t>id_dia_promocion</w:t>
            </w:r>
            <w:proofErr w:type="spellEnd"/>
          </w:p>
        </w:tc>
        <w:tc>
          <w:tcPr>
            <w:tcW w:w="1728" w:type="dxa"/>
          </w:tcPr>
          <w:p w14:paraId="6BF40DB3" w14:textId="77777777" w:rsidR="0028638B" w:rsidRPr="00D540E1" w:rsidRDefault="00000000">
            <w:pPr>
              <w:rPr>
                <w:rFonts w:cs="Arial"/>
                <w:sz w:val="24"/>
                <w:szCs w:val="24"/>
              </w:rPr>
            </w:pPr>
            <w:r w:rsidRPr="00D540E1">
              <w:rPr>
                <w:rFonts w:cs="Arial"/>
                <w:sz w:val="24"/>
                <w:szCs w:val="24"/>
              </w:rPr>
              <w:t>PK</w:t>
            </w:r>
          </w:p>
        </w:tc>
        <w:tc>
          <w:tcPr>
            <w:tcW w:w="1152" w:type="dxa"/>
          </w:tcPr>
          <w:p w14:paraId="0CBE75D4" w14:textId="77777777" w:rsidR="0028638B" w:rsidRPr="00D540E1" w:rsidRDefault="00000000">
            <w:pPr>
              <w:rPr>
                <w:rFonts w:cs="Arial"/>
                <w:sz w:val="24"/>
                <w:szCs w:val="24"/>
              </w:rPr>
            </w:pPr>
            <w:r w:rsidRPr="00D540E1">
              <w:rPr>
                <w:rFonts w:cs="Arial"/>
                <w:sz w:val="24"/>
                <w:szCs w:val="24"/>
              </w:rPr>
              <w:t>Si</w:t>
            </w:r>
          </w:p>
        </w:tc>
        <w:tc>
          <w:tcPr>
            <w:tcW w:w="1944" w:type="dxa"/>
          </w:tcPr>
          <w:p w14:paraId="01BB0BC7"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FBF88E3"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w:t>
            </w:r>
            <w:proofErr w:type="spellStart"/>
            <w:r w:rsidRPr="00D540E1">
              <w:rPr>
                <w:rFonts w:cs="Arial"/>
                <w:sz w:val="24"/>
                <w:szCs w:val="24"/>
              </w:rPr>
              <w:t>dia</w:t>
            </w:r>
            <w:proofErr w:type="spellEnd"/>
            <w:r w:rsidRPr="00D540E1">
              <w:rPr>
                <w:rFonts w:cs="Arial"/>
                <w:sz w:val="24"/>
                <w:szCs w:val="24"/>
              </w:rPr>
              <w:t xml:space="preserve"> configurado.</w:t>
            </w:r>
          </w:p>
        </w:tc>
      </w:tr>
      <w:tr w:rsidR="0028638B" w:rsidRPr="00D540E1" w14:paraId="57C016FB" w14:textId="77777777">
        <w:trPr>
          <w:jc w:val="center"/>
        </w:trPr>
        <w:tc>
          <w:tcPr>
            <w:tcW w:w="2016" w:type="dxa"/>
          </w:tcPr>
          <w:p w14:paraId="2155138B" w14:textId="77777777" w:rsidR="0028638B" w:rsidRPr="00D540E1" w:rsidRDefault="00000000">
            <w:pPr>
              <w:rPr>
                <w:rFonts w:cs="Arial"/>
                <w:sz w:val="24"/>
                <w:szCs w:val="24"/>
              </w:rPr>
            </w:pPr>
            <w:proofErr w:type="spellStart"/>
            <w:r w:rsidRPr="00D540E1">
              <w:rPr>
                <w:rFonts w:cs="Arial"/>
                <w:sz w:val="24"/>
                <w:szCs w:val="24"/>
              </w:rPr>
              <w:t>id_promocion</w:t>
            </w:r>
            <w:proofErr w:type="spellEnd"/>
          </w:p>
        </w:tc>
        <w:tc>
          <w:tcPr>
            <w:tcW w:w="1728" w:type="dxa"/>
          </w:tcPr>
          <w:p w14:paraId="57DB6EF9" w14:textId="77777777" w:rsidR="0028638B" w:rsidRPr="00D540E1" w:rsidRDefault="00000000">
            <w:pPr>
              <w:rPr>
                <w:rFonts w:cs="Arial"/>
                <w:sz w:val="24"/>
                <w:szCs w:val="24"/>
              </w:rPr>
            </w:pPr>
            <w:r w:rsidRPr="00D540E1">
              <w:rPr>
                <w:rFonts w:cs="Arial"/>
                <w:sz w:val="24"/>
                <w:szCs w:val="24"/>
              </w:rPr>
              <w:t>FK</w:t>
            </w:r>
          </w:p>
        </w:tc>
        <w:tc>
          <w:tcPr>
            <w:tcW w:w="1152" w:type="dxa"/>
          </w:tcPr>
          <w:p w14:paraId="183D1822" w14:textId="77777777" w:rsidR="0028638B" w:rsidRPr="00D540E1" w:rsidRDefault="00000000">
            <w:pPr>
              <w:rPr>
                <w:rFonts w:cs="Arial"/>
                <w:sz w:val="24"/>
                <w:szCs w:val="24"/>
              </w:rPr>
            </w:pPr>
            <w:r w:rsidRPr="00D540E1">
              <w:rPr>
                <w:rFonts w:cs="Arial"/>
                <w:sz w:val="24"/>
                <w:szCs w:val="24"/>
              </w:rPr>
              <w:t>Si</w:t>
            </w:r>
          </w:p>
        </w:tc>
        <w:tc>
          <w:tcPr>
            <w:tcW w:w="1944" w:type="dxa"/>
          </w:tcPr>
          <w:p w14:paraId="7AD3836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F63EE77"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promociones.id_promocion</w:t>
            </w:r>
            <w:proofErr w:type="spellEnd"/>
            <w:r w:rsidRPr="00D540E1">
              <w:rPr>
                <w:rFonts w:cs="Arial"/>
                <w:sz w:val="24"/>
                <w:szCs w:val="24"/>
              </w:rPr>
              <w:t>.</w:t>
            </w:r>
          </w:p>
        </w:tc>
      </w:tr>
      <w:tr w:rsidR="0028638B" w:rsidRPr="00D540E1" w14:paraId="161E7A2C" w14:textId="77777777">
        <w:trPr>
          <w:jc w:val="center"/>
        </w:trPr>
        <w:tc>
          <w:tcPr>
            <w:tcW w:w="2016" w:type="dxa"/>
          </w:tcPr>
          <w:p w14:paraId="7F3E8D85" w14:textId="77777777" w:rsidR="0028638B" w:rsidRPr="00D540E1" w:rsidRDefault="00000000">
            <w:pPr>
              <w:rPr>
                <w:rFonts w:cs="Arial"/>
                <w:sz w:val="24"/>
                <w:szCs w:val="24"/>
              </w:rPr>
            </w:pPr>
            <w:proofErr w:type="spellStart"/>
            <w:r w:rsidRPr="00D540E1">
              <w:rPr>
                <w:rFonts w:cs="Arial"/>
                <w:sz w:val="24"/>
                <w:szCs w:val="24"/>
              </w:rPr>
              <w:t>dia_semana</w:t>
            </w:r>
            <w:proofErr w:type="spellEnd"/>
          </w:p>
        </w:tc>
        <w:tc>
          <w:tcPr>
            <w:tcW w:w="1728" w:type="dxa"/>
          </w:tcPr>
          <w:p w14:paraId="1DC82E90" w14:textId="77777777" w:rsidR="0028638B" w:rsidRPr="00D540E1" w:rsidRDefault="00000000">
            <w:pPr>
              <w:rPr>
                <w:rFonts w:cs="Arial"/>
                <w:sz w:val="24"/>
                <w:szCs w:val="24"/>
              </w:rPr>
            </w:pPr>
            <w:r w:rsidRPr="00D540E1">
              <w:rPr>
                <w:rFonts w:cs="Arial"/>
                <w:sz w:val="24"/>
                <w:szCs w:val="24"/>
              </w:rPr>
              <w:t>-</w:t>
            </w:r>
          </w:p>
        </w:tc>
        <w:tc>
          <w:tcPr>
            <w:tcW w:w="1152" w:type="dxa"/>
          </w:tcPr>
          <w:p w14:paraId="23AF1EE9" w14:textId="77777777" w:rsidR="0028638B" w:rsidRPr="00D540E1" w:rsidRDefault="00000000">
            <w:pPr>
              <w:rPr>
                <w:rFonts w:cs="Arial"/>
                <w:sz w:val="24"/>
                <w:szCs w:val="24"/>
              </w:rPr>
            </w:pPr>
            <w:r w:rsidRPr="00D540E1">
              <w:rPr>
                <w:rFonts w:cs="Arial"/>
                <w:sz w:val="24"/>
                <w:szCs w:val="24"/>
              </w:rPr>
              <w:t>Si</w:t>
            </w:r>
          </w:p>
        </w:tc>
        <w:tc>
          <w:tcPr>
            <w:tcW w:w="1944" w:type="dxa"/>
          </w:tcPr>
          <w:p w14:paraId="104186E5"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3CE0C626" w14:textId="77777777" w:rsidR="0028638B" w:rsidRPr="00D540E1" w:rsidRDefault="00000000">
            <w:pPr>
              <w:rPr>
                <w:rFonts w:cs="Arial"/>
                <w:sz w:val="24"/>
                <w:szCs w:val="24"/>
              </w:rPr>
            </w:pPr>
            <w:r w:rsidRPr="00D540E1">
              <w:rPr>
                <w:rFonts w:cs="Arial"/>
                <w:sz w:val="24"/>
                <w:szCs w:val="24"/>
              </w:rPr>
              <w:t xml:space="preserve">Martes, </w:t>
            </w:r>
            <w:proofErr w:type="spellStart"/>
            <w:r w:rsidRPr="00D540E1">
              <w:rPr>
                <w:rFonts w:cs="Arial"/>
                <w:sz w:val="24"/>
                <w:szCs w:val="24"/>
              </w:rPr>
              <w:t>miercoles</w:t>
            </w:r>
            <w:proofErr w:type="spellEnd"/>
            <w:r w:rsidRPr="00D540E1">
              <w:rPr>
                <w:rFonts w:cs="Arial"/>
                <w:sz w:val="24"/>
                <w:szCs w:val="24"/>
              </w:rPr>
              <w:t xml:space="preserve"> u otro </w:t>
            </w:r>
            <w:proofErr w:type="spellStart"/>
            <w:r w:rsidRPr="00D540E1">
              <w:rPr>
                <w:rFonts w:cs="Arial"/>
                <w:sz w:val="24"/>
                <w:szCs w:val="24"/>
              </w:rPr>
              <w:t>dia</w:t>
            </w:r>
            <w:proofErr w:type="spellEnd"/>
            <w:r w:rsidRPr="00D540E1">
              <w:rPr>
                <w:rFonts w:cs="Arial"/>
                <w:sz w:val="24"/>
                <w:szCs w:val="24"/>
              </w:rPr>
              <w:t xml:space="preserve"> aplicable.</w:t>
            </w:r>
          </w:p>
        </w:tc>
      </w:tr>
    </w:tbl>
    <w:p w14:paraId="2A419FB6" w14:textId="77777777" w:rsidR="0028638B" w:rsidRPr="00D540E1" w:rsidRDefault="00000000">
      <w:pPr>
        <w:rPr>
          <w:rFonts w:cs="Arial"/>
          <w:sz w:val="24"/>
          <w:szCs w:val="24"/>
        </w:rPr>
      </w:pPr>
      <w:r w:rsidRPr="00D540E1">
        <w:rPr>
          <w:rFonts w:cs="Arial"/>
          <w:sz w:val="24"/>
          <w:szCs w:val="24"/>
        </w:rPr>
        <w:t xml:space="preserve">Relaciones: Una </w:t>
      </w:r>
      <w:proofErr w:type="spellStart"/>
      <w:r w:rsidRPr="00D540E1">
        <w:rPr>
          <w:rFonts w:cs="Arial"/>
          <w:sz w:val="24"/>
          <w:szCs w:val="24"/>
        </w:rPr>
        <w:t>promocion</w:t>
      </w:r>
      <w:proofErr w:type="spellEnd"/>
      <w:r w:rsidRPr="00D540E1">
        <w:rPr>
          <w:rFonts w:cs="Arial"/>
          <w:sz w:val="24"/>
          <w:szCs w:val="24"/>
        </w:rPr>
        <w:t xml:space="preserve"> puede tener varios </w:t>
      </w:r>
      <w:proofErr w:type="spellStart"/>
      <w:r w:rsidRPr="00D540E1">
        <w:rPr>
          <w:rFonts w:cs="Arial"/>
          <w:sz w:val="24"/>
          <w:szCs w:val="24"/>
        </w:rPr>
        <w:t>dias</w:t>
      </w:r>
      <w:proofErr w:type="spellEnd"/>
      <w:r w:rsidRPr="00D540E1">
        <w:rPr>
          <w:rFonts w:cs="Arial"/>
          <w:sz w:val="24"/>
          <w:szCs w:val="24"/>
        </w:rPr>
        <w:t xml:space="preserve"> asociados. </w:t>
      </w:r>
      <w:proofErr w:type="spellStart"/>
      <w:r w:rsidRPr="00D540E1">
        <w:rPr>
          <w:rFonts w:cs="Arial"/>
          <w:sz w:val="24"/>
          <w:szCs w:val="24"/>
        </w:rPr>
        <w:t>Relacion</w:t>
      </w:r>
      <w:proofErr w:type="spellEnd"/>
      <w:r w:rsidRPr="00D540E1">
        <w:rPr>
          <w:rFonts w:cs="Arial"/>
          <w:sz w:val="24"/>
          <w:szCs w:val="24"/>
        </w:rPr>
        <w:t xml:space="preserve">: promociones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dias_promocion</w:t>
      </w:r>
      <w:proofErr w:type="spellEnd"/>
      <w:r w:rsidRPr="00D540E1">
        <w:rPr>
          <w:rFonts w:cs="Arial"/>
          <w:sz w:val="24"/>
          <w:szCs w:val="24"/>
        </w:rPr>
        <w:t>.</w:t>
      </w:r>
    </w:p>
    <w:p w14:paraId="3298C5A9" w14:textId="77777777" w:rsidR="0028638B" w:rsidRPr="00D540E1" w:rsidRDefault="00000000">
      <w:pPr>
        <w:rPr>
          <w:rFonts w:cs="Arial"/>
          <w:sz w:val="24"/>
          <w:szCs w:val="24"/>
        </w:rPr>
      </w:pPr>
      <w:r w:rsidRPr="00D540E1">
        <w:rPr>
          <w:rFonts w:cs="Arial"/>
          <w:sz w:val="24"/>
          <w:szCs w:val="24"/>
        </w:rPr>
        <w:t xml:space="preserve">Importancia: Hace configurable la regla de </w:t>
      </w:r>
      <w:proofErr w:type="spellStart"/>
      <w:r w:rsidRPr="00D540E1">
        <w:rPr>
          <w:rFonts w:cs="Arial"/>
          <w:sz w:val="24"/>
          <w:szCs w:val="24"/>
        </w:rPr>
        <w:t>promocion</w:t>
      </w:r>
      <w:proofErr w:type="spellEnd"/>
      <w:r w:rsidRPr="00D540E1">
        <w:rPr>
          <w:rFonts w:cs="Arial"/>
          <w:sz w:val="24"/>
          <w:szCs w:val="24"/>
        </w:rPr>
        <w:t xml:space="preserve"> sin depender de valores fijos en el </w:t>
      </w:r>
      <w:proofErr w:type="spellStart"/>
      <w:r w:rsidRPr="00D540E1">
        <w:rPr>
          <w:rFonts w:cs="Arial"/>
          <w:sz w:val="24"/>
          <w:szCs w:val="24"/>
        </w:rPr>
        <w:t>backend</w:t>
      </w:r>
      <w:proofErr w:type="spellEnd"/>
      <w:r w:rsidRPr="00D540E1">
        <w:rPr>
          <w:rFonts w:cs="Arial"/>
          <w:sz w:val="24"/>
          <w:szCs w:val="24"/>
        </w:rPr>
        <w:t>.</w:t>
      </w:r>
    </w:p>
    <w:p w14:paraId="29E3B53E" w14:textId="53780FB7"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.12 Tabla: ventas</w:t>
      </w:r>
    </w:p>
    <w:p w14:paraId="1FACE4FD" w14:textId="77777777" w:rsidR="0028638B" w:rsidRPr="00D540E1" w:rsidRDefault="00000000">
      <w:pPr>
        <w:rPr>
          <w:rFonts w:cs="Arial"/>
          <w:sz w:val="24"/>
          <w:szCs w:val="24"/>
        </w:rPr>
      </w:pPr>
      <w:r w:rsidRPr="00D540E1">
        <w:rPr>
          <w:rFonts w:cs="Arial"/>
          <w:sz w:val="24"/>
          <w:szCs w:val="24"/>
        </w:rPr>
        <w:t>Propósito: Cabecera de cada venta registrada durante una caja diaria abierta.</w:t>
      </w:r>
    </w:p>
    <w:tbl>
      <w:tblPr>
        <w:tblStyle w:val="Tablaconcuadrcula"/>
        <w:tblW w:w="0" w:type="auto"/>
        <w:jc w:val="center"/>
        <w:tblLook w:val="04A0" w:firstRow="1" w:lastRow="0" w:firstColumn="1" w:lastColumn="0" w:noHBand="0" w:noVBand="1"/>
      </w:tblPr>
      <w:tblGrid>
        <w:gridCol w:w="2605"/>
        <w:gridCol w:w="1669"/>
        <w:gridCol w:w="1496"/>
        <w:gridCol w:w="1871"/>
        <w:gridCol w:w="6831"/>
      </w:tblGrid>
      <w:tr w:rsidR="0028638B" w:rsidRPr="00D540E1" w14:paraId="1BFA3DA2" w14:textId="77777777">
        <w:trPr>
          <w:tblHeader/>
          <w:jc w:val="center"/>
        </w:trPr>
        <w:tc>
          <w:tcPr>
            <w:tcW w:w="2016" w:type="dxa"/>
            <w:shd w:val="clear" w:color="auto" w:fill="1F4E79"/>
          </w:tcPr>
          <w:p w14:paraId="46D9931B"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23ED3A71"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5EE7CD67"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DBFC5C6"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41134992"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4AA09096" w14:textId="77777777">
        <w:trPr>
          <w:jc w:val="center"/>
        </w:trPr>
        <w:tc>
          <w:tcPr>
            <w:tcW w:w="2016" w:type="dxa"/>
          </w:tcPr>
          <w:p w14:paraId="6A1B304A" w14:textId="77777777" w:rsidR="0028638B" w:rsidRPr="00D540E1" w:rsidRDefault="00000000">
            <w:pPr>
              <w:rPr>
                <w:rFonts w:cs="Arial"/>
                <w:sz w:val="24"/>
                <w:szCs w:val="24"/>
              </w:rPr>
            </w:pPr>
            <w:proofErr w:type="spellStart"/>
            <w:r w:rsidRPr="00D540E1">
              <w:rPr>
                <w:rFonts w:cs="Arial"/>
                <w:sz w:val="24"/>
                <w:szCs w:val="24"/>
              </w:rPr>
              <w:t>id_venta</w:t>
            </w:r>
            <w:proofErr w:type="spellEnd"/>
          </w:p>
        </w:tc>
        <w:tc>
          <w:tcPr>
            <w:tcW w:w="1728" w:type="dxa"/>
          </w:tcPr>
          <w:p w14:paraId="301868D1" w14:textId="77777777" w:rsidR="0028638B" w:rsidRPr="00D540E1" w:rsidRDefault="00000000">
            <w:pPr>
              <w:rPr>
                <w:rFonts w:cs="Arial"/>
                <w:sz w:val="24"/>
                <w:szCs w:val="24"/>
              </w:rPr>
            </w:pPr>
            <w:r w:rsidRPr="00D540E1">
              <w:rPr>
                <w:rFonts w:cs="Arial"/>
                <w:sz w:val="24"/>
                <w:szCs w:val="24"/>
              </w:rPr>
              <w:t>PK</w:t>
            </w:r>
          </w:p>
        </w:tc>
        <w:tc>
          <w:tcPr>
            <w:tcW w:w="1152" w:type="dxa"/>
          </w:tcPr>
          <w:p w14:paraId="3379DCEA" w14:textId="77777777" w:rsidR="0028638B" w:rsidRPr="00D540E1" w:rsidRDefault="00000000">
            <w:pPr>
              <w:rPr>
                <w:rFonts w:cs="Arial"/>
                <w:sz w:val="24"/>
                <w:szCs w:val="24"/>
              </w:rPr>
            </w:pPr>
            <w:r w:rsidRPr="00D540E1">
              <w:rPr>
                <w:rFonts w:cs="Arial"/>
                <w:sz w:val="24"/>
                <w:szCs w:val="24"/>
              </w:rPr>
              <w:t>Si</w:t>
            </w:r>
          </w:p>
        </w:tc>
        <w:tc>
          <w:tcPr>
            <w:tcW w:w="1944" w:type="dxa"/>
          </w:tcPr>
          <w:p w14:paraId="651CBF5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AE47D1D"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 la venta.</w:t>
            </w:r>
          </w:p>
        </w:tc>
      </w:tr>
      <w:tr w:rsidR="0028638B" w:rsidRPr="00D540E1" w14:paraId="70F6FE3F" w14:textId="77777777">
        <w:trPr>
          <w:jc w:val="center"/>
        </w:trPr>
        <w:tc>
          <w:tcPr>
            <w:tcW w:w="2016" w:type="dxa"/>
          </w:tcPr>
          <w:p w14:paraId="0CD7962C"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45A8DAFE" w14:textId="77777777" w:rsidR="0028638B" w:rsidRPr="00D540E1" w:rsidRDefault="00000000">
            <w:pPr>
              <w:rPr>
                <w:rFonts w:cs="Arial"/>
                <w:sz w:val="24"/>
                <w:szCs w:val="24"/>
              </w:rPr>
            </w:pPr>
            <w:r w:rsidRPr="00D540E1">
              <w:rPr>
                <w:rFonts w:cs="Arial"/>
                <w:sz w:val="24"/>
                <w:szCs w:val="24"/>
              </w:rPr>
              <w:t>FK</w:t>
            </w:r>
          </w:p>
        </w:tc>
        <w:tc>
          <w:tcPr>
            <w:tcW w:w="1152" w:type="dxa"/>
          </w:tcPr>
          <w:p w14:paraId="79E62746" w14:textId="77777777" w:rsidR="0028638B" w:rsidRPr="00D540E1" w:rsidRDefault="00000000">
            <w:pPr>
              <w:rPr>
                <w:rFonts w:cs="Arial"/>
                <w:sz w:val="24"/>
                <w:szCs w:val="24"/>
              </w:rPr>
            </w:pPr>
            <w:r w:rsidRPr="00D540E1">
              <w:rPr>
                <w:rFonts w:cs="Arial"/>
                <w:sz w:val="24"/>
                <w:szCs w:val="24"/>
              </w:rPr>
              <w:t>Si</w:t>
            </w:r>
          </w:p>
        </w:tc>
        <w:tc>
          <w:tcPr>
            <w:tcW w:w="1944" w:type="dxa"/>
          </w:tcPr>
          <w:p w14:paraId="0D7DA2F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7E0AA6E" w14:textId="77777777" w:rsidR="0028638B" w:rsidRPr="00D540E1" w:rsidRDefault="00000000">
            <w:pPr>
              <w:rPr>
                <w:rFonts w:cs="Arial"/>
                <w:sz w:val="24"/>
                <w:szCs w:val="24"/>
              </w:rPr>
            </w:pPr>
            <w:r w:rsidRPr="00D540E1">
              <w:rPr>
                <w:rFonts w:cs="Arial"/>
                <w:sz w:val="24"/>
                <w:szCs w:val="24"/>
              </w:rPr>
              <w:t xml:space="preserve">Caja diaria donde se </w:t>
            </w:r>
            <w:proofErr w:type="spellStart"/>
            <w:r w:rsidRPr="00D540E1">
              <w:rPr>
                <w:rFonts w:cs="Arial"/>
                <w:sz w:val="24"/>
                <w:szCs w:val="24"/>
              </w:rPr>
              <w:t>realizo</w:t>
            </w:r>
            <w:proofErr w:type="spellEnd"/>
            <w:r w:rsidRPr="00D540E1">
              <w:rPr>
                <w:rFonts w:cs="Arial"/>
                <w:sz w:val="24"/>
                <w:szCs w:val="24"/>
              </w:rPr>
              <w:t xml:space="preserve"> la venta.</w:t>
            </w:r>
          </w:p>
        </w:tc>
      </w:tr>
      <w:tr w:rsidR="0028638B" w:rsidRPr="00D540E1" w14:paraId="44CBADE9" w14:textId="77777777">
        <w:trPr>
          <w:jc w:val="center"/>
        </w:trPr>
        <w:tc>
          <w:tcPr>
            <w:tcW w:w="2016" w:type="dxa"/>
          </w:tcPr>
          <w:p w14:paraId="4E84B13E" w14:textId="77777777" w:rsidR="0028638B" w:rsidRPr="00D540E1" w:rsidRDefault="00000000">
            <w:pPr>
              <w:rPr>
                <w:rFonts w:cs="Arial"/>
                <w:sz w:val="24"/>
                <w:szCs w:val="24"/>
              </w:rPr>
            </w:pPr>
            <w:proofErr w:type="spellStart"/>
            <w:r w:rsidRPr="00D540E1">
              <w:rPr>
                <w:rFonts w:cs="Arial"/>
                <w:sz w:val="24"/>
                <w:szCs w:val="24"/>
              </w:rPr>
              <w:t>id_usuario_vendedor</w:t>
            </w:r>
            <w:proofErr w:type="spellEnd"/>
          </w:p>
        </w:tc>
        <w:tc>
          <w:tcPr>
            <w:tcW w:w="1728" w:type="dxa"/>
          </w:tcPr>
          <w:p w14:paraId="53908930" w14:textId="77777777" w:rsidR="0028638B" w:rsidRPr="00D540E1" w:rsidRDefault="00000000">
            <w:pPr>
              <w:rPr>
                <w:rFonts w:cs="Arial"/>
                <w:sz w:val="24"/>
                <w:szCs w:val="24"/>
              </w:rPr>
            </w:pPr>
            <w:r w:rsidRPr="00D540E1">
              <w:rPr>
                <w:rFonts w:cs="Arial"/>
                <w:sz w:val="24"/>
                <w:szCs w:val="24"/>
              </w:rPr>
              <w:t>FK</w:t>
            </w:r>
          </w:p>
        </w:tc>
        <w:tc>
          <w:tcPr>
            <w:tcW w:w="1152" w:type="dxa"/>
          </w:tcPr>
          <w:p w14:paraId="6AEBE554" w14:textId="77777777" w:rsidR="0028638B" w:rsidRPr="00D540E1" w:rsidRDefault="00000000">
            <w:pPr>
              <w:rPr>
                <w:rFonts w:cs="Arial"/>
                <w:sz w:val="24"/>
                <w:szCs w:val="24"/>
              </w:rPr>
            </w:pPr>
            <w:r w:rsidRPr="00D540E1">
              <w:rPr>
                <w:rFonts w:cs="Arial"/>
                <w:sz w:val="24"/>
                <w:szCs w:val="24"/>
              </w:rPr>
              <w:t>Si</w:t>
            </w:r>
          </w:p>
        </w:tc>
        <w:tc>
          <w:tcPr>
            <w:tcW w:w="1944" w:type="dxa"/>
          </w:tcPr>
          <w:p w14:paraId="76C9C11F"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502BAF9" w14:textId="77777777" w:rsidR="0028638B" w:rsidRPr="00D540E1" w:rsidRDefault="00000000">
            <w:pPr>
              <w:rPr>
                <w:rFonts w:cs="Arial"/>
                <w:sz w:val="24"/>
                <w:szCs w:val="24"/>
              </w:rPr>
            </w:pPr>
            <w:r w:rsidRPr="00D540E1">
              <w:rPr>
                <w:rFonts w:cs="Arial"/>
                <w:sz w:val="24"/>
                <w:szCs w:val="24"/>
              </w:rPr>
              <w:t>Usuario que registro la venta.</w:t>
            </w:r>
          </w:p>
        </w:tc>
      </w:tr>
      <w:tr w:rsidR="0028638B" w:rsidRPr="00D540E1" w14:paraId="00A20E04" w14:textId="77777777">
        <w:trPr>
          <w:jc w:val="center"/>
        </w:trPr>
        <w:tc>
          <w:tcPr>
            <w:tcW w:w="2016" w:type="dxa"/>
          </w:tcPr>
          <w:p w14:paraId="54DB9A1C" w14:textId="77777777" w:rsidR="0028638B" w:rsidRPr="00D540E1" w:rsidRDefault="00000000">
            <w:pPr>
              <w:rPr>
                <w:rFonts w:cs="Arial"/>
                <w:sz w:val="24"/>
                <w:szCs w:val="24"/>
              </w:rPr>
            </w:pPr>
            <w:proofErr w:type="spellStart"/>
            <w:r w:rsidRPr="00D540E1">
              <w:rPr>
                <w:rFonts w:cs="Arial"/>
                <w:sz w:val="24"/>
                <w:szCs w:val="24"/>
              </w:rPr>
              <w:t>tipo_comprador</w:t>
            </w:r>
            <w:proofErr w:type="spellEnd"/>
          </w:p>
        </w:tc>
        <w:tc>
          <w:tcPr>
            <w:tcW w:w="1728" w:type="dxa"/>
          </w:tcPr>
          <w:p w14:paraId="07B4158B" w14:textId="77777777" w:rsidR="0028638B" w:rsidRPr="00D540E1" w:rsidRDefault="00000000">
            <w:pPr>
              <w:rPr>
                <w:rFonts w:cs="Arial"/>
                <w:sz w:val="24"/>
                <w:szCs w:val="24"/>
              </w:rPr>
            </w:pPr>
            <w:r w:rsidRPr="00D540E1">
              <w:rPr>
                <w:rFonts w:cs="Arial"/>
                <w:sz w:val="24"/>
                <w:szCs w:val="24"/>
              </w:rPr>
              <w:t>-</w:t>
            </w:r>
          </w:p>
        </w:tc>
        <w:tc>
          <w:tcPr>
            <w:tcW w:w="1152" w:type="dxa"/>
          </w:tcPr>
          <w:p w14:paraId="22AB2228" w14:textId="77777777" w:rsidR="0028638B" w:rsidRPr="00D540E1" w:rsidRDefault="00000000">
            <w:pPr>
              <w:rPr>
                <w:rFonts w:cs="Arial"/>
                <w:sz w:val="24"/>
                <w:szCs w:val="24"/>
              </w:rPr>
            </w:pPr>
            <w:r w:rsidRPr="00D540E1">
              <w:rPr>
                <w:rFonts w:cs="Arial"/>
                <w:sz w:val="24"/>
                <w:szCs w:val="24"/>
              </w:rPr>
              <w:t>Si</w:t>
            </w:r>
          </w:p>
        </w:tc>
        <w:tc>
          <w:tcPr>
            <w:tcW w:w="1944" w:type="dxa"/>
          </w:tcPr>
          <w:p w14:paraId="1A4A15E6"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2736E954" w14:textId="77777777" w:rsidR="0028638B" w:rsidRPr="00D540E1" w:rsidRDefault="00000000">
            <w:pPr>
              <w:rPr>
                <w:rFonts w:cs="Arial"/>
                <w:sz w:val="24"/>
                <w:szCs w:val="24"/>
              </w:rPr>
            </w:pPr>
            <w:r w:rsidRPr="00D540E1">
              <w:rPr>
                <w:rFonts w:cs="Arial"/>
                <w:sz w:val="24"/>
                <w:szCs w:val="24"/>
              </w:rPr>
              <w:t>Cliente o Trabajador.</w:t>
            </w:r>
          </w:p>
        </w:tc>
      </w:tr>
      <w:tr w:rsidR="0028638B" w:rsidRPr="00D540E1" w14:paraId="5238D7E9" w14:textId="77777777">
        <w:trPr>
          <w:jc w:val="center"/>
        </w:trPr>
        <w:tc>
          <w:tcPr>
            <w:tcW w:w="2016" w:type="dxa"/>
          </w:tcPr>
          <w:p w14:paraId="64006267" w14:textId="77777777" w:rsidR="0028638B" w:rsidRPr="00D540E1" w:rsidRDefault="00000000">
            <w:pPr>
              <w:rPr>
                <w:rFonts w:cs="Arial"/>
                <w:sz w:val="24"/>
                <w:szCs w:val="24"/>
              </w:rPr>
            </w:pPr>
            <w:proofErr w:type="spellStart"/>
            <w:r w:rsidRPr="00D540E1">
              <w:rPr>
                <w:rFonts w:cs="Arial"/>
                <w:sz w:val="24"/>
                <w:szCs w:val="24"/>
              </w:rPr>
              <w:t>id_usuario_comprador</w:t>
            </w:r>
            <w:proofErr w:type="spellEnd"/>
          </w:p>
        </w:tc>
        <w:tc>
          <w:tcPr>
            <w:tcW w:w="1728" w:type="dxa"/>
          </w:tcPr>
          <w:p w14:paraId="7DCBF709" w14:textId="77777777" w:rsidR="0028638B" w:rsidRPr="00D540E1" w:rsidRDefault="00000000">
            <w:pPr>
              <w:rPr>
                <w:rFonts w:cs="Arial"/>
                <w:sz w:val="24"/>
                <w:szCs w:val="24"/>
              </w:rPr>
            </w:pPr>
            <w:r w:rsidRPr="00D540E1">
              <w:rPr>
                <w:rFonts w:cs="Arial"/>
                <w:sz w:val="24"/>
                <w:szCs w:val="24"/>
              </w:rPr>
              <w:t>FK</w:t>
            </w:r>
          </w:p>
        </w:tc>
        <w:tc>
          <w:tcPr>
            <w:tcW w:w="1152" w:type="dxa"/>
          </w:tcPr>
          <w:p w14:paraId="14D115F9" w14:textId="77777777" w:rsidR="0028638B" w:rsidRPr="00D540E1" w:rsidRDefault="00000000">
            <w:pPr>
              <w:rPr>
                <w:rFonts w:cs="Arial"/>
                <w:sz w:val="24"/>
                <w:szCs w:val="24"/>
              </w:rPr>
            </w:pPr>
            <w:r w:rsidRPr="00D540E1">
              <w:rPr>
                <w:rFonts w:cs="Arial"/>
                <w:sz w:val="24"/>
                <w:szCs w:val="24"/>
              </w:rPr>
              <w:t>No</w:t>
            </w:r>
          </w:p>
        </w:tc>
        <w:tc>
          <w:tcPr>
            <w:tcW w:w="1944" w:type="dxa"/>
          </w:tcPr>
          <w:p w14:paraId="3444B51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AE51A90" w14:textId="77777777" w:rsidR="0028638B" w:rsidRPr="00D540E1" w:rsidRDefault="00000000">
            <w:pPr>
              <w:rPr>
                <w:rFonts w:cs="Arial"/>
                <w:sz w:val="24"/>
                <w:szCs w:val="24"/>
              </w:rPr>
            </w:pPr>
            <w:r w:rsidRPr="00D540E1">
              <w:rPr>
                <w:rFonts w:cs="Arial"/>
                <w:sz w:val="24"/>
                <w:szCs w:val="24"/>
              </w:rPr>
              <w:t>Usuario comprador si la venta fue a trabajador.</w:t>
            </w:r>
          </w:p>
        </w:tc>
      </w:tr>
      <w:tr w:rsidR="0028638B" w:rsidRPr="00D540E1" w14:paraId="6B65DED8" w14:textId="77777777">
        <w:trPr>
          <w:jc w:val="center"/>
        </w:trPr>
        <w:tc>
          <w:tcPr>
            <w:tcW w:w="2016" w:type="dxa"/>
          </w:tcPr>
          <w:p w14:paraId="69BFD810" w14:textId="77777777" w:rsidR="0028638B" w:rsidRPr="00D540E1" w:rsidRDefault="00000000">
            <w:pPr>
              <w:rPr>
                <w:rFonts w:cs="Arial"/>
                <w:sz w:val="24"/>
                <w:szCs w:val="24"/>
              </w:rPr>
            </w:pPr>
            <w:proofErr w:type="spellStart"/>
            <w:r w:rsidRPr="00D540E1">
              <w:rPr>
                <w:rFonts w:cs="Arial"/>
                <w:sz w:val="24"/>
                <w:szCs w:val="24"/>
              </w:rPr>
              <w:t>numero_venta</w:t>
            </w:r>
            <w:proofErr w:type="spellEnd"/>
          </w:p>
        </w:tc>
        <w:tc>
          <w:tcPr>
            <w:tcW w:w="1728" w:type="dxa"/>
          </w:tcPr>
          <w:p w14:paraId="7FD0D685" w14:textId="77777777" w:rsidR="0028638B" w:rsidRPr="00D540E1" w:rsidRDefault="00000000">
            <w:pPr>
              <w:rPr>
                <w:rFonts w:cs="Arial"/>
                <w:sz w:val="24"/>
                <w:szCs w:val="24"/>
              </w:rPr>
            </w:pPr>
            <w:proofErr w:type="spellStart"/>
            <w:r w:rsidRPr="00D540E1">
              <w:rPr>
                <w:rFonts w:cs="Arial"/>
                <w:sz w:val="24"/>
                <w:szCs w:val="24"/>
              </w:rPr>
              <w:t>Unico</w:t>
            </w:r>
            <w:proofErr w:type="spellEnd"/>
            <w:r w:rsidRPr="00D540E1">
              <w:rPr>
                <w:rFonts w:cs="Arial"/>
                <w:sz w:val="24"/>
                <w:szCs w:val="24"/>
              </w:rPr>
              <w:t xml:space="preserve"> por caja</w:t>
            </w:r>
          </w:p>
        </w:tc>
        <w:tc>
          <w:tcPr>
            <w:tcW w:w="1152" w:type="dxa"/>
          </w:tcPr>
          <w:p w14:paraId="09C29E10" w14:textId="77777777" w:rsidR="0028638B" w:rsidRPr="00D540E1" w:rsidRDefault="00000000">
            <w:pPr>
              <w:rPr>
                <w:rFonts w:cs="Arial"/>
                <w:sz w:val="24"/>
                <w:szCs w:val="24"/>
              </w:rPr>
            </w:pPr>
            <w:r w:rsidRPr="00D540E1">
              <w:rPr>
                <w:rFonts w:cs="Arial"/>
                <w:sz w:val="24"/>
                <w:szCs w:val="24"/>
              </w:rPr>
              <w:t>Si</w:t>
            </w:r>
          </w:p>
        </w:tc>
        <w:tc>
          <w:tcPr>
            <w:tcW w:w="1944" w:type="dxa"/>
          </w:tcPr>
          <w:p w14:paraId="0A36751A" w14:textId="77777777" w:rsidR="0028638B" w:rsidRPr="00D540E1" w:rsidRDefault="00000000">
            <w:pPr>
              <w:rPr>
                <w:rFonts w:cs="Arial"/>
                <w:sz w:val="24"/>
                <w:szCs w:val="24"/>
              </w:rPr>
            </w:pPr>
            <w:r w:rsidRPr="00D540E1">
              <w:rPr>
                <w:rFonts w:cs="Arial"/>
                <w:sz w:val="24"/>
                <w:szCs w:val="24"/>
              </w:rPr>
              <w:t>Texto/Entero</w:t>
            </w:r>
          </w:p>
        </w:tc>
        <w:tc>
          <w:tcPr>
            <w:tcW w:w="8208" w:type="dxa"/>
          </w:tcPr>
          <w:p w14:paraId="66371D24" w14:textId="77777777" w:rsidR="0028638B" w:rsidRPr="00D540E1" w:rsidRDefault="00000000">
            <w:pPr>
              <w:rPr>
                <w:rFonts w:cs="Arial"/>
                <w:sz w:val="24"/>
                <w:szCs w:val="24"/>
              </w:rPr>
            </w:pPr>
            <w:r w:rsidRPr="00D540E1">
              <w:rPr>
                <w:rFonts w:cs="Arial"/>
                <w:sz w:val="24"/>
                <w:szCs w:val="24"/>
              </w:rPr>
              <w:t>Consecutivo visible o interno de la venta.</w:t>
            </w:r>
          </w:p>
        </w:tc>
      </w:tr>
      <w:tr w:rsidR="0028638B" w:rsidRPr="00D540E1" w14:paraId="1B172D76" w14:textId="77777777">
        <w:trPr>
          <w:jc w:val="center"/>
        </w:trPr>
        <w:tc>
          <w:tcPr>
            <w:tcW w:w="2016" w:type="dxa"/>
          </w:tcPr>
          <w:p w14:paraId="3E22EC78" w14:textId="77777777" w:rsidR="0028638B" w:rsidRPr="00D540E1" w:rsidRDefault="00000000">
            <w:pPr>
              <w:rPr>
                <w:rFonts w:cs="Arial"/>
                <w:sz w:val="24"/>
                <w:szCs w:val="24"/>
              </w:rPr>
            </w:pPr>
            <w:proofErr w:type="spellStart"/>
            <w:r w:rsidRPr="00D540E1">
              <w:rPr>
                <w:rFonts w:cs="Arial"/>
                <w:sz w:val="24"/>
                <w:szCs w:val="24"/>
              </w:rPr>
              <w:t>fecha_venta</w:t>
            </w:r>
            <w:proofErr w:type="spellEnd"/>
          </w:p>
        </w:tc>
        <w:tc>
          <w:tcPr>
            <w:tcW w:w="1728" w:type="dxa"/>
          </w:tcPr>
          <w:p w14:paraId="5CD695ED" w14:textId="77777777" w:rsidR="0028638B" w:rsidRPr="00D540E1" w:rsidRDefault="00000000">
            <w:pPr>
              <w:rPr>
                <w:rFonts w:cs="Arial"/>
                <w:sz w:val="24"/>
                <w:szCs w:val="24"/>
              </w:rPr>
            </w:pPr>
            <w:r w:rsidRPr="00D540E1">
              <w:rPr>
                <w:rFonts w:cs="Arial"/>
                <w:sz w:val="24"/>
                <w:szCs w:val="24"/>
              </w:rPr>
              <w:t>-</w:t>
            </w:r>
          </w:p>
        </w:tc>
        <w:tc>
          <w:tcPr>
            <w:tcW w:w="1152" w:type="dxa"/>
          </w:tcPr>
          <w:p w14:paraId="2F42993D" w14:textId="77777777" w:rsidR="0028638B" w:rsidRPr="00D540E1" w:rsidRDefault="00000000">
            <w:pPr>
              <w:rPr>
                <w:rFonts w:cs="Arial"/>
                <w:sz w:val="24"/>
                <w:szCs w:val="24"/>
              </w:rPr>
            </w:pPr>
            <w:r w:rsidRPr="00D540E1">
              <w:rPr>
                <w:rFonts w:cs="Arial"/>
                <w:sz w:val="24"/>
                <w:szCs w:val="24"/>
              </w:rPr>
              <w:t>Si</w:t>
            </w:r>
          </w:p>
        </w:tc>
        <w:tc>
          <w:tcPr>
            <w:tcW w:w="1944" w:type="dxa"/>
          </w:tcPr>
          <w:p w14:paraId="28FD8178" w14:textId="77777777" w:rsidR="0028638B" w:rsidRPr="00D540E1" w:rsidRDefault="00000000">
            <w:pPr>
              <w:rPr>
                <w:rFonts w:cs="Arial"/>
                <w:sz w:val="24"/>
                <w:szCs w:val="24"/>
              </w:rPr>
            </w:pPr>
            <w:r w:rsidRPr="00D540E1">
              <w:rPr>
                <w:rFonts w:cs="Arial"/>
                <w:sz w:val="24"/>
                <w:szCs w:val="24"/>
              </w:rPr>
              <w:t>Fecha/hora</w:t>
            </w:r>
          </w:p>
        </w:tc>
        <w:tc>
          <w:tcPr>
            <w:tcW w:w="8208" w:type="dxa"/>
          </w:tcPr>
          <w:p w14:paraId="205C96F0" w14:textId="77777777" w:rsidR="0028638B" w:rsidRPr="00D540E1" w:rsidRDefault="00000000">
            <w:pPr>
              <w:rPr>
                <w:rFonts w:cs="Arial"/>
                <w:sz w:val="24"/>
                <w:szCs w:val="24"/>
              </w:rPr>
            </w:pPr>
            <w:r w:rsidRPr="00D540E1">
              <w:rPr>
                <w:rFonts w:cs="Arial"/>
                <w:sz w:val="24"/>
                <w:szCs w:val="24"/>
              </w:rPr>
              <w:t>Momento de registro.</w:t>
            </w:r>
          </w:p>
        </w:tc>
      </w:tr>
      <w:tr w:rsidR="0028638B" w:rsidRPr="00D540E1" w14:paraId="7FA22ABB" w14:textId="77777777">
        <w:trPr>
          <w:jc w:val="center"/>
        </w:trPr>
        <w:tc>
          <w:tcPr>
            <w:tcW w:w="2016" w:type="dxa"/>
          </w:tcPr>
          <w:p w14:paraId="6337CB27" w14:textId="77777777" w:rsidR="0028638B" w:rsidRPr="00D540E1" w:rsidRDefault="00000000">
            <w:pPr>
              <w:rPr>
                <w:rFonts w:cs="Arial"/>
                <w:sz w:val="24"/>
                <w:szCs w:val="24"/>
              </w:rPr>
            </w:pPr>
            <w:proofErr w:type="spellStart"/>
            <w:r w:rsidRPr="00D540E1">
              <w:rPr>
                <w:rFonts w:cs="Arial"/>
                <w:sz w:val="24"/>
                <w:szCs w:val="24"/>
              </w:rPr>
              <w:t>estado_venta</w:t>
            </w:r>
            <w:proofErr w:type="spellEnd"/>
          </w:p>
        </w:tc>
        <w:tc>
          <w:tcPr>
            <w:tcW w:w="1728" w:type="dxa"/>
          </w:tcPr>
          <w:p w14:paraId="6E79755A" w14:textId="77777777" w:rsidR="0028638B" w:rsidRPr="00D540E1" w:rsidRDefault="00000000">
            <w:pPr>
              <w:rPr>
                <w:rFonts w:cs="Arial"/>
                <w:sz w:val="24"/>
                <w:szCs w:val="24"/>
              </w:rPr>
            </w:pPr>
            <w:r w:rsidRPr="00D540E1">
              <w:rPr>
                <w:rFonts w:cs="Arial"/>
                <w:sz w:val="24"/>
                <w:szCs w:val="24"/>
              </w:rPr>
              <w:t>-</w:t>
            </w:r>
          </w:p>
        </w:tc>
        <w:tc>
          <w:tcPr>
            <w:tcW w:w="1152" w:type="dxa"/>
          </w:tcPr>
          <w:p w14:paraId="4497E3E6" w14:textId="77777777" w:rsidR="0028638B" w:rsidRPr="00D540E1" w:rsidRDefault="00000000">
            <w:pPr>
              <w:rPr>
                <w:rFonts w:cs="Arial"/>
                <w:sz w:val="24"/>
                <w:szCs w:val="24"/>
              </w:rPr>
            </w:pPr>
            <w:r w:rsidRPr="00D540E1">
              <w:rPr>
                <w:rFonts w:cs="Arial"/>
                <w:sz w:val="24"/>
                <w:szCs w:val="24"/>
              </w:rPr>
              <w:t>Si</w:t>
            </w:r>
          </w:p>
        </w:tc>
        <w:tc>
          <w:tcPr>
            <w:tcW w:w="1944" w:type="dxa"/>
          </w:tcPr>
          <w:p w14:paraId="120EBF1B"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5AC62C66" w14:textId="77777777" w:rsidR="0028638B" w:rsidRPr="00D540E1" w:rsidRDefault="00000000">
            <w:pPr>
              <w:rPr>
                <w:rFonts w:cs="Arial"/>
                <w:sz w:val="24"/>
                <w:szCs w:val="24"/>
              </w:rPr>
            </w:pPr>
            <w:r w:rsidRPr="00D540E1">
              <w:rPr>
                <w:rFonts w:cs="Arial"/>
                <w:sz w:val="24"/>
                <w:szCs w:val="24"/>
              </w:rPr>
              <w:t>Registrada o anulada.</w:t>
            </w:r>
          </w:p>
        </w:tc>
      </w:tr>
      <w:tr w:rsidR="0028638B" w:rsidRPr="00D540E1" w14:paraId="5B89B503" w14:textId="77777777">
        <w:trPr>
          <w:jc w:val="center"/>
        </w:trPr>
        <w:tc>
          <w:tcPr>
            <w:tcW w:w="2016" w:type="dxa"/>
          </w:tcPr>
          <w:p w14:paraId="0B4E346F" w14:textId="77777777" w:rsidR="0028638B" w:rsidRPr="00D540E1" w:rsidRDefault="00000000">
            <w:pPr>
              <w:rPr>
                <w:rFonts w:cs="Arial"/>
                <w:sz w:val="24"/>
                <w:szCs w:val="24"/>
              </w:rPr>
            </w:pPr>
            <w:proofErr w:type="spellStart"/>
            <w:r w:rsidRPr="00D540E1">
              <w:rPr>
                <w:rFonts w:cs="Arial"/>
                <w:sz w:val="24"/>
                <w:szCs w:val="24"/>
              </w:rPr>
              <w:t>subtotal_venta</w:t>
            </w:r>
            <w:proofErr w:type="spellEnd"/>
          </w:p>
        </w:tc>
        <w:tc>
          <w:tcPr>
            <w:tcW w:w="1728" w:type="dxa"/>
          </w:tcPr>
          <w:p w14:paraId="523E3A66" w14:textId="77777777" w:rsidR="0028638B" w:rsidRPr="00D540E1" w:rsidRDefault="00000000">
            <w:pPr>
              <w:rPr>
                <w:rFonts w:cs="Arial"/>
                <w:sz w:val="24"/>
                <w:szCs w:val="24"/>
              </w:rPr>
            </w:pPr>
            <w:r w:rsidRPr="00D540E1">
              <w:rPr>
                <w:rFonts w:cs="Arial"/>
                <w:sz w:val="24"/>
                <w:szCs w:val="24"/>
              </w:rPr>
              <w:t>-</w:t>
            </w:r>
          </w:p>
        </w:tc>
        <w:tc>
          <w:tcPr>
            <w:tcW w:w="1152" w:type="dxa"/>
          </w:tcPr>
          <w:p w14:paraId="38533E1C" w14:textId="77777777" w:rsidR="0028638B" w:rsidRPr="00D540E1" w:rsidRDefault="00000000">
            <w:pPr>
              <w:rPr>
                <w:rFonts w:cs="Arial"/>
                <w:sz w:val="24"/>
                <w:szCs w:val="24"/>
              </w:rPr>
            </w:pPr>
            <w:r w:rsidRPr="00D540E1">
              <w:rPr>
                <w:rFonts w:cs="Arial"/>
                <w:sz w:val="24"/>
                <w:szCs w:val="24"/>
              </w:rPr>
              <w:t>Si</w:t>
            </w:r>
          </w:p>
        </w:tc>
        <w:tc>
          <w:tcPr>
            <w:tcW w:w="1944" w:type="dxa"/>
          </w:tcPr>
          <w:p w14:paraId="6C8296F4" w14:textId="77777777" w:rsidR="0028638B" w:rsidRPr="00D540E1" w:rsidRDefault="00000000">
            <w:pPr>
              <w:rPr>
                <w:rFonts w:cs="Arial"/>
                <w:sz w:val="24"/>
                <w:szCs w:val="24"/>
              </w:rPr>
            </w:pPr>
            <w:r w:rsidRPr="00D540E1">
              <w:rPr>
                <w:rFonts w:cs="Arial"/>
                <w:sz w:val="24"/>
                <w:szCs w:val="24"/>
              </w:rPr>
              <w:t>Decimal</w:t>
            </w:r>
          </w:p>
        </w:tc>
        <w:tc>
          <w:tcPr>
            <w:tcW w:w="8208" w:type="dxa"/>
          </w:tcPr>
          <w:p w14:paraId="68E60639" w14:textId="77777777" w:rsidR="0028638B" w:rsidRPr="00D540E1" w:rsidRDefault="00000000">
            <w:pPr>
              <w:rPr>
                <w:rFonts w:cs="Arial"/>
                <w:sz w:val="24"/>
                <w:szCs w:val="24"/>
              </w:rPr>
            </w:pPr>
            <w:r w:rsidRPr="00D540E1">
              <w:rPr>
                <w:rFonts w:cs="Arial"/>
                <w:sz w:val="24"/>
                <w:szCs w:val="24"/>
              </w:rPr>
              <w:t xml:space="preserve">Valor antes de descuentos de </w:t>
            </w:r>
            <w:proofErr w:type="spellStart"/>
            <w:r w:rsidRPr="00D540E1">
              <w:rPr>
                <w:rFonts w:cs="Arial"/>
                <w:sz w:val="24"/>
                <w:szCs w:val="24"/>
              </w:rPr>
              <w:t>promocion</w:t>
            </w:r>
            <w:proofErr w:type="spellEnd"/>
            <w:r w:rsidRPr="00D540E1">
              <w:rPr>
                <w:rFonts w:cs="Arial"/>
                <w:sz w:val="24"/>
                <w:szCs w:val="24"/>
              </w:rPr>
              <w:t>.</w:t>
            </w:r>
          </w:p>
        </w:tc>
      </w:tr>
      <w:tr w:rsidR="0028638B" w:rsidRPr="00D540E1" w14:paraId="3F595EF8" w14:textId="77777777">
        <w:trPr>
          <w:jc w:val="center"/>
        </w:trPr>
        <w:tc>
          <w:tcPr>
            <w:tcW w:w="2016" w:type="dxa"/>
          </w:tcPr>
          <w:p w14:paraId="4CF21B0A" w14:textId="77777777" w:rsidR="0028638B" w:rsidRPr="00D540E1" w:rsidRDefault="00000000">
            <w:pPr>
              <w:rPr>
                <w:rFonts w:cs="Arial"/>
                <w:sz w:val="24"/>
                <w:szCs w:val="24"/>
              </w:rPr>
            </w:pPr>
            <w:proofErr w:type="spellStart"/>
            <w:r w:rsidRPr="00D540E1">
              <w:rPr>
                <w:rFonts w:cs="Arial"/>
                <w:sz w:val="24"/>
                <w:szCs w:val="24"/>
              </w:rPr>
              <w:t>descuento_promocion</w:t>
            </w:r>
            <w:proofErr w:type="spellEnd"/>
          </w:p>
        </w:tc>
        <w:tc>
          <w:tcPr>
            <w:tcW w:w="1728" w:type="dxa"/>
          </w:tcPr>
          <w:p w14:paraId="7F043E7F" w14:textId="77777777" w:rsidR="0028638B" w:rsidRPr="00D540E1" w:rsidRDefault="00000000">
            <w:pPr>
              <w:rPr>
                <w:rFonts w:cs="Arial"/>
                <w:sz w:val="24"/>
                <w:szCs w:val="24"/>
              </w:rPr>
            </w:pPr>
            <w:r w:rsidRPr="00D540E1">
              <w:rPr>
                <w:rFonts w:cs="Arial"/>
                <w:sz w:val="24"/>
                <w:szCs w:val="24"/>
              </w:rPr>
              <w:t>-</w:t>
            </w:r>
          </w:p>
        </w:tc>
        <w:tc>
          <w:tcPr>
            <w:tcW w:w="1152" w:type="dxa"/>
          </w:tcPr>
          <w:p w14:paraId="60DE959B" w14:textId="77777777" w:rsidR="0028638B" w:rsidRPr="00D540E1" w:rsidRDefault="00000000">
            <w:pPr>
              <w:rPr>
                <w:rFonts w:cs="Arial"/>
                <w:sz w:val="24"/>
                <w:szCs w:val="24"/>
              </w:rPr>
            </w:pPr>
            <w:r w:rsidRPr="00D540E1">
              <w:rPr>
                <w:rFonts w:cs="Arial"/>
                <w:sz w:val="24"/>
                <w:szCs w:val="24"/>
              </w:rPr>
              <w:t>Si</w:t>
            </w:r>
          </w:p>
        </w:tc>
        <w:tc>
          <w:tcPr>
            <w:tcW w:w="1944" w:type="dxa"/>
          </w:tcPr>
          <w:p w14:paraId="561E44BB" w14:textId="77777777" w:rsidR="0028638B" w:rsidRPr="00D540E1" w:rsidRDefault="00000000">
            <w:pPr>
              <w:rPr>
                <w:rFonts w:cs="Arial"/>
                <w:sz w:val="24"/>
                <w:szCs w:val="24"/>
              </w:rPr>
            </w:pPr>
            <w:r w:rsidRPr="00D540E1">
              <w:rPr>
                <w:rFonts w:cs="Arial"/>
                <w:sz w:val="24"/>
                <w:szCs w:val="24"/>
              </w:rPr>
              <w:t>Decimal</w:t>
            </w:r>
          </w:p>
        </w:tc>
        <w:tc>
          <w:tcPr>
            <w:tcW w:w="8208" w:type="dxa"/>
          </w:tcPr>
          <w:p w14:paraId="623FA993" w14:textId="77777777" w:rsidR="0028638B" w:rsidRPr="00D540E1" w:rsidRDefault="00000000">
            <w:pPr>
              <w:rPr>
                <w:rFonts w:cs="Arial"/>
                <w:sz w:val="24"/>
                <w:szCs w:val="24"/>
              </w:rPr>
            </w:pPr>
            <w:r w:rsidRPr="00D540E1">
              <w:rPr>
                <w:rFonts w:cs="Arial"/>
                <w:sz w:val="24"/>
                <w:szCs w:val="24"/>
              </w:rPr>
              <w:t xml:space="preserve">Diferencia generada por </w:t>
            </w:r>
            <w:proofErr w:type="spellStart"/>
            <w:r w:rsidRPr="00D540E1">
              <w:rPr>
                <w:rFonts w:cs="Arial"/>
                <w:sz w:val="24"/>
                <w:szCs w:val="24"/>
              </w:rPr>
              <w:t>promocion</w:t>
            </w:r>
            <w:proofErr w:type="spellEnd"/>
            <w:r w:rsidRPr="00D540E1">
              <w:rPr>
                <w:rFonts w:cs="Arial"/>
                <w:sz w:val="24"/>
                <w:szCs w:val="24"/>
              </w:rPr>
              <w:t>.</w:t>
            </w:r>
          </w:p>
        </w:tc>
      </w:tr>
      <w:tr w:rsidR="0028638B" w:rsidRPr="00D540E1" w14:paraId="7392F745" w14:textId="77777777">
        <w:trPr>
          <w:jc w:val="center"/>
        </w:trPr>
        <w:tc>
          <w:tcPr>
            <w:tcW w:w="2016" w:type="dxa"/>
          </w:tcPr>
          <w:p w14:paraId="629D1F84" w14:textId="77777777" w:rsidR="0028638B" w:rsidRPr="00D540E1" w:rsidRDefault="00000000">
            <w:pPr>
              <w:rPr>
                <w:rFonts w:cs="Arial"/>
                <w:sz w:val="24"/>
                <w:szCs w:val="24"/>
              </w:rPr>
            </w:pPr>
            <w:proofErr w:type="spellStart"/>
            <w:r w:rsidRPr="00D540E1">
              <w:rPr>
                <w:rFonts w:cs="Arial"/>
                <w:sz w:val="24"/>
                <w:szCs w:val="24"/>
              </w:rPr>
              <w:t>total_venta</w:t>
            </w:r>
            <w:proofErr w:type="spellEnd"/>
          </w:p>
        </w:tc>
        <w:tc>
          <w:tcPr>
            <w:tcW w:w="1728" w:type="dxa"/>
          </w:tcPr>
          <w:p w14:paraId="40CEF979" w14:textId="77777777" w:rsidR="0028638B" w:rsidRPr="00D540E1" w:rsidRDefault="00000000">
            <w:pPr>
              <w:rPr>
                <w:rFonts w:cs="Arial"/>
                <w:sz w:val="24"/>
                <w:szCs w:val="24"/>
              </w:rPr>
            </w:pPr>
            <w:r w:rsidRPr="00D540E1">
              <w:rPr>
                <w:rFonts w:cs="Arial"/>
                <w:sz w:val="24"/>
                <w:szCs w:val="24"/>
              </w:rPr>
              <w:t>-</w:t>
            </w:r>
          </w:p>
        </w:tc>
        <w:tc>
          <w:tcPr>
            <w:tcW w:w="1152" w:type="dxa"/>
          </w:tcPr>
          <w:p w14:paraId="5F456DB9" w14:textId="77777777" w:rsidR="0028638B" w:rsidRPr="00D540E1" w:rsidRDefault="00000000">
            <w:pPr>
              <w:rPr>
                <w:rFonts w:cs="Arial"/>
                <w:sz w:val="24"/>
                <w:szCs w:val="24"/>
              </w:rPr>
            </w:pPr>
            <w:r w:rsidRPr="00D540E1">
              <w:rPr>
                <w:rFonts w:cs="Arial"/>
                <w:sz w:val="24"/>
                <w:szCs w:val="24"/>
              </w:rPr>
              <w:t>Si</w:t>
            </w:r>
          </w:p>
        </w:tc>
        <w:tc>
          <w:tcPr>
            <w:tcW w:w="1944" w:type="dxa"/>
          </w:tcPr>
          <w:p w14:paraId="058F3916" w14:textId="77777777" w:rsidR="0028638B" w:rsidRPr="00D540E1" w:rsidRDefault="00000000">
            <w:pPr>
              <w:rPr>
                <w:rFonts w:cs="Arial"/>
                <w:sz w:val="24"/>
                <w:szCs w:val="24"/>
              </w:rPr>
            </w:pPr>
            <w:r w:rsidRPr="00D540E1">
              <w:rPr>
                <w:rFonts w:cs="Arial"/>
                <w:sz w:val="24"/>
                <w:szCs w:val="24"/>
              </w:rPr>
              <w:t>Decimal</w:t>
            </w:r>
          </w:p>
        </w:tc>
        <w:tc>
          <w:tcPr>
            <w:tcW w:w="8208" w:type="dxa"/>
          </w:tcPr>
          <w:p w14:paraId="628DC387" w14:textId="77777777" w:rsidR="0028638B" w:rsidRPr="00D540E1" w:rsidRDefault="00000000">
            <w:pPr>
              <w:rPr>
                <w:rFonts w:cs="Arial"/>
                <w:sz w:val="24"/>
                <w:szCs w:val="24"/>
              </w:rPr>
            </w:pPr>
            <w:proofErr w:type="gramStart"/>
            <w:r w:rsidRPr="00D540E1">
              <w:rPr>
                <w:rFonts w:cs="Arial"/>
                <w:sz w:val="24"/>
                <w:szCs w:val="24"/>
              </w:rPr>
              <w:t>Valor final a pagar</w:t>
            </w:r>
            <w:proofErr w:type="gramEnd"/>
            <w:r w:rsidRPr="00D540E1">
              <w:rPr>
                <w:rFonts w:cs="Arial"/>
                <w:sz w:val="24"/>
                <w:szCs w:val="24"/>
              </w:rPr>
              <w:t>.</w:t>
            </w:r>
          </w:p>
        </w:tc>
      </w:tr>
      <w:tr w:rsidR="0028638B" w:rsidRPr="00D540E1" w14:paraId="775E4B50" w14:textId="77777777">
        <w:trPr>
          <w:jc w:val="center"/>
        </w:trPr>
        <w:tc>
          <w:tcPr>
            <w:tcW w:w="2016" w:type="dxa"/>
          </w:tcPr>
          <w:p w14:paraId="6824FB1D" w14:textId="77777777" w:rsidR="0028638B" w:rsidRPr="00D540E1" w:rsidRDefault="00000000">
            <w:pPr>
              <w:rPr>
                <w:rFonts w:cs="Arial"/>
                <w:sz w:val="24"/>
                <w:szCs w:val="24"/>
              </w:rPr>
            </w:pPr>
            <w:proofErr w:type="spellStart"/>
            <w:r w:rsidRPr="00D540E1">
              <w:rPr>
                <w:rFonts w:cs="Arial"/>
                <w:sz w:val="24"/>
                <w:szCs w:val="24"/>
              </w:rPr>
              <w:t>motivo_anulacion</w:t>
            </w:r>
            <w:proofErr w:type="spellEnd"/>
          </w:p>
        </w:tc>
        <w:tc>
          <w:tcPr>
            <w:tcW w:w="1728" w:type="dxa"/>
          </w:tcPr>
          <w:p w14:paraId="6DC27AD9" w14:textId="77777777" w:rsidR="0028638B" w:rsidRPr="00D540E1" w:rsidRDefault="00000000">
            <w:pPr>
              <w:rPr>
                <w:rFonts w:cs="Arial"/>
                <w:sz w:val="24"/>
                <w:szCs w:val="24"/>
              </w:rPr>
            </w:pPr>
            <w:r w:rsidRPr="00D540E1">
              <w:rPr>
                <w:rFonts w:cs="Arial"/>
                <w:sz w:val="24"/>
                <w:szCs w:val="24"/>
              </w:rPr>
              <w:t>-</w:t>
            </w:r>
          </w:p>
        </w:tc>
        <w:tc>
          <w:tcPr>
            <w:tcW w:w="1152" w:type="dxa"/>
          </w:tcPr>
          <w:p w14:paraId="58EFC593" w14:textId="77777777" w:rsidR="0028638B" w:rsidRPr="00D540E1" w:rsidRDefault="00000000">
            <w:pPr>
              <w:rPr>
                <w:rFonts w:cs="Arial"/>
                <w:sz w:val="24"/>
                <w:szCs w:val="24"/>
              </w:rPr>
            </w:pPr>
            <w:r w:rsidRPr="00D540E1">
              <w:rPr>
                <w:rFonts w:cs="Arial"/>
                <w:sz w:val="24"/>
                <w:szCs w:val="24"/>
              </w:rPr>
              <w:t>No</w:t>
            </w:r>
          </w:p>
        </w:tc>
        <w:tc>
          <w:tcPr>
            <w:tcW w:w="1944" w:type="dxa"/>
          </w:tcPr>
          <w:p w14:paraId="017B843A" w14:textId="77777777" w:rsidR="0028638B" w:rsidRPr="00D540E1" w:rsidRDefault="00000000">
            <w:pPr>
              <w:rPr>
                <w:rFonts w:cs="Arial"/>
                <w:sz w:val="24"/>
                <w:szCs w:val="24"/>
              </w:rPr>
            </w:pPr>
            <w:r w:rsidRPr="00D540E1">
              <w:rPr>
                <w:rFonts w:cs="Arial"/>
                <w:sz w:val="24"/>
                <w:szCs w:val="24"/>
              </w:rPr>
              <w:t>Texto</w:t>
            </w:r>
          </w:p>
        </w:tc>
        <w:tc>
          <w:tcPr>
            <w:tcW w:w="8208" w:type="dxa"/>
          </w:tcPr>
          <w:p w14:paraId="7A8C6727" w14:textId="77777777" w:rsidR="0028638B" w:rsidRPr="00D540E1" w:rsidRDefault="00000000">
            <w:pPr>
              <w:rPr>
                <w:rFonts w:cs="Arial"/>
                <w:sz w:val="24"/>
                <w:szCs w:val="24"/>
              </w:rPr>
            </w:pPr>
            <w:r w:rsidRPr="00D540E1">
              <w:rPr>
                <w:rFonts w:cs="Arial"/>
                <w:sz w:val="24"/>
                <w:szCs w:val="24"/>
              </w:rPr>
              <w:t>Motivo si la venta fue anulada.</w:t>
            </w:r>
          </w:p>
        </w:tc>
      </w:tr>
      <w:tr w:rsidR="0028638B" w:rsidRPr="00D540E1" w14:paraId="63D850BA" w14:textId="77777777">
        <w:trPr>
          <w:jc w:val="center"/>
        </w:trPr>
        <w:tc>
          <w:tcPr>
            <w:tcW w:w="2016" w:type="dxa"/>
          </w:tcPr>
          <w:p w14:paraId="777C2316" w14:textId="77777777" w:rsidR="0028638B" w:rsidRPr="00D540E1" w:rsidRDefault="00000000">
            <w:pPr>
              <w:rPr>
                <w:rFonts w:cs="Arial"/>
                <w:sz w:val="24"/>
                <w:szCs w:val="24"/>
              </w:rPr>
            </w:pPr>
            <w:proofErr w:type="spellStart"/>
            <w:r w:rsidRPr="00D540E1">
              <w:rPr>
                <w:rFonts w:cs="Arial"/>
                <w:sz w:val="24"/>
                <w:szCs w:val="24"/>
              </w:rPr>
              <w:t>fecha_anulacion</w:t>
            </w:r>
            <w:proofErr w:type="spellEnd"/>
          </w:p>
        </w:tc>
        <w:tc>
          <w:tcPr>
            <w:tcW w:w="1728" w:type="dxa"/>
          </w:tcPr>
          <w:p w14:paraId="705AF9E7" w14:textId="77777777" w:rsidR="0028638B" w:rsidRPr="00D540E1" w:rsidRDefault="00000000">
            <w:pPr>
              <w:rPr>
                <w:rFonts w:cs="Arial"/>
                <w:sz w:val="24"/>
                <w:szCs w:val="24"/>
              </w:rPr>
            </w:pPr>
            <w:r w:rsidRPr="00D540E1">
              <w:rPr>
                <w:rFonts w:cs="Arial"/>
                <w:sz w:val="24"/>
                <w:szCs w:val="24"/>
              </w:rPr>
              <w:t>-</w:t>
            </w:r>
          </w:p>
        </w:tc>
        <w:tc>
          <w:tcPr>
            <w:tcW w:w="1152" w:type="dxa"/>
          </w:tcPr>
          <w:p w14:paraId="6D31F6F2" w14:textId="77777777" w:rsidR="0028638B" w:rsidRPr="00D540E1" w:rsidRDefault="00000000">
            <w:pPr>
              <w:rPr>
                <w:rFonts w:cs="Arial"/>
                <w:sz w:val="24"/>
                <w:szCs w:val="24"/>
              </w:rPr>
            </w:pPr>
            <w:r w:rsidRPr="00D540E1">
              <w:rPr>
                <w:rFonts w:cs="Arial"/>
                <w:sz w:val="24"/>
                <w:szCs w:val="24"/>
              </w:rPr>
              <w:t>No</w:t>
            </w:r>
          </w:p>
        </w:tc>
        <w:tc>
          <w:tcPr>
            <w:tcW w:w="1944" w:type="dxa"/>
          </w:tcPr>
          <w:p w14:paraId="30DB8EA3" w14:textId="77777777" w:rsidR="0028638B" w:rsidRPr="00D540E1" w:rsidRDefault="00000000">
            <w:pPr>
              <w:rPr>
                <w:rFonts w:cs="Arial"/>
                <w:sz w:val="24"/>
                <w:szCs w:val="24"/>
              </w:rPr>
            </w:pPr>
            <w:r w:rsidRPr="00D540E1">
              <w:rPr>
                <w:rFonts w:cs="Arial"/>
                <w:sz w:val="24"/>
                <w:szCs w:val="24"/>
              </w:rPr>
              <w:t>Fecha/hora</w:t>
            </w:r>
          </w:p>
        </w:tc>
        <w:tc>
          <w:tcPr>
            <w:tcW w:w="8208" w:type="dxa"/>
          </w:tcPr>
          <w:p w14:paraId="71FBCC44" w14:textId="77777777" w:rsidR="0028638B" w:rsidRPr="00D540E1" w:rsidRDefault="00000000">
            <w:pPr>
              <w:rPr>
                <w:rFonts w:cs="Arial"/>
                <w:sz w:val="24"/>
                <w:szCs w:val="24"/>
              </w:rPr>
            </w:pPr>
            <w:r w:rsidRPr="00D540E1">
              <w:rPr>
                <w:rFonts w:cs="Arial"/>
                <w:sz w:val="24"/>
                <w:szCs w:val="24"/>
              </w:rPr>
              <w:t xml:space="preserve">Fecha de </w:t>
            </w:r>
            <w:proofErr w:type="spellStart"/>
            <w:r w:rsidRPr="00D540E1">
              <w:rPr>
                <w:rFonts w:cs="Arial"/>
                <w:sz w:val="24"/>
                <w:szCs w:val="24"/>
              </w:rPr>
              <w:t>anulacion</w:t>
            </w:r>
            <w:proofErr w:type="spellEnd"/>
            <w:r w:rsidRPr="00D540E1">
              <w:rPr>
                <w:rFonts w:cs="Arial"/>
                <w:sz w:val="24"/>
                <w:szCs w:val="24"/>
              </w:rPr>
              <w:t>.</w:t>
            </w:r>
          </w:p>
        </w:tc>
      </w:tr>
      <w:tr w:rsidR="0028638B" w:rsidRPr="00D540E1" w14:paraId="1B7E7900" w14:textId="77777777">
        <w:trPr>
          <w:jc w:val="center"/>
        </w:trPr>
        <w:tc>
          <w:tcPr>
            <w:tcW w:w="2016" w:type="dxa"/>
          </w:tcPr>
          <w:p w14:paraId="7C9DCB81" w14:textId="77777777" w:rsidR="0028638B" w:rsidRPr="00D540E1" w:rsidRDefault="00000000">
            <w:pPr>
              <w:rPr>
                <w:rFonts w:cs="Arial"/>
                <w:sz w:val="24"/>
                <w:szCs w:val="24"/>
              </w:rPr>
            </w:pPr>
            <w:proofErr w:type="spellStart"/>
            <w:r w:rsidRPr="00D540E1">
              <w:rPr>
                <w:rFonts w:cs="Arial"/>
                <w:sz w:val="24"/>
                <w:szCs w:val="24"/>
              </w:rPr>
              <w:t>id_usuario_anulacion</w:t>
            </w:r>
            <w:proofErr w:type="spellEnd"/>
          </w:p>
        </w:tc>
        <w:tc>
          <w:tcPr>
            <w:tcW w:w="1728" w:type="dxa"/>
          </w:tcPr>
          <w:p w14:paraId="4C950F32" w14:textId="77777777" w:rsidR="0028638B" w:rsidRPr="00D540E1" w:rsidRDefault="00000000">
            <w:pPr>
              <w:rPr>
                <w:rFonts w:cs="Arial"/>
                <w:sz w:val="24"/>
                <w:szCs w:val="24"/>
              </w:rPr>
            </w:pPr>
            <w:r w:rsidRPr="00D540E1">
              <w:rPr>
                <w:rFonts w:cs="Arial"/>
                <w:sz w:val="24"/>
                <w:szCs w:val="24"/>
              </w:rPr>
              <w:t>FK</w:t>
            </w:r>
          </w:p>
        </w:tc>
        <w:tc>
          <w:tcPr>
            <w:tcW w:w="1152" w:type="dxa"/>
          </w:tcPr>
          <w:p w14:paraId="0D74CA68" w14:textId="77777777" w:rsidR="0028638B" w:rsidRPr="00D540E1" w:rsidRDefault="00000000">
            <w:pPr>
              <w:rPr>
                <w:rFonts w:cs="Arial"/>
                <w:sz w:val="24"/>
                <w:szCs w:val="24"/>
              </w:rPr>
            </w:pPr>
            <w:r w:rsidRPr="00D540E1">
              <w:rPr>
                <w:rFonts w:cs="Arial"/>
                <w:sz w:val="24"/>
                <w:szCs w:val="24"/>
              </w:rPr>
              <w:t>No</w:t>
            </w:r>
          </w:p>
        </w:tc>
        <w:tc>
          <w:tcPr>
            <w:tcW w:w="1944" w:type="dxa"/>
          </w:tcPr>
          <w:p w14:paraId="5485B81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8F35E89" w14:textId="77777777" w:rsidR="0028638B" w:rsidRPr="00D540E1" w:rsidRDefault="00000000">
            <w:pPr>
              <w:rPr>
                <w:rFonts w:cs="Arial"/>
                <w:sz w:val="24"/>
                <w:szCs w:val="24"/>
              </w:rPr>
            </w:pPr>
            <w:r w:rsidRPr="00D540E1">
              <w:rPr>
                <w:rFonts w:cs="Arial"/>
                <w:sz w:val="24"/>
                <w:szCs w:val="24"/>
              </w:rPr>
              <w:t>Usuario que anulo la venta.</w:t>
            </w:r>
          </w:p>
        </w:tc>
      </w:tr>
    </w:tbl>
    <w:p w14:paraId="5DF4B690" w14:textId="77777777" w:rsidR="0028638B" w:rsidRPr="00D540E1" w:rsidRDefault="00000000">
      <w:pPr>
        <w:rPr>
          <w:rFonts w:cs="Arial"/>
          <w:sz w:val="24"/>
          <w:szCs w:val="24"/>
        </w:rPr>
      </w:pPr>
      <w:r w:rsidRPr="00D540E1">
        <w:rPr>
          <w:rFonts w:cs="Arial"/>
          <w:sz w:val="24"/>
          <w:szCs w:val="24"/>
        </w:rPr>
        <w:t xml:space="preserve">Relaciones: Una caja diaria tiene muchas ventas. Una venta tiene uno o varios detalles y uno o varios pagos. </w:t>
      </w:r>
      <w:proofErr w:type="spellStart"/>
      <w:r w:rsidRPr="00D540E1">
        <w:rPr>
          <w:rFonts w:cs="Arial"/>
          <w:sz w:val="24"/>
          <w:szCs w:val="24"/>
        </w:rPr>
        <w:t>Relacion</w:t>
      </w:r>
      <w:proofErr w:type="spellEnd"/>
      <w:r w:rsidRPr="00D540E1">
        <w:rPr>
          <w:rFonts w:cs="Arial"/>
          <w:sz w:val="24"/>
          <w:szCs w:val="24"/>
        </w:rPr>
        <w:t xml:space="preserve">: </w:t>
      </w:r>
      <w:proofErr w:type="spellStart"/>
      <w:r w:rsidRPr="00D540E1">
        <w:rPr>
          <w:rFonts w:cs="Arial"/>
          <w:sz w:val="24"/>
          <w:szCs w:val="24"/>
        </w:rPr>
        <w:t>cajas_diarias</w:t>
      </w:r>
      <w:proofErr w:type="spellEnd"/>
      <w:r w:rsidRPr="00D540E1">
        <w:rPr>
          <w:rFonts w:cs="Arial"/>
          <w:sz w:val="24"/>
          <w:szCs w:val="24"/>
        </w:rPr>
        <w:t xml:space="preserve"> </w:t>
      </w:r>
      <w:proofErr w:type="gramStart"/>
      <w:r w:rsidRPr="00D540E1">
        <w:rPr>
          <w:rFonts w:cs="Arial"/>
          <w:sz w:val="24"/>
          <w:szCs w:val="24"/>
        </w:rPr>
        <w:t>1:N</w:t>
      </w:r>
      <w:proofErr w:type="gramEnd"/>
      <w:r w:rsidRPr="00D540E1">
        <w:rPr>
          <w:rFonts w:cs="Arial"/>
          <w:sz w:val="24"/>
          <w:szCs w:val="24"/>
        </w:rPr>
        <w:t xml:space="preserve"> ventas; ventas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detalles_venta</w:t>
      </w:r>
      <w:proofErr w:type="spellEnd"/>
      <w:r w:rsidRPr="00D540E1">
        <w:rPr>
          <w:rFonts w:cs="Arial"/>
          <w:sz w:val="24"/>
          <w:szCs w:val="24"/>
        </w:rPr>
        <w:t xml:space="preserve">; ventas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pagos_venta</w:t>
      </w:r>
      <w:proofErr w:type="spellEnd"/>
      <w:r w:rsidRPr="00D540E1">
        <w:rPr>
          <w:rFonts w:cs="Arial"/>
          <w:sz w:val="24"/>
          <w:szCs w:val="24"/>
        </w:rPr>
        <w:t>.</w:t>
      </w:r>
    </w:p>
    <w:p w14:paraId="100C89AF" w14:textId="77777777" w:rsidR="0028638B" w:rsidRPr="00D540E1" w:rsidRDefault="00000000">
      <w:pPr>
        <w:rPr>
          <w:rFonts w:cs="Arial"/>
          <w:sz w:val="24"/>
          <w:szCs w:val="24"/>
        </w:rPr>
      </w:pPr>
      <w:r w:rsidRPr="00D540E1">
        <w:rPr>
          <w:rFonts w:cs="Arial"/>
          <w:sz w:val="24"/>
          <w:szCs w:val="24"/>
        </w:rPr>
        <w:t xml:space="preserve">Importancia: Conserva la trazabilidad completa de la </w:t>
      </w:r>
      <w:proofErr w:type="spellStart"/>
      <w:r w:rsidRPr="00D540E1">
        <w:rPr>
          <w:rFonts w:cs="Arial"/>
          <w:sz w:val="24"/>
          <w:szCs w:val="24"/>
        </w:rPr>
        <w:t>transaccion</w:t>
      </w:r>
      <w:proofErr w:type="spellEnd"/>
      <w:r w:rsidRPr="00D540E1">
        <w:rPr>
          <w:rFonts w:cs="Arial"/>
          <w:sz w:val="24"/>
          <w:szCs w:val="24"/>
        </w:rPr>
        <w:t xml:space="preserve"> y permite anular sin eliminar registros.</w:t>
      </w:r>
    </w:p>
    <w:p w14:paraId="4C0AAA1B" w14:textId="4F83DB53" w:rsidR="0028638B" w:rsidRPr="00D540E1" w:rsidRDefault="00D540E1">
      <w:pPr>
        <w:pStyle w:val="Ttulo2"/>
        <w:rPr>
          <w:rFonts w:ascii="Arial" w:hAnsi="Arial" w:cs="Arial"/>
          <w:sz w:val="24"/>
          <w:szCs w:val="24"/>
        </w:rPr>
      </w:pPr>
      <w:r w:rsidRPr="00D540E1">
        <w:rPr>
          <w:rFonts w:ascii="Arial" w:hAnsi="Arial" w:cs="Arial"/>
          <w:sz w:val="24"/>
          <w:szCs w:val="24"/>
        </w:rPr>
        <w:lastRenderedPageBreak/>
        <w:t>8</w:t>
      </w:r>
      <w:r w:rsidR="00000000" w:rsidRPr="00D540E1">
        <w:rPr>
          <w:rFonts w:ascii="Arial" w:hAnsi="Arial" w:cs="Arial"/>
          <w:sz w:val="24"/>
          <w:szCs w:val="24"/>
        </w:rPr>
        <w:t xml:space="preserve">.13 Tabla: </w:t>
      </w:r>
      <w:proofErr w:type="spellStart"/>
      <w:r w:rsidR="00000000" w:rsidRPr="00D540E1">
        <w:rPr>
          <w:rFonts w:ascii="Arial" w:hAnsi="Arial" w:cs="Arial"/>
          <w:sz w:val="24"/>
          <w:szCs w:val="24"/>
        </w:rPr>
        <w:t>detalles_venta</w:t>
      </w:r>
      <w:proofErr w:type="spellEnd"/>
    </w:p>
    <w:p w14:paraId="502CBC1A" w14:textId="77777777" w:rsidR="0028638B" w:rsidRPr="00D540E1" w:rsidRDefault="00000000">
      <w:pPr>
        <w:rPr>
          <w:rFonts w:cs="Arial"/>
          <w:sz w:val="24"/>
          <w:szCs w:val="24"/>
        </w:rPr>
      </w:pPr>
      <w:r w:rsidRPr="00D540E1">
        <w:rPr>
          <w:rFonts w:cs="Arial"/>
          <w:sz w:val="24"/>
          <w:szCs w:val="24"/>
        </w:rPr>
        <w:t xml:space="preserve">Propósito: Detalle transaccional de lo vendido. Aunque no se entregue recibo </w:t>
      </w:r>
      <w:proofErr w:type="spellStart"/>
      <w:r w:rsidRPr="00D540E1">
        <w:rPr>
          <w:rFonts w:cs="Arial"/>
          <w:sz w:val="24"/>
          <w:szCs w:val="24"/>
        </w:rPr>
        <w:t>fisico</w:t>
      </w:r>
      <w:proofErr w:type="spellEnd"/>
      <w:r w:rsidRPr="00D540E1">
        <w:rPr>
          <w:rFonts w:cs="Arial"/>
          <w:sz w:val="24"/>
          <w:szCs w:val="24"/>
        </w:rPr>
        <w:t>, esta tabla es necesaria para auditoria, calculo e inventario.</w:t>
      </w:r>
    </w:p>
    <w:tbl>
      <w:tblPr>
        <w:tblStyle w:val="Tablaconcuadrcula"/>
        <w:tblW w:w="0" w:type="auto"/>
        <w:jc w:val="center"/>
        <w:tblLook w:val="04A0" w:firstRow="1" w:lastRow="0" w:firstColumn="1" w:lastColumn="0" w:noHBand="0" w:noVBand="1"/>
      </w:tblPr>
      <w:tblGrid>
        <w:gridCol w:w="3205"/>
        <w:gridCol w:w="1624"/>
        <w:gridCol w:w="1496"/>
        <w:gridCol w:w="1810"/>
        <w:gridCol w:w="6337"/>
      </w:tblGrid>
      <w:tr w:rsidR="0028638B" w:rsidRPr="00D540E1" w14:paraId="6AC531B2" w14:textId="77777777">
        <w:trPr>
          <w:tblHeader/>
          <w:jc w:val="center"/>
        </w:trPr>
        <w:tc>
          <w:tcPr>
            <w:tcW w:w="2016" w:type="dxa"/>
            <w:shd w:val="clear" w:color="auto" w:fill="1F4E79"/>
          </w:tcPr>
          <w:p w14:paraId="5F3919AB"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2C9AA85D"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4439B933"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582A2F4"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2FB26B25"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0B239B95" w14:textId="77777777">
        <w:trPr>
          <w:jc w:val="center"/>
        </w:trPr>
        <w:tc>
          <w:tcPr>
            <w:tcW w:w="2016" w:type="dxa"/>
          </w:tcPr>
          <w:p w14:paraId="2A106FE7" w14:textId="77777777" w:rsidR="0028638B" w:rsidRPr="00D540E1" w:rsidRDefault="00000000">
            <w:pPr>
              <w:rPr>
                <w:rFonts w:cs="Arial"/>
                <w:sz w:val="24"/>
                <w:szCs w:val="24"/>
              </w:rPr>
            </w:pPr>
            <w:proofErr w:type="spellStart"/>
            <w:r w:rsidRPr="00D540E1">
              <w:rPr>
                <w:rFonts w:cs="Arial"/>
                <w:sz w:val="24"/>
                <w:szCs w:val="24"/>
              </w:rPr>
              <w:t>id_detalle_venta</w:t>
            </w:r>
            <w:proofErr w:type="spellEnd"/>
          </w:p>
        </w:tc>
        <w:tc>
          <w:tcPr>
            <w:tcW w:w="1728" w:type="dxa"/>
          </w:tcPr>
          <w:p w14:paraId="53A1BCAB" w14:textId="77777777" w:rsidR="0028638B" w:rsidRPr="00D540E1" w:rsidRDefault="00000000">
            <w:pPr>
              <w:rPr>
                <w:rFonts w:cs="Arial"/>
                <w:sz w:val="24"/>
                <w:szCs w:val="24"/>
              </w:rPr>
            </w:pPr>
            <w:r w:rsidRPr="00D540E1">
              <w:rPr>
                <w:rFonts w:cs="Arial"/>
                <w:sz w:val="24"/>
                <w:szCs w:val="24"/>
              </w:rPr>
              <w:t>PK</w:t>
            </w:r>
          </w:p>
        </w:tc>
        <w:tc>
          <w:tcPr>
            <w:tcW w:w="1152" w:type="dxa"/>
          </w:tcPr>
          <w:p w14:paraId="7ECFDE75" w14:textId="77777777" w:rsidR="0028638B" w:rsidRPr="00D540E1" w:rsidRDefault="00000000">
            <w:pPr>
              <w:rPr>
                <w:rFonts w:cs="Arial"/>
                <w:sz w:val="24"/>
                <w:szCs w:val="24"/>
              </w:rPr>
            </w:pPr>
            <w:r w:rsidRPr="00D540E1">
              <w:rPr>
                <w:rFonts w:cs="Arial"/>
                <w:sz w:val="24"/>
                <w:szCs w:val="24"/>
              </w:rPr>
              <w:t>Si</w:t>
            </w:r>
          </w:p>
        </w:tc>
        <w:tc>
          <w:tcPr>
            <w:tcW w:w="1944" w:type="dxa"/>
          </w:tcPr>
          <w:p w14:paraId="079635C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898DB59"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detalle.</w:t>
            </w:r>
          </w:p>
        </w:tc>
      </w:tr>
      <w:tr w:rsidR="0028638B" w:rsidRPr="00D540E1" w14:paraId="569E4A52" w14:textId="77777777">
        <w:trPr>
          <w:jc w:val="center"/>
        </w:trPr>
        <w:tc>
          <w:tcPr>
            <w:tcW w:w="2016" w:type="dxa"/>
          </w:tcPr>
          <w:p w14:paraId="70146A15" w14:textId="77777777" w:rsidR="0028638B" w:rsidRPr="00D540E1" w:rsidRDefault="00000000">
            <w:pPr>
              <w:rPr>
                <w:rFonts w:cs="Arial"/>
                <w:sz w:val="24"/>
                <w:szCs w:val="24"/>
              </w:rPr>
            </w:pPr>
            <w:proofErr w:type="spellStart"/>
            <w:r w:rsidRPr="00D540E1">
              <w:rPr>
                <w:rFonts w:cs="Arial"/>
                <w:sz w:val="24"/>
                <w:szCs w:val="24"/>
              </w:rPr>
              <w:t>id_venta</w:t>
            </w:r>
            <w:proofErr w:type="spellEnd"/>
          </w:p>
        </w:tc>
        <w:tc>
          <w:tcPr>
            <w:tcW w:w="1728" w:type="dxa"/>
          </w:tcPr>
          <w:p w14:paraId="5A36A85B" w14:textId="77777777" w:rsidR="0028638B" w:rsidRPr="00D540E1" w:rsidRDefault="00000000">
            <w:pPr>
              <w:rPr>
                <w:rFonts w:cs="Arial"/>
                <w:sz w:val="24"/>
                <w:szCs w:val="24"/>
              </w:rPr>
            </w:pPr>
            <w:r w:rsidRPr="00D540E1">
              <w:rPr>
                <w:rFonts w:cs="Arial"/>
                <w:sz w:val="24"/>
                <w:szCs w:val="24"/>
              </w:rPr>
              <w:t>FK</w:t>
            </w:r>
          </w:p>
        </w:tc>
        <w:tc>
          <w:tcPr>
            <w:tcW w:w="1152" w:type="dxa"/>
          </w:tcPr>
          <w:p w14:paraId="7DE5874B" w14:textId="77777777" w:rsidR="0028638B" w:rsidRPr="00D540E1" w:rsidRDefault="00000000">
            <w:pPr>
              <w:rPr>
                <w:rFonts w:cs="Arial"/>
                <w:sz w:val="24"/>
                <w:szCs w:val="24"/>
              </w:rPr>
            </w:pPr>
            <w:r w:rsidRPr="00D540E1">
              <w:rPr>
                <w:rFonts w:cs="Arial"/>
                <w:sz w:val="24"/>
                <w:szCs w:val="24"/>
              </w:rPr>
              <w:t>Si</w:t>
            </w:r>
          </w:p>
        </w:tc>
        <w:tc>
          <w:tcPr>
            <w:tcW w:w="1944" w:type="dxa"/>
          </w:tcPr>
          <w:p w14:paraId="6984391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08EF01D" w14:textId="77777777" w:rsidR="0028638B" w:rsidRPr="00D540E1" w:rsidRDefault="00000000">
            <w:pPr>
              <w:rPr>
                <w:rFonts w:cs="Arial"/>
                <w:sz w:val="24"/>
                <w:szCs w:val="24"/>
              </w:rPr>
            </w:pPr>
            <w:r w:rsidRPr="00D540E1">
              <w:rPr>
                <w:rFonts w:cs="Arial"/>
                <w:sz w:val="24"/>
                <w:szCs w:val="24"/>
              </w:rPr>
              <w:t>Venta a la que pertenece.</w:t>
            </w:r>
          </w:p>
        </w:tc>
      </w:tr>
      <w:tr w:rsidR="0028638B" w:rsidRPr="00D540E1" w14:paraId="1813B20B" w14:textId="77777777">
        <w:trPr>
          <w:jc w:val="center"/>
        </w:trPr>
        <w:tc>
          <w:tcPr>
            <w:tcW w:w="2016" w:type="dxa"/>
          </w:tcPr>
          <w:p w14:paraId="11961810" w14:textId="77777777" w:rsidR="0028638B" w:rsidRPr="00D540E1" w:rsidRDefault="00000000">
            <w:pPr>
              <w:rPr>
                <w:rFonts w:cs="Arial"/>
                <w:sz w:val="24"/>
                <w:szCs w:val="24"/>
              </w:rPr>
            </w:pPr>
            <w:proofErr w:type="spellStart"/>
            <w:r w:rsidRPr="00D540E1">
              <w:rPr>
                <w:rFonts w:cs="Arial"/>
                <w:sz w:val="24"/>
                <w:szCs w:val="24"/>
              </w:rPr>
              <w:t>id_tipo_granizado</w:t>
            </w:r>
            <w:proofErr w:type="spellEnd"/>
          </w:p>
        </w:tc>
        <w:tc>
          <w:tcPr>
            <w:tcW w:w="1728" w:type="dxa"/>
          </w:tcPr>
          <w:p w14:paraId="4625E359" w14:textId="77777777" w:rsidR="0028638B" w:rsidRPr="00D540E1" w:rsidRDefault="00000000">
            <w:pPr>
              <w:rPr>
                <w:rFonts w:cs="Arial"/>
                <w:sz w:val="24"/>
                <w:szCs w:val="24"/>
              </w:rPr>
            </w:pPr>
            <w:r w:rsidRPr="00D540E1">
              <w:rPr>
                <w:rFonts w:cs="Arial"/>
                <w:sz w:val="24"/>
                <w:szCs w:val="24"/>
              </w:rPr>
              <w:t>FK</w:t>
            </w:r>
          </w:p>
        </w:tc>
        <w:tc>
          <w:tcPr>
            <w:tcW w:w="1152" w:type="dxa"/>
          </w:tcPr>
          <w:p w14:paraId="368F9663" w14:textId="77777777" w:rsidR="0028638B" w:rsidRPr="00D540E1" w:rsidRDefault="00000000">
            <w:pPr>
              <w:rPr>
                <w:rFonts w:cs="Arial"/>
                <w:sz w:val="24"/>
                <w:szCs w:val="24"/>
              </w:rPr>
            </w:pPr>
            <w:r w:rsidRPr="00D540E1">
              <w:rPr>
                <w:rFonts w:cs="Arial"/>
                <w:sz w:val="24"/>
                <w:szCs w:val="24"/>
              </w:rPr>
              <w:t>Si</w:t>
            </w:r>
          </w:p>
        </w:tc>
        <w:tc>
          <w:tcPr>
            <w:tcW w:w="1944" w:type="dxa"/>
          </w:tcPr>
          <w:p w14:paraId="3D8931A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341A2E9" w14:textId="77777777" w:rsidR="0028638B" w:rsidRPr="00D540E1" w:rsidRDefault="00000000">
            <w:pPr>
              <w:rPr>
                <w:rFonts w:cs="Arial"/>
                <w:sz w:val="24"/>
                <w:szCs w:val="24"/>
              </w:rPr>
            </w:pPr>
            <w:r w:rsidRPr="00D540E1">
              <w:rPr>
                <w:rFonts w:cs="Arial"/>
                <w:sz w:val="24"/>
                <w:szCs w:val="24"/>
              </w:rPr>
              <w:t>Tipo vendido: con licor o sin licor.</w:t>
            </w:r>
          </w:p>
        </w:tc>
      </w:tr>
      <w:tr w:rsidR="0028638B" w:rsidRPr="00D540E1" w14:paraId="19162AAC" w14:textId="77777777">
        <w:trPr>
          <w:jc w:val="center"/>
        </w:trPr>
        <w:tc>
          <w:tcPr>
            <w:tcW w:w="2016" w:type="dxa"/>
          </w:tcPr>
          <w:p w14:paraId="46A20AF7" w14:textId="77777777" w:rsidR="0028638B" w:rsidRPr="00D540E1" w:rsidRDefault="00000000">
            <w:pPr>
              <w:rPr>
                <w:rFonts w:cs="Arial"/>
                <w:sz w:val="24"/>
                <w:szCs w:val="24"/>
              </w:rPr>
            </w:pPr>
            <w:proofErr w:type="spellStart"/>
            <w:r w:rsidRPr="00D540E1">
              <w:rPr>
                <w:rFonts w:cs="Arial"/>
                <w:sz w:val="24"/>
                <w:szCs w:val="24"/>
              </w:rPr>
              <w:t>id_tamano_vaso</w:t>
            </w:r>
            <w:proofErr w:type="spellEnd"/>
          </w:p>
        </w:tc>
        <w:tc>
          <w:tcPr>
            <w:tcW w:w="1728" w:type="dxa"/>
          </w:tcPr>
          <w:p w14:paraId="518B7DB2" w14:textId="77777777" w:rsidR="0028638B" w:rsidRPr="00D540E1" w:rsidRDefault="00000000">
            <w:pPr>
              <w:rPr>
                <w:rFonts w:cs="Arial"/>
                <w:sz w:val="24"/>
                <w:szCs w:val="24"/>
              </w:rPr>
            </w:pPr>
            <w:r w:rsidRPr="00D540E1">
              <w:rPr>
                <w:rFonts w:cs="Arial"/>
                <w:sz w:val="24"/>
                <w:szCs w:val="24"/>
              </w:rPr>
              <w:t>FK</w:t>
            </w:r>
          </w:p>
        </w:tc>
        <w:tc>
          <w:tcPr>
            <w:tcW w:w="1152" w:type="dxa"/>
          </w:tcPr>
          <w:p w14:paraId="6F61F8F1" w14:textId="77777777" w:rsidR="0028638B" w:rsidRPr="00D540E1" w:rsidRDefault="00000000">
            <w:pPr>
              <w:rPr>
                <w:rFonts w:cs="Arial"/>
                <w:sz w:val="24"/>
                <w:szCs w:val="24"/>
              </w:rPr>
            </w:pPr>
            <w:r w:rsidRPr="00D540E1">
              <w:rPr>
                <w:rFonts w:cs="Arial"/>
                <w:sz w:val="24"/>
                <w:szCs w:val="24"/>
              </w:rPr>
              <w:t>Si</w:t>
            </w:r>
          </w:p>
        </w:tc>
        <w:tc>
          <w:tcPr>
            <w:tcW w:w="1944" w:type="dxa"/>
          </w:tcPr>
          <w:p w14:paraId="1C98293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472F463" w14:textId="77777777" w:rsidR="0028638B" w:rsidRPr="00D540E1" w:rsidRDefault="00000000">
            <w:pPr>
              <w:rPr>
                <w:rFonts w:cs="Arial"/>
                <w:sz w:val="24"/>
                <w:szCs w:val="24"/>
              </w:rPr>
            </w:pPr>
            <w:proofErr w:type="spellStart"/>
            <w:r w:rsidRPr="00D540E1">
              <w:rPr>
                <w:rFonts w:cs="Arial"/>
                <w:sz w:val="24"/>
                <w:szCs w:val="24"/>
              </w:rPr>
              <w:t>Tamano</w:t>
            </w:r>
            <w:proofErr w:type="spellEnd"/>
            <w:r w:rsidRPr="00D540E1">
              <w:rPr>
                <w:rFonts w:cs="Arial"/>
                <w:sz w:val="24"/>
                <w:szCs w:val="24"/>
              </w:rPr>
              <w:t xml:space="preserve"> vendido.</w:t>
            </w:r>
          </w:p>
        </w:tc>
      </w:tr>
      <w:tr w:rsidR="0028638B" w:rsidRPr="00D540E1" w14:paraId="40125EDF" w14:textId="77777777">
        <w:trPr>
          <w:jc w:val="center"/>
        </w:trPr>
        <w:tc>
          <w:tcPr>
            <w:tcW w:w="2016" w:type="dxa"/>
          </w:tcPr>
          <w:p w14:paraId="026FBE83" w14:textId="77777777" w:rsidR="0028638B" w:rsidRPr="00D540E1" w:rsidRDefault="00000000">
            <w:pPr>
              <w:rPr>
                <w:rFonts w:cs="Arial"/>
                <w:sz w:val="24"/>
                <w:szCs w:val="24"/>
              </w:rPr>
            </w:pPr>
            <w:r w:rsidRPr="00D540E1">
              <w:rPr>
                <w:rFonts w:cs="Arial"/>
                <w:sz w:val="24"/>
                <w:szCs w:val="24"/>
              </w:rPr>
              <w:t>cantidad</w:t>
            </w:r>
          </w:p>
        </w:tc>
        <w:tc>
          <w:tcPr>
            <w:tcW w:w="1728" w:type="dxa"/>
          </w:tcPr>
          <w:p w14:paraId="13EC59A5" w14:textId="77777777" w:rsidR="0028638B" w:rsidRPr="00D540E1" w:rsidRDefault="00000000">
            <w:pPr>
              <w:rPr>
                <w:rFonts w:cs="Arial"/>
                <w:sz w:val="24"/>
                <w:szCs w:val="24"/>
              </w:rPr>
            </w:pPr>
            <w:r w:rsidRPr="00D540E1">
              <w:rPr>
                <w:rFonts w:cs="Arial"/>
                <w:sz w:val="24"/>
                <w:szCs w:val="24"/>
              </w:rPr>
              <w:t>-</w:t>
            </w:r>
          </w:p>
        </w:tc>
        <w:tc>
          <w:tcPr>
            <w:tcW w:w="1152" w:type="dxa"/>
          </w:tcPr>
          <w:p w14:paraId="6D37CF4E" w14:textId="77777777" w:rsidR="0028638B" w:rsidRPr="00D540E1" w:rsidRDefault="00000000">
            <w:pPr>
              <w:rPr>
                <w:rFonts w:cs="Arial"/>
                <w:sz w:val="24"/>
                <w:szCs w:val="24"/>
              </w:rPr>
            </w:pPr>
            <w:r w:rsidRPr="00D540E1">
              <w:rPr>
                <w:rFonts w:cs="Arial"/>
                <w:sz w:val="24"/>
                <w:szCs w:val="24"/>
              </w:rPr>
              <w:t>Si</w:t>
            </w:r>
          </w:p>
        </w:tc>
        <w:tc>
          <w:tcPr>
            <w:tcW w:w="1944" w:type="dxa"/>
          </w:tcPr>
          <w:p w14:paraId="1118D54E" w14:textId="77777777" w:rsidR="0028638B" w:rsidRPr="00D540E1" w:rsidRDefault="00000000">
            <w:pPr>
              <w:rPr>
                <w:rFonts w:cs="Arial"/>
                <w:sz w:val="24"/>
                <w:szCs w:val="24"/>
              </w:rPr>
            </w:pPr>
            <w:r w:rsidRPr="00D540E1">
              <w:rPr>
                <w:rFonts w:cs="Arial"/>
                <w:sz w:val="24"/>
                <w:szCs w:val="24"/>
              </w:rPr>
              <w:t>Entero</w:t>
            </w:r>
          </w:p>
        </w:tc>
        <w:tc>
          <w:tcPr>
            <w:tcW w:w="8208" w:type="dxa"/>
          </w:tcPr>
          <w:p w14:paraId="00BBCF75" w14:textId="77777777" w:rsidR="0028638B" w:rsidRPr="00D540E1" w:rsidRDefault="00000000">
            <w:pPr>
              <w:rPr>
                <w:rFonts w:cs="Arial"/>
                <w:sz w:val="24"/>
                <w:szCs w:val="24"/>
              </w:rPr>
            </w:pPr>
            <w:r w:rsidRPr="00D540E1">
              <w:rPr>
                <w:rFonts w:cs="Arial"/>
                <w:sz w:val="24"/>
                <w:szCs w:val="24"/>
              </w:rPr>
              <w:t xml:space="preserve">Cantidad total de vasos vendidos en la </w:t>
            </w:r>
            <w:proofErr w:type="spellStart"/>
            <w:r w:rsidRPr="00D540E1">
              <w:rPr>
                <w:rFonts w:cs="Arial"/>
                <w:sz w:val="24"/>
                <w:szCs w:val="24"/>
              </w:rPr>
              <w:t>linea</w:t>
            </w:r>
            <w:proofErr w:type="spellEnd"/>
            <w:r w:rsidRPr="00D540E1">
              <w:rPr>
                <w:rFonts w:cs="Arial"/>
                <w:sz w:val="24"/>
                <w:szCs w:val="24"/>
              </w:rPr>
              <w:t>.</w:t>
            </w:r>
          </w:p>
        </w:tc>
      </w:tr>
      <w:tr w:rsidR="0028638B" w:rsidRPr="00D540E1" w14:paraId="2BE904E1" w14:textId="77777777">
        <w:trPr>
          <w:jc w:val="center"/>
        </w:trPr>
        <w:tc>
          <w:tcPr>
            <w:tcW w:w="2016" w:type="dxa"/>
          </w:tcPr>
          <w:p w14:paraId="1BCE60AA" w14:textId="77777777" w:rsidR="0028638B" w:rsidRPr="00D540E1" w:rsidRDefault="00000000">
            <w:pPr>
              <w:rPr>
                <w:rFonts w:cs="Arial"/>
                <w:sz w:val="24"/>
                <w:szCs w:val="24"/>
              </w:rPr>
            </w:pPr>
            <w:proofErr w:type="spellStart"/>
            <w:r w:rsidRPr="00D540E1">
              <w:rPr>
                <w:rFonts w:cs="Arial"/>
                <w:sz w:val="24"/>
                <w:szCs w:val="24"/>
              </w:rPr>
              <w:t>precio_unitario_normal</w:t>
            </w:r>
            <w:proofErr w:type="spellEnd"/>
          </w:p>
        </w:tc>
        <w:tc>
          <w:tcPr>
            <w:tcW w:w="1728" w:type="dxa"/>
          </w:tcPr>
          <w:p w14:paraId="575F1BEB" w14:textId="77777777" w:rsidR="0028638B" w:rsidRPr="00D540E1" w:rsidRDefault="00000000">
            <w:pPr>
              <w:rPr>
                <w:rFonts w:cs="Arial"/>
                <w:sz w:val="24"/>
                <w:szCs w:val="24"/>
              </w:rPr>
            </w:pPr>
            <w:r w:rsidRPr="00D540E1">
              <w:rPr>
                <w:rFonts w:cs="Arial"/>
                <w:sz w:val="24"/>
                <w:szCs w:val="24"/>
              </w:rPr>
              <w:t>-</w:t>
            </w:r>
          </w:p>
        </w:tc>
        <w:tc>
          <w:tcPr>
            <w:tcW w:w="1152" w:type="dxa"/>
          </w:tcPr>
          <w:p w14:paraId="76BEEF1E" w14:textId="77777777" w:rsidR="0028638B" w:rsidRPr="00D540E1" w:rsidRDefault="00000000">
            <w:pPr>
              <w:rPr>
                <w:rFonts w:cs="Arial"/>
                <w:sz w:val="24"/>
                <w:szCs w:val="24"/>
              </w:rPr>
            </w:pPr>
            <w:r w:rsidRPr="00D540E1">
              <w:rPr>
                <w:rFonts w:cs="Arial"/>
                <w:sz w:val="24"/>
                <w:szCs w:val="24"/>
              </w:rPr>
              <w:t>Si</w:t>
            </w:r>
          </w:p>
        </w:tc>
        <w:tc>
          <w:tcPr>
            <w:tcW w:w="1944" w:type="dxa"/>
          </w:tcPr>
          <w:p w14:paraId="15E84F8E" w14:textId="77777777" w:rsidR="0028638B" w:rsidRPr="00D540E1" w:rsidRDefault="00000000">
            <w:pPr>
              <w:rPr>
                <w:rFonts w:cs="Arial"/>
                <w:sz w:val="24"/>
                <w:szCs w:val="24"/>
              </w:rPr>
            </w:pPr>
            <w:r w:rsidRPr="00D540E1">
              <w:rPr>
                <w:rFonts w:cs="Arial"/>
                <w:sz w:val="24"/>
                <w:szCs w:val="24"/>
              </w:rPr>
              <w:t>Decimal</w:t>
            </w:r>
          </w:p>
        </w:tc>
        <w:tc>
          <w:tcPr>
            <w:tcW w:w="8208" w:type="dxa"/>
          </w:tcPr>
          <w:p w14:paraId="0C40C598" w14:textId="77777777" w:rsidR="0028638B" w:rsidRPr="00D540E1" w:rsidRDefault="00000000">
            <w:pPr>
              <w:rPr>
                <w:rFonts w:cs="Arial"/>
                <w:sz w:val="24"/>
                <w:szCs w:val="24"/>
              </w:rPr>
            </w:pPr>
            <w:r w:rsidRPr="00D540E1">
              <w:rPr>
                <w:rFonts w:cs="Arial"/>
                <w:sz w:val="24"/>
                <w:szCs w:val="24"/>
              </w:rPr>
              <w:t>Precio normal aplicado en ese momento.</w:t>
            </w:r>
          </w:p>
        </w:tc>
      </w:tr>
      <w:tr w:rsidR="0028638B" w:rsidRPr="00D540E1" w14:paraId="7A2F7E92" w14:textId="77777777">
        <w:trPr>
          <w:jc w:val="center"/>
        </w:trPr>
        <w:tc>
          <w:tcPr>
            <w:tcW w:w="2016" w:type="dxa"/>
          </w:tcPr>
          <w:p w14:paraId="256CE91B" w14:textId="77777777" w:rsidR="0028638B" w:rsidRPr="00D540E1" w:rsidRDefault="00000000">
            <w:pPr>
              <w:rPr>
                <w:rFonts w:cs="Arial"/>
                <w:sz w:val="24"/>
                <w:szCs w:val="24"/>
              </w:rPr>
            </w:pPr>
            <w:proofErr w:type="spellStart"/>
            <w:r w:rsidRPr="00D540E1">
              <w:rPr>
                <w:rFonts w:cs="Arial"/>
                <w:sz w:val="24"/>
                <w:szCs w:val="24"/>
              </w:rPr>
              <w:t>cantidad_con_promocion</w:t>
            </w:r>
            <w:proofErr w:type="spellEnd"/>
          </w:p>
        </w:tc>
        <w:tc>
          <w:tcPr>
            <w:tcW w:w="1728" w:type="dxa"/>
          </w:tcPr>
          <w:p w14:paraId="5E378194" w14:textId="77777777" w:rsidR="0028638B" w:rsidRPr="00D540E1" w:rsidRDefault="00000000">
            <w:pPr>
              <w:rPr>
                <w:rFonts w:cs="Arial"/>
                <w:sz w:val="24"/>
                <w:szCs w:val="24"/>
              </w:rPr>
            </w:pPr>
            <w:r w:rsidRPr="00D540E1">
              <w:rPr>
                <w:rFonts w:cs="Arial"/>
                <w:sz w:val="24"/>
                <w:szCs w:val="24"/>
              </w:rPr>
              <w:t>-</w:t>
            </w:r>
          </w:p>
        </w:tc>
        <w:tc>
          <w:tcPr>
            <w:tcW w:w="1152" w:type="dxa"/>
          </w:tcPr>
          <w:p w14:paraId="127303A1" w14:textId="77777777" w:rsidR="0028638B" w:rsidRPr="00D540E1" w:rsidRDefault="00000000">
            <w:pPr>
              <w:rPr>
                <w:rFonts w:cs="Arial"/>
                <w:sz w:val="24"/>
                <w:szCs w:val="24"/>
              </w:rPr>
            </w:pPr>
            <w:r w:rsidRPr="00D540E1">
              <w:rPr>
                <w:rFonts w:cs="Arial"/>
                <w:sz w:val="24"/>
                <w:szCs w:val="24"/>
              </w:rPr>
              <w:t>Si</w:t>
            </w:r>
          </w:p>
        </w:tc>
        <w:tc>
          <w:tcPr>
            <w:tcW w:w="1944" w:type="dxa"/>
          </w:tcPr>
          <w:p w14:paraId="615EEA70" w14:textId="77777777" w:rsidR="0028638B" w:rsidRPr="00D540E1" w:rsidRDefault="00000000">
            <w:pPr>
              <w:rPr>
                <w:rFonts w:cs="Arial"/>
                <w:sz w:val="24"/>
                <w:szCs w:val="24"/>
              </w:rPr>
            </w:pPr>
            <w:r w:rsidRPr="00D540E1">
              <w:rPr>
                <w:rFonts w:cs="Arial"/>
                <w:sz w:val="24"/>
                <w:szCs w:val="24"/>
              </w:rPr>
              <w:t>Entero</w:t>
            </w:r>
          </w:p>
        </w:tc>
        <w:tc>
          <w:tcPr>
            <w:tcW w:w="8208" w:type="dxa"/>
          </w:tcPr>
          <w:p w14:paraId="1154B850" w14:textId="77777777" w:rsidR="0028638B" w:rsidRPr="00D540E1" w:rsidRDefault="00000000">
            <w:pPr>
              <w:rPr>
                <w:rFonts w:cs="Arial"/>
                <w:sz w:val="24"/>
                <w:szCs w:val="24"/>
              </w:rPr>
            </w:pPr>
            <w:r w:rsidRPr="00D540E1">
              <w:rPr>
                <w:rFonts w:cs="Arial"/>
                <w:sz w:val="24"/>
                <w:szCs w:val="24"/>
              </w:rPr>
              <w:t xml:space="preserve">Cantidad de vasos que entraron en </w:t>
            </w:r>
            <w:proofErr w:type="spellStart"/>
            <w:r w:rsidRPr="00D540E1">
              <w:rPr>
                <w:rFonts w:cs="Arial"/>
                <w:sz w:val="24"/>
                <w:szCs w:val="24"/>
              </w:rPr>
              <w:t>promocion</w:t>
            </w:r>
            <w:proofErr w:type="spellEnd"/>
            <w:r w:rsidRPr="00D540E1">
              <w:rPr>
                <w:rFonts w:cs="Arial"/>
                <w:sz w:val="24"/>
                <w:szCs w:val="24"/>
              </w:rPr>
              <w:t>.</w:t>
            </w:r>
          </w:p>
        </w:tc>
      </w:tr>
      <w:tr w:rsidR="0028638B" w:rsidRPr="00D540E1" w14:paraId="35F2808D" w14:textId="77777777">
        <w:trPr>
          <w:jc w:val="center"/>
        </w:trPr>
        <w:tc>
          <w:tcPr>
            <w:tcW w:w="2016" w:type="dxa"/>
          </w:tcPr>
          <w:p w14:paraId="0B179902" w14:textId="77777777" w:rsidR="0028638B" w:rsidRPr="00D540E1" w:rsidRDefault="00000000">
            <w:pPr>
              <w:rPr>
                <w:rFonts w:cs="Arial"/>
                <w:sz w:val="24"/>
                <w:szCs w:val="24"/>
              </w:rPr>
            </w:pPr>
            <w:proofErr w:type="spellStart"/>
            <w:r w:rsidRPr="00D540E1">
              <w:rPr>
                <w:rFonts w:cs="Arial"/>
                <w:sz w:val="24"/>
                <w:szCs w:val="24"/>
              </w:rPr>
              <w:t>cantidad_sin_promocion</w:t>
            </w:r>
            <w:proofErr w:type="spellEnd"/>
          </w:p>
        </w:tc>
        <w:tc>
          <w:tcPr>
            <w:tcW w:w="1728" w:type="dxa"/>
          </w:tcPr>
          <w:p w14:paraId="23559FD8" w14:textId="77777777" w:rsidR="0028638B" w:rsidRPr="00D540E1" w:rsidRDefault="00000000">
            <w:pPr>
              <w:rPr>
                <w:rFonts w:cs="Arial"/>
                <w:sz w:val="24"/>
                <w:szCs w:val="24"/>
              </w:rPr>
            </w:pPr>
            <w:r w:rsidRPr="00D540E1">
              <w:rPr>
                <w:rFonts w:cs="Arial"/>
                <w:sz w:val="24"/>
                <w:szCs w:val="24"/>
              </w:rPr>
              <w:t>-</w:t>
            </w:r>
          </w:p>
        </w:tc>
        <w:tc>
          <w:tcPr>
            <w:tcW w:w="1152" w:type="dxa"/>
          </w:tcPr>
          <w:p w14:paraId="26E1EB33" w14:textId="77777777" w:rsidR="0028638B" w:rsidRPr="00D540E1" w:rsidRDefault="00000000">
            <w:pPr>
              <w:rPr>
                <w:rFonts w:cs="Arial"/>
                <w:sz w:val="24"/>
                <w:szCs w:val="24"/>
              </w:rPr>
            </w:pPr>
            <w:r w:rsidRPr="00D540E1">
              <w:rPr>
                <w:rFonts w:cs="Arial"/>
                <w:sz w:val="24"/>
                <w:szCs w:val="24"/>
              </w:rPr>
              <w:t>Si</w:t>
            </w:r>
          </w:p>
        </w:tc>
        <w:tc>
          <w:tcPr>
            <w:tcW w:w="1944" w:type="dxa"/>
          </w:tcPr>
          <w:p w14:paraId="4408D32D" w14:textId="77777777" w:rsidR="0028638B" w:rsidRPr="00D540E1" w:rsidRDefault="00000000">
            <w:pPr>
              <w:rPr>
                <w:rFonts w:cs="Arial"/>
                <w:sz w:val="24"/>
                <w:szCs w:val="24"/>
              </w:rPr>
            </w:pPr>
            <w:r w:rsidRPr="00D540E1">
              <w:rPr>
                <w:rFonts w:cs="Arial"/>
                <w:sz w:val="24"/>
                <w:szCs w:val="24"/>
              </w:rPr>
              <w:t>Entero</w:t>
            </w:r>
          </w:p>
        </w:tc>
        <w:tc>
          <w:tcPr>
            <w:tcW w:w="8208" w:type="dxa"/>
          </w:tcPr>
          <w:p w14:paraId="219A4269" w14:textId="77777777" w:rsidR="0028638B" w:rsidRPr="00D540E1" w:rsidRDefault="00000000">
            <w:pPr>
              <w:rPr>
                <w:rFonts w:cs="Arial"/>
                <w:sz w:val="24"/>
                <w:szCs w:val="24"/>
              </w:rPr>
            </w:pPr>
            <w:r w:rsidRPr="00D540E1">
              <w:rPr>
                <w:rFonts w:cs="Arial"/>
                <w:sz w:val="24"/>
                <w:szCs w:val="24"/>
              </w:rPr>
              <w:t>Cantidad cobrada a precio normal.</w:t>
            </w:r>
          </w:p>
        </w:tc>
      </w:tr>
      <w:tr w:rsidR="0028638B" w:rsidRPr="00D540E1" w14:paraId="18B9380A" w14:textId="77777777">
        <w:trPr>
          <w:jc w:val="center"/>
        </w:trPr>
        <w:tc>
          <w:tcPr>
            <w:tcW w:w="2016" w:type="dxa"/>
          </w:tcPr>
          <w:p w14:paraId="333A62DC" w14:textId="77777777" w:rsidR="0028638B" w:rsidRPr="00D540E1" w:rsidRDefault="00000000">
            <w:pPr>
              <w:rPr>
                <w:rFonts w:cs="Arial"/>
                <w:sz w:val="24"/>
                <w:szCs w:val="24"/>
              </w:rPr>
            </w:pPr>
            <w:proofErr w:type="spellStart"/>
            <w:r w:rsidRPr="00D540E1">
              <w:rPr>
                <w:rFonts w:cs="Arial"/>
                <w:sz w:val="24"/>
                <w:szCs w:val="24"/>
              </w:rPr>
              <w:t>valor_promocional_aplicado</w:t>
            </w:r>
            <w:proofErr w:type="spellEnd"/>
          </w:p>
        </w:tc>
        <w:tc>
          <w:tcPr>
            <w:tcW w:w="1728" w:type="dxa"/>
          </w:tcPr>
          <w:p w14:paraId="61EF7041" w14:textId="77777777" w:rsidR="0028638B" w:rsidRPr="00D540E1" w:rsidRDefault="00000000">
            <w:pPr>
              <w:rPr>
                <w:rFonts w:cs="Arial"/>
                <w:sz w:val="24"/>
                <w:szCs w:val="24"/>
              </w:rPr>
            </w:pPr>
            <w:r w:rsidRPr="00D540E1">
              <w:rPr>
                <w:rFonts w:cs="Arial"/>
                <w:sz w:val="24"/>
                <w:szCs w:val="24"/>
              </w:rPr>
              <w:t>-</w:t>
            </w:r>
          </w:p>
        </w:tc>
        <w:tc>
          <w:tcPr>
            <w:tcW w:w="1152" w:type="dxa"/>
          </w:tcPr>
          <w:p w14:paraId="39B261C1" w14:textId="77777777" w:rsidR="0028638B" w:rsidRPr="00D540E1" w:rsidRDefault="00000000">
            <w:pPr>
              <w:rPr>
                <w:rFonts w:cs="Arial"/>
                <w:sz w:val="24"/>
                <w:szCs w:val="24"/>
              </w:rPr>
            </w:pPr>
            <w:r w:rsidRPr="00D540E1">
              <w:rPr>
                <w:rFonts w:cs="Arial"/>
                <w:sz w:val="24"/>
                <w:szCs w:val="24"/>
              </w:rPr>
              <w:t>No</w:t>
            </w:r>
          </w:p>
        </w:tc>
        <w:tc>
          <w:tcPr>
            <w:tcW w:w="1944" w:type="dxa"/>
          </w:tcPr>
          <w:p w14:paraId="0B5CF16C" w14:textId="77777777" w:rsidR="0028638B" w:rsidRPr="00D540E1" w:rsidRDefault="00000000">
            <w:pPr>
              <w:rPr>
                <w:rFonts w:cs="Arial"/>
                <w:sz w:val="24"/>
                <w:szCs w:val="24"/>
              </w:rPr>
            </w:pPr>
            <w:r w:rsidRPr="00D540E1">
              <w:rPr>
                <w:rFonts w:cs="Arial"/>
                <w:sz w:val="24"/>
                <w:szCs w:val="24"/>
              </w:rPr>
              <w:t>Decimal</w:t>
            </w:r>
          </w:p>
        </w:tc>
        <w:tc>
          <w:tcPr>
            <w:tcW w:w="8208" w:type="dxa"/>
          </w:tcPr>
          <w:p w14:paraId="07A67A94" w14:textId="77777777" w:rsidR="0028638B" w:rsidRPr="00D540E1" w:rsidRDefault="00000000">
            <w:pPr>
              <w:rPr>
                <w:rFonts w:cs="Arial"/>
                <w:sz w:val="24"/>
                <w:szCs w:val="24"/>
              </w:rPr>
            </w:pPr>
            <w:r w:rsidRPr="00D540E1">
              <w:rPr>
                <w:rFonts w:cs="Arial"/>
                <w:sz w:val="24"/>
                <w:szCs w:val="24"/>
              </w:rPr>
              <w:t>Valor promocional aplicado por conjunto.</w:t>
            </w:r>
          </w:p>
        </w:tc>
      </w:tr>
      <w:tr w:rsidR="0028638B" w:rsidRPr="00D540E1" w14:paraId="5BF4530E" w14:textId="77777777">
        <w:trPr>
          <w:jc w:val="center"/>
        </w:trPr>
        <w:tc>
          <w:tcPr>
            <w:tcW w:w="2016" w:type="dxa"/>
          </w:tcPr>
          <w:p w14:paraId="14A79AEC" w14:textId="77777777" w:rsidR="0028638B" w:rsidRPr="00D540E1" w:rsidRDefault="00000000">
            <w:pPr>
              <w:rPr>
                <w:rFonts w:cs="Arial"/>
                <w:sz w:val="24"/>
                <w:szCs w:val="24"/>
              </w:rPr>
            </w:pPr>
            <w:proofErr w:type="spellStart"/>
            <w:r w:rsidRPr="00D540E1">
              <w:rPr>
                <w:rFonts w:cs="Arial"/>
                <w:sz w:val="24"/>
                <w:szCs w:val="24"/>
              </w:rPr>
              <w:t>id_promocion_aplicada</w:t>
            </w:r>
            <w:proofErr w:type="spellEnd"/>
          </w:p>
        </w:tc>
        <w:tc>
          <w:tcPr>
            <w:tcW w:w="1728" w:type="dxa"/>
          </w:tcPr>
          <w:p w14:paraId="7CEF078D" w14:textId="77777777" w:rsidR="0028638B" w:rsidRPr="00D540E1" w:rsidRDefault="00000000">
            <w:pPr>
              <w:rPr>
                <w:rFonts w:cs="Arial"/>
                <w:sz w:val="24"/>
                <w:szCs w:val="24"/>
              </w:rPr>
            </w:pPr>
            <w:r w:rsidRPr="00D540E1">
              <w:rPr>
                <w:rFonts w:cs="Arial"/>
                <w:sz w:val="24"/>
                <w:szCs w:val="24"/>
              </w:rPr>
              <w:t>FK</w:t>
            </w:r>
          </w:p>
        </w:tc>
        <w:tc>
          <w:tcPr>
            <w:tcW w:w="1152" w:type="dxa"/>
          </w:tcPr>
          <w:p w14:paraId="7901B8C9" w14:textId="77777777" w:rsidR="0028638B" w:rsidRPr="00D540E1" w:rsidRDefault="00000000">
            <w:pPr>
              <w:rPr>
                <w:rFonts w:cs="Arial"/>
                <w:sz w:val="24"/>
                <w:szCs w:val="24"/>
              </w:rPr>
            </w:pPr>
            <w:r w:rsidRPr="00D540E1">
              <w:rPr>
                <w:rFonts w:cs="Arial"/>
                <w:sz w:val="24"/>
                <w:szCs w:val="24"/>
              </w:rPr>
              <w:t>No</w:t>
            </w:r>
          </w:p>
        </w:tc>
        <w:tc>
          <w:tcPr>
            <w:tcW w:w="1944" w:type="dxa"/>
          </w:tcPr>
          <w:p w14:paraId="521AEDE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E26A77D" w14:textId="77777777" w:rsidR="0028638B" w:rsidRPr="00D540E1" w:rsidRDefault="00000000">
            <w:pPr>
              <w:rPr>
                <w:rFonts w:cs="Arial"/>
                <w:sz w:val="24"/>
                <w:szCs w:val="24"/>
              </w:rPr>
            </w:pPr>
            <w:r w:rsidRPr="00D540E1">
              <w:rPr>
                <w:rFonts w:cs="Arial"/>
                <w:sz w:val="24"/>
                <w:szCs w:val="24"/>
              </w:rPr>
              <w:t xml:space="preserve">Referencia a </w:t>
            </w:r>
            <w:proofErr w:type="spellStart"/>
            <w:r w:rsidRPr="00D540E1">
              <w:rPr>
                <w:rFonts w:cs="Arial"/>
                <w:sz w:val="24"/>
                <w:szCs w:val="24"/>
              </w:rPr>
              <w:t>promociones.id_promocion</w:t>
            </w:r>
            <w:proofErr w:type="spellEnd"/>
            <w:r w:rsidRPr="00D540E1">
              <w:rPr>
                <w:rFonts w:cs="Arial"/>
                <w:sz w:val="24"/>
                <w:szCs w:val="24"/>
              </w:rPr>
              <w:t xml:space="preserve"> si aplica.</w:t>
            </w:r>
          </w:p>
        </w:tc>
      </w:tr>
      <w:tr w:rsidR="0028638B" w:rsidRPr="00D540E1" w14:paraId="3A464694" w14:textId="77777777">
        <w:trPr>
          <w:jc w:val="center"/>
        </w:trPr>
        <w:tc>
          <w:tcPr>
            <w:tcW w:w="2016" w:type="dxa"/>
          </w:tcPr>
          <w:p w14:paraId="4723289C" w14:textId="77777777" w:rsidR="0028638B" w:rsidRPr="00D540E1" w:rsidRDefault="00000000">
            <w:pPr>
              <w:rPr>
                <w:rFonts w:cs="Arial"/>
                <w:sz w:val="24"/>
                <w:szCs w:val="24"/>
              </w:rPr>
            </w:pPr>
            <w:proofErr w:type="spellStart"/>
            <w:r w:rsidRPr="00D540E1">
              <w:rPr>
                <w:rFonts w:cs="Arial"/>
                <w:sz w:val="24"/>
                <w:szCs w:val="24"/>
              </w:rPr>
              <w:t>subtotal_linea</w:t>
            </w:r>
            <w:proofErr w:type="spellEnd"/>
          </w:p>
        </w:tc>
        <w:tc>
          <w:tcPr>
            <w:tcW w:w="1728" w:type="dxa"/>
          </w:tcPr>
          <w:p w14:paraId="2AD9D16C" w14:textId="77777777" w:rsidR="0028638B" w:rsidRPr="00D540E1" w:rsidRDefault="00000000">
            <w:pPr>
              <w:rPr>
                <w:rFonts w:cs="Arial"/>
                <w:sz w:val="24"/>
                <w:szCs w:val="24"/>
              </w:rPr>
            </w:pPr>
            <w:r w:rsidRPr="00D540E1">
              <w:rPr>
                <w:rFonts w:cs="Arial"/>
                <w:sz w:val="24"/>
                <w:szCs w:val="24"/>
              </w:rPr>
              <w:t>-</w:t>
            </w:r>
          </w:p>
        </w:tc>
        <w:tc>
          <w:tcPr>
            <w:tcW w:w="1152" w:type="dxa"/>
          </w:tcPr>
          <w:p w14:paraId="0143F388" w14:textId="77777777" w:rsidR="0028638B" w:rsidRPr="00D540E1" w:rsidRDefault="00000000">
            <w:pPr>
              <w:rPr>
                <w:rFonts w:cs="Arial"/>
                <w:sz w:val="24"/>
                <w:szCs w:val="24"/>
              </w:rPr>
            </w:pPr>
            <w:r w:rsidRPr="00D540E1">
              <w:rPr>
                <w:rFonts w:cs="Arial"/>
                <w:sz w:val="24"/>
                <w:szCs w:val="24"/>
              </w:rPr>
              <w:t>Si</w:t>
            </w:r>
          </w:p>
        </w:tc>
        <w:tc>
          <w:tcPr>
            <w:tcW w:w="1944" w:type="dxa"/>
          </w:tcPr>
          <w:p w14:paraId="26E24CF9" w14:textId="77777777" w:rsidR="0028638B" w:rsidRPr="00D540E1" w:rsidRDefault="00000000">
            <w:pPr>
              <w:rPr>
                <w:rFonts w:cs="Arial"/>
                <w:sz w:val="24"/>
                <w:szCs w:val="24"/>
              </w:rPr>
            </w:pPr>
            <w:r w:rsidRPr="00D540E1">
              <w:rPr>
                <w:rFonts w:cs="Arial"/>
                <w:sz w:val="24"/>
                <w:szCs w:val="24"/>
              </w:rPr>
              <w:t>Decimal</w:t>
            </w:r>
          </w:p>
        </w:tc>
        <w:tc>
          <w:tcPr>
            <w:tcW w:w="8208" w:type="dxa"/>
          </w:tcPr>
          <w:p w14:paraId="52AFB882" w14:textId="77777777" w:rsidR="0028638B" w:rsidRPr="00D540E1" w:rsidRDefault="00000000">
            <w:pPr>
              <w:rPr>
                <w:rFonts w:cs="Arial"/>
                <w:sz w:val="24"/>
                <w:szCs w:val="24"/>
              </w:rPr>
            </w:pPr>
            <w:r w:rsidRPr="00D540E1">
              <w:rPr>
                <w:rFonts w:cs="Arial"/>
                <w:sz w:val="24"/>
                <w:szCs w:val="24"/>
              </w:rPr>
              <w:t xml:space="preserve">Valor antes de </w:t>
            </w:r>
            <w:proofErr w:type="spellStart"/>
            <w:r w:rsidRPr="00D540E1">
              <w:rPr>
                <w:rFonts w:cs="Arial"/>
                <w:sz w:val="24"/>
                <w:szCs w:val="24"/>
              </w:rPr>
              <w:t>promocion</w:t>
            </w:r>
            <w:proofErr w:type="spellEnd"/>
            <w:r w:rsidRPr="00D540E1">
              <w:rPr>
                <w:rFonts w:cs="Arial"/>
                <w:sz w:val="24"/>
                <w:szCs w:val="24"/>
              </w:rPr>
              <w:t>.</w:t>
            </w:r>
          </w:p>
        </w:tc>
      </w:tr>
      <w:tr w:rsidR="0028638B" w:rsidRPr="00D540E1" w14:paraId="6806B20B" w14:textId="77777777">
        <w:trPr>
          <w:jc w:val="center"/>
        </w:trPr>
        <w:tc>
          <w:tcPr>
            <w:tcW w:w="2016" w:type="dxa"/>
          </w:tcPr>
          <w:p w14:paraId="350E7AC7" w14:textId="77777777" w:rsidR="0028638B" w:rsidRPr="00D540E1" w:rsidRDefault="00000000">
            <w:pPr>
              <w:rPr>
                <w:rFonts w:cs="Arial"/>
                <w:sz w:val="24"/>
                <w:szCs w:val="24"/>
              </w:rPr>
            </w:pPr>
            <w:proofErr w:type="spellStart"/>
            <w:r w:rsidRPr="00D540E1">
              <w:rPr>
                <w:rFonts w:cs="Arial"/>
                <w:sz w:val="24"/>
                <w:szCs w:val="24"/>
              </w:rPr>
              <w:t>total_linea</w:t>
            </w:r>
            <w:proofErr w:type="spellEnd"/>
          </w:p>
        </w:tc>
        <w:tc>
          <w:tcPr>
            <w:tcW w:w="1728" w:type="dxa"/>
          </w:tcPr>
          <w:p w14:paraId="0788E410" w14:textId="77777777" w:rsidR="0028638B" w:rsidRPr="00D540E1" w:rsidRDefault="00000000">
            <w:pPr>
              <w:rPr>
                <w:rFonts w:cs="Arial"/>
                <w:sz w:val="24"/>
                <w:szCs w:val="24"/>
              </w:rPr>
            </w:pPr>
            <w:r w:rsidRPr="00D540E1">
              <w:rPr>
                <w:rFonts w:cs="Arial"/>
                <w:sz w:val="24"/>
                <w:szCs w:val="24"/>
              </w:rPr>
              <w:t>-</w:t>
            </w:r>
          </w:p>
        </w:tc>
        <w:tc>
          <w:tcPr>
            <w:tcW w:w="1152" w:type="dxa"/>
          </w:tcPr>
          <w:p w14:paraId="29A1DD08" w14:textId="77777777" w:rsidR="0028638B" w:rsidRPr="00D540E1" w:rsidRDefault="00000000">
            <w:pPr>
              <w:rPr>
                <w:rFonts w:cs="Arial"/>
                <w:sz w:val="24"/>
                <w:szCs w:val="24"/>
              </w:rPr>
            </w:pPr>
            <w:r w:rsidRPr="00D540E1">
              <w:rPr>
                <w:rFonts w:cs="Arial"/>
                <w:sz w:val="24"/>
                <w:szCs w:val="24"/>
              </w:rPr>
              <w:t>Si</w:t>
            </w:r>
          </w:p>
        </w:tc>
        <w:tc>
          <w:tcPr>
            <w:tcW w:w="1944" w:type="dxa"/>
          </w:tcPr>
          <w:p w14:paraId="41A93D9E" w14:textId="77777777" w:rsidR="0028638B" w:rsidRPr="00D540E1" w:rsidRDefault="00000000">
            <w:pPr>
              <w:rPr>
                <w:rFonts w:cs="Arial"/>
                <w:sz w:val="24"/>
                <w:szCs w:val="24"/>
              </w:rPr>
            </w:pPr>
            <w:r w:rsidRPr="00D540E1">
              <w:rPr>
                <w:rFonts w:cs="Arial"/>
                <w:sz w:val="24"/>
                <w:szCs w:val="24"/>
              </w:rPr>
              <w:t>Decimal</w:t>
            </w:r>
          </w:p>
        </w:tc>
        <w:tc>
          <w:tcPr>
            <w:tcW w:w="8208" w:type="dxa"/>
          </w:tcPr>
          <w:p w14:paraId="14ADBBB4" w14:textId="77777777" w:rsidR="0028638B" w:rsidRPr="00D540E1" w:rsidRDefault="00000000">
            <w:pPr>
              <w:rPr>
                <w:rFonts w:cs="Arial"/>
                <w:sz w:val="24"/>
                <w:szCs w:val="24"/>
              </w:rPr>
            </w:pPr>
            <w:r w:rsidRPr="00D540E1">
              <w:rPr>
                <w:rFonts w:cs="Arial"/>
                <w:sz w:val="24"/>
                <w:szCs w:val="24"/>
              </w:rPr>
              <w:t xml:space="preserve">Valor final de la </w:t>
            </w:r>
            <w:proofErr w:type="spellStart"/>
            <w:r w:rsidRPr="00D540E1">
              <w:rPr>
                <w:rFonts w:cs="Arial"/>
                <w:sz w:val="24"/>
                <w:szCs w:val="24"/>
              </w:rPr>
              <w:t>linea</w:t>
            </w:r>
            <w:proofErr w:type="spellEnd"/>
            <w:r w:rsidRPr="00D540E1">
              <w:rPr>
                <w:rFonts w:cs="Arial"/>
                <w:sz w:val="24"/>
                <w:szCs w:val="24"/>
              </w:rPr>
              <w:t>.</w:t>
            </w:r>
          </w:p>
        </w:tc>
      </w:tr>
    </w:tbl>
    <w:p w14:paraId="63E93F0A" w14:textId="77777777" w:rsidR="0028638B" w:rsidRPr="00D540E1" w:rsidRDefault="00000000">
      <w:pPr>
        <w:rPr>
          <w:rFonts w:cs="Arial"/>
          <w:sz w:val="24"/>
          <w:szCs w:val="24"/>
        </w:rPr>
      </w:pPr>
      <w:r w:rsidRPr="00D540E1">
        <w:rPr>
          <w:rFonts w:cs="Arial"/>
          <w:sz w:val="24"/>
          <w:szCs w:val="24"/>
        </w:rPr>
        <w:t xml:space="preserve">Relaciones: Pertenece a una venta y referencia tipo de granizado, </w:t>
      </w:r>
      <w:proofErr w:type="spellStart"/>
      <w:r w:rsidRPr="00D540E1">
        <w:rPr>
          <w:rFonts w:cs="Arial"/>
          <w:sz w:val="24"/>
          <w:szCs w:val="24"/>
        </w:rPr>
        <w:t>tamano</w:t>
      </w:r>
      <w:proofErr w:type="spellEnd"/>
      <w:r w:rsidRPr="00D540E1">
        <w:rPr>
          <w:rFonts w:cs="Arial"/>
          <w:sz w:val="24"/>
          <w:szCs w:val="24"/>
        </w:rPr>
        <w:t xml:space="preserve"> y </w:t>
      </w:r>
      <w:proofErr w:type="spellStart"/>
      <w:r w:rsidRPr="00D540E1">
        <w:rPr>
          <w:rFonts w:cs="Arial"/>
          <w:sz w:val="24"/>
          <w:szCs w:val="24"/>
        </w:rPr>
        <w:t>promocion</w:t>
      </w:r>
      <w:proofErr w:type="spellEnd"/>
      <w:r w:rsidRPr="00D540E1">
        <w:rPr>
          <w:rFonts w:cs="Arial"/>
          <w:sz w:val="24"/>
          <w:szCs w:val="24"/>
        </w:rPr>
        <w:t xml:space="preserve"> opcional.</w:t>
      </w:r>
    </w:p>
    <w:p w14:paraId="062443D2" w14:textId="77777777" w:rsidR="0028638B" w:rsidRPr="00D540E1" w:rsidRDefault="00000000">
      <w:pPr>
        <w:rPr>
          <w:rFonts w:cs="Arial"/>
          <w:sz w:val="24"/>
          <w:szCs w:val="24"/>
        </w:rPr>
      </w:pPr>
      <w:r w:rsidRPr="00D540E1">
        <w:rPr>
          <w:rFonts w:cs="Arial"/>
          <w:sz w:val="24"/>
          <w:szCs w:val="24"/>
        </w:rPr>
        <w:t xml:space="preserve">Importancia: Permite descontar vasos por </w:t>
      </w:r>
      <w:proofErr w:type="spellStart"/>
      <w:r w:rsidRPr="00D540E1">
        <w:rPr>
          <w:rFonts w:cs="Arial"/>
          <w:sz w:val="24"/>
          <w:szCs w:val="24"/>
        </w:rPr>
        <w:t>tamano</w:t>
      </w:r>
      <w:proofErr w:type="spellEnd"/>
      <w:r w:rsidRPr="00D540E1">
        <w:rPr>
          <w:rFonts w:cs="Arial"/>
          <w:sz w:val="24"/>
          <w:szCs w:val="24"/>
        </w:rPr>
        <w:t xml:space="preserve">, reconstruir ventas, aplicar promociones por pares y auditar precios </w:t>
      </w:r>
      <w:proofErr w:type="spellStart"/>
      <w:r w:rsidRPr="00D540E1">
        <w:rPr>
          <w:rFonts w:cs="Arial"/>
          <w:sz w:val="24"/>
          <w:szCs w:val="24"/>
        </w:rPr>
        <w:t>historicos</w:t>
      </w:r>
      <w:proofErr w:type="spellEnd"/>
      <w:r w:rsidRPr="00D540E1">
        <w:rPr>
          <w:rFonts w:cs="Arial"/>
          <w:sz w:val="24"/>
          <w:szCs w:val="24"/>
        </w:rPr>
        <w:t>.</w:t>
      </w:r>
    </w:p>
    <w:p w14:paraId="384A72F5" w14:textId="607F992B"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.14 Tabla: </w:t>
      </w:r>
      <w:proofErr w:type="spellStart"/>
      <w:r w:rsidR="00000000" w:rsidRPr="00D540E1">
        <w:rPr>
          <w:rFonts w:ascii="Arial" w:hAnsi="Arial" w:cs="Arial"/>
          <w:sz w:val="24"/>
          <w:szCs w:val="24"/>
        </w:rPr>
        <w:t>metodos_pago</w:t>
      </w:r>
      <w:proofErr w:type="spellEnd"/>
    </w:p>
    <w:p w14:paraId="1B28E62A" w14:textId="77777777" w:rsidR="0028638B" w:rsidRPr="00D540E1" w:rsidRDefault="00000000">
      <w:pPr>
        <w:rPr>
          <w:rFonts w:cs="Arial"/>
          <w:sz w:val="24"/>
          <w:szCs w:val="24"/>
        </w:rPr>
      </w:pPr>
      <w:r w:rsidRPr="00D540E1">
        <w:rPr>
          <w:rFonts w:cs="Arial"/>
          <w:sz w:val="24"/>
          <w:szCs w:val="24"/>
        </w:rPr>
        <w:t xml:space="preserve">Propósito: Catalogo de </w:t>
      </w:r>
      <w:proofErr w:type="spellStart"/>
      <w:r w:rsidRPr="00D540E1">
        <w:rPr>
          <w:rFonts w:cs="Arial"/>
          <w:sz w:val="24"/>
          <w:szCs w:val="24"/>
        </w:rPr>
        <w:t>metodos</w:t>
      </w:r>
      <w:proofErr w:type="spellEnd"/>
      <w:r w:rsidRPr="00D540E1">
        <w:rPr>
          <w:rFonts w:cs="Arial"/>
          <w:sz w:val="24"/>
          <w:szCs w:val="24"/>
        </w:rPr>
        <w:t xml:space="preserve"> reales de pago. El pago hibrido se representa combinando efectivo y transferencia en </w:t>
      </w:r>
      <w:proofErr w:type="spellStart"/>
      <w:r w:rsidRPr="00D540E1">
        <w:rPr>
          <w:rFonts w:cs="Arial"/>
          <w:sz w:val="24"/>
          <w:szCs w:val="24"/>
        </w:rPr>
        <w:t>pagos_venta</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014"/>
        <w:gridCol w:w="1691"/>
        <w:gridCol w:w="1496"/>
        <w:gridCol w:w="1897"/>
        <w:gridCol w:w="7374"/>
      </w:tblGrid>
      <w:tr w:rsidR="0028638B" w:rsidRPr="00D540E1" w14:paraId="5E7BDCB5" w14:textId="77777777">
        <w:trPr>
          <w:tblHeader/>
          <w:jc w:val="center"/>
        </w:trPr>
        <w:tc>
          <w:tcPr>
            <w:tcW w:w="2016" w:type="dxa"/>
            <w:shd w:val="clear" w:color="auto" w:fill="1F4E79"/>
          </w:tcPr>
          <w:p w14:paraId="0B12A5D7"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6570CEA5"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3B469DB"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2B4DCF33"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6312ACCB"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197887CF" w14:textId="77777777">
        <w:trPr>
          <w:jc w:val="center"/>
        </w:trPr>
        <w:tc>
          <w:tcPr>
            <w:tcW w:w="2016" w:type="dxa"/>
          </w:tcPr>
          <w:p w14:paraId="50CEFA59" w14:textId="77777777" w:rsidR="0028638B" w:rsidRPr="00D540E1" w:rsidRDefault="00000000">
            <w:pPr>
              <w:rPr>
                <w:rFonts w:cs="Arial"/>
                <w:sz w:val="24"/>
                <w:szCs w:val="24"/>
              </w:rPr>
            </w:pPr>
            <w:proofErr w:type="spellStart"/>
            <w:r w:rsidRPr="00D540E1">
              <w:rPr>
                <w:rFonts w:cs="Arial"/>
                <w:sz w:val="24"/>
                <w:szCs w:val="24"/>
              </w:rPr>
              <w:t>id_metodo_pago</w:t>
            </w:r>
            <w:proofErr w:type="spellEnd"/>
          </w:p>
        </w:tc>
        <w:tc>
          <w:tcPr>
            <w:tcW w:w="1728" w:type="dxa"/>
          </w:tcPr>
          <w:p w14:paraId="2F670612" w14:textId="77777777" w:rsidR="0028638B" w:rsidRPr="00D540E1" w:rsidRDefault="00000000">
            <w:pPr>
              <w:rPr>
                <w:rFonts w:cs="Arial"/>
                <w:sz w:val="24"/>
                <w:szCs w:val="24"/>
              </w:rPr>
            </w:pPr>
            <w:r w:rsidRPr="00D540E1">
              <w:rPr>
                <w:rFonts w:cs="Arial"/>
                <w:sz w:val="24"/>
                <w:szCs w:val="24"/>
              </w:rPr>
              <w:t>PK</w:t>
            </w:r>
          </w:p>
        </w:tc>
        <w:tc>
          <w:tcPr>
            <w:tcW w:w="1152" w:type="dxa"/>
          </w:tcPr>
          <w:p w14:paraId="1E609CEF" w14:textId="77777777" w:rsidR="0028638B" w:rsidRPr="00D540E1" w:rsidRDefault="00000000">
            <w:pPr>
              <w:rPr>
                <w:rFonts w:cs="Arial"/>
                <w:sz w:val="24"/>
                <w:szCs w:val="24"/>
              </w:rPr>
            </w:pPr>
            <w:r w:rsidRPr="00D540E1">
              <w:rPr>
                <w:rFonts w:cs="Arial"/>
                <w:sz w:val="24"/>
                <w:szCs w:val="24"/>
              </w:rPr>
              <w:t>Si</w:t>
            </w:r>
          </w:p>
        </w:tc>
        <w:tc>
          <w:tcPr>
            <w:tcW w:w="1944" w:type="dxa"/>
          </w:tcPr>
          <w:p w14:paraId="7B713FB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2A6F101"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w:t>
            </w:r>
            <w:proofErr w:type="spellStart"/>
            <w:r w:rsidRPr="00D540E1">
              <w:rPr>
                <w:rFonts w:cs="Arial"/>
                <w:sz w:val="24"/>
                <w:szCs w:val="24"/>
              </w:rPr>
              <w:t>metodo</w:t>
            </w:r>
            <w:proofErr w:type="spellEnd"/>
            <w:r w:rsidRPr="00D540E1">
              <w:rPr>
                <w:rFonts w:cs="Arial"/>
                <w:sz w:val="24"/>
                <w:szCs w:val="24"/>
              </w:rPr>
              <w:t>.</w:t>
            </w:r>
          </w:p>
        </w:tc>
      </w:tr>
      <w:tr w:rsidR="0028638B" w:rsidRPr="00D540E1" w14:paraId="49810734" w14:textId="77777777">
        <w:trPr>
          <w:jc w:val="center"/>
        </w:trPr>
        <w:tc>
          <w:tcPr>
            <w:tcW w:w="2016" w:type="dxa"/>
          </w:tcPr>
          <w:p w14:paraId="3FFEDEE0" w14:textId="77777777" w:rsidR="0028638B" w:rsidRPr="00D540E1" w:rsidRDefault="00000000">
            <w:pPr>
              <w:rPr>
                <w:rFonts w:cs="Arial"/>
                <w:sz w:val="24"/>
                <w:szCs w:val="24"/>
              </w:rPr>
            </w:pPr>
            <w:proofErr w:type="spellStart"/>
            <w:r w:rsidRPr="00D540E1">
              <w:rPr>
                <w:rFonts w:cs="Arial"/>
                <w:sz w:val="24"/>
                <w:szCs w:val="24"/>
              </w:rPr>
              <w:t>nombre_metodo</w:t>
            </w:r>
            <w:proofErr w:type="spellEnd"/>
          </w:p>
        </w:tc>
        <w:tc>
          <w:tcPr>
            <w:tcW w:w="1728" w:type="dxa"/>
          </w:tcPr>
          <w:p w14:paraId="2FB90693"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683E0F04" w14:textId="77777777" w:rsidR="0028638B" w:rsidRPr="00D540E1" w:rsidRDefault="00000000">
            <w:pPr>
              <w:rPr>
                <w:rFonts w:cs="Arial"/>
                <w:sz w:val="24"/>
                <w:szCs w:val="24"/>
              </w:rPr>
            </w:pPr>
            <w:r w:rsidRPr="00D540E1">
              <w:rPr>
                <w:rFonts w:cs="Arial"/>
                <w:sz w:val="24"/>
                <w:szCs w:val="24"/>
              </w:rPr>
              <w:t>Si</w:t>
            </w:r>
          </w:p>
        </w:tc>
        <w:tc>
          <w:tcPr>
            <w:tcW w:w="1944" w:type="dxa"/>
          </w:tcPr>
          <w:p w14:paraId="2FD2EF96" w14:textId="77777777" w:rsidR="0028638B" w:rsidRPr="00D540E1" w:rsidRDefault="00000000">
            <w:pPr>
              <w:rPr>
                <w:rFonts w:cs="Arial"/>
                <w:sz w:val="24"/>
                <w:szCs w:val="24"/>
              </w:rPr>
            </w:pPr>
            <w:r w:rsidRPr="00D540E1">
              <w:rPr>
                <w:rFonts w:cs="Arial"/>
                <w:sz w:val="24"/>
                <w:szCs w:val="24"/>
              </w:rPr>
              <w:t>Texto</w:t>
            </w:r>
          </w:p>
        </w:tc>
        <w:tc>
          <w:tcPr>
            <w:tcW w:w="8208" w:type="dxa"/>
          </w:tcPr>
          <w:p w14:paraId="4A3E0CE2" w14:textId="77777777" w:rsidR="0028638B" w:rsidRPr="00D540E1" w:rsidRDefault="00000000">
            <w:pPr>
              <w:rPr>
                <w:rFonts w:cs="Arial"/>
                <w:sz w:val="24"/>
                <w:szCs w:val="24"/>
              </w:rPr>
            </w:pPr>
            <w:r w:rsidRPr="00D540E1">
              <w:rPr>
                <w:rFonts w:cs="Arial"/>
                <w:sz w:val="24"/>
                <w:szCs w:val="24"/>
              </w:rPr>
              <w:t>Efectivo o Transferencia.</w:t>
            </w:r>
          </w:p>
        </w:tc>
      </w:tr>
      <w:tr w:rsidR="0028638B" w:rsidRPr="00D540E1" w14:paraId="695B80B9" w14:textId="77777777">
        <w:trPr>
          <w:jc w:val="center"/>
        </w:trPr>
        <w:tc>
          <w:tcPr>
            <w:tcW w:w="2016" w:type="dxa"/>
          </w:tcPr>
          <w:p w14:paraId="75FE2C34" w14:textId="77777777" w:rsidR="0028638B" w:rsidRPr="00D540E1" w:rsidRDefault="00000000">
            <w:pPr>
              <w:rPr>
                <w:rFonts w:cs="Arial"/>
                <w:sz w:val="24"/>
                <w:szCs w:val="24"/>
              </w:rPr>
            </w:pPr>
            <w:r w:rsidRPr="00D540E1">
              <w:rPr>
                <w:rFonts w:cs="Arial"/>
                <w:sz w:val="24"/>
                <w:szCs w:val="24"/>
              </w:rPr>
              <w:t>estado</w:t>
            </w:r>
          </w:p>
        </w:tc>
        <w:tc>
          <w:tcPr>
            <w:tcW w:w="1728" w:type="dxa"/>
          </w:tcPr>
          <w:p w14:paraId="32F2D0AF" w14:textId="77777777" w:rsidR="0028638B" w:rsidRPr="00D540E1" w:rsidRDefault="00000000">
            <w:pPr>
              <w:rPr>
                <w:rFonts w:cs="Arial"/>
                <w:sz w:val="24"/>
                <w:szCs w:val="24"/>
              </w:rPr>
            </w:pPr>
            <w:r w:rsidRPr="00D540E1">
              <w:rPr>
                <w:rFonts w:cs="Arial"/>
                <w:sz w:val="24"/>
                <w:szCs w:val="24"/>
              </w:rPr>
              <w:t>-</w:t>
            </w:r>
          </w:p>
        </w:tc>
        <w:tc>
          <w:tcPr>
            <w:tcW w:w="1152" w:type="dxa"/>
          </w:tcPr>
          <w:p w14:paraId="283CA4EA" w14:textId="77777777" w:rsidR="0028638B" w:rsidRPr="00D540E1" w:rsidRDefault="00000000">
            <w:pPr>
              <w:rPr>
                <w:rFonts w:cs="Arial"/>
                <w:sz w:val="24"/>
                <w:szCs w:val="24"/>
              </w:rPr>
            </w:pPr>
            <w:r w:rsidRPr="00D540E1">
              <w:rPr>
                <w:rFonts w:cs="Arial"/>
                <w:sz w:val="24"/>
                <w:szCs w:val="24"/>
              </w:rPr>
              <w:t>Si</w:t>
            </w:r>
          </w:p>
        </w:tc>
        <w:tc>
          <w:tcPr>
            <w:tcW w:w="1944" w:type="dxa"/>
          </w:tcPr>
          <w:p w14:paraId="398F6898"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4DAC62EA" w14:textId="77777777" w:rsidR="0028638B" w:rsidRPr="00D540E1" w:rsidRDefault="00000000">
            <w:pPr>
              <w:rPr>
                <w:rFonts w:cs="Arial"/>
                <w:sz w:val="24"/>
                <w:szCs w:val="24"/>
              </w:rPr>
            </w:pPr>
            <w:r w:rsidRPr="00D540E1">
              <w:rPr>
                <w:rFonts w:cs="Arial"/>
                <w:sz w:val="24"/>
                <w:szCs w:val="24"/>
              </w:rPr>
              <w:t>Activo o inactivo.</w:t>
            </w:r>
          </w:p>
        </w:tc>
      </w:tr>
    </w:tbl>
    <w:p w14:paraId="7666319D" w14:textId="77777777" w:rsidR="0028638B" w:rsidRPr="00D540E1" w:rsidRDefault="00000000">
      <w:pPr>
        <w:rPr>
          <w:rFonts w:cs="Arial"/>
          <w:sz w:val="24"/>
          <w:szCs w:val="24"/>
        </w:rPr>
      </w:pPr>
      <w:r w:rsidRPr="00D540E1">
        <w:rPr>
          <w:rFonts w:cs="Arial"/>
          <w:sz w:val="24"/>
          <w:szCs w:val="24"/>
        </w:rPr>
        <w:t xml:space="preserve">Relaciones: Un </w:t>
      </w:r>
      <w:proofErr w:type="spellStart"/>
      <w:r w:rsidRPr="00D540E1">
        <w:rPr>
          <w:rFonts w:cs="Arial"/>
          <w:sz w:val="24"/>
          <w:szCs w:val="24"/>
        </w:rPr>
        <w:t>metodo</w:t>
      </w:r>
      <w:proofErr w:type="spellEnd"/>
      <w:r w:rsidRPr="00D540E1">
        <w:rPr>
          <w:rFonts w:cs="Arial"/>
          <w:sz w:val="24"/>
          <w:szCs w:val="24"/>
        </w:rPr>
        <w:t xml:space="preserve"> de pago puede estar asociado a muchos pagos de venta. </w:t>
      </w:r>
      <w:proofErr w:type="spellStart"/>
      <w:r w:rsidRPr="00D540E1">
        <w:rPr>
          <w:rFonts w:cs="Arial"/>
          <w:sz w:val="24"/>
          <w:szCs w:val="24"/>
        </w:rPr>
        <w:t>Relacion</w:t>
      </w:r>
      <w:proofErr w:type="spellEnd"/>
      <w:r w:rsidRPr="00D540E1">
        <w:rPr>
          <w:rFonts w:cs="Arial"/>
          <w:sz w:val="24"/>
          <w:szCs w:val="24"/>
        </w:rPr>
        <w:t xml:space="preserve">: </w:t>
      </w:r>
      <w:proofErr w:type="spellStart"/>
      <w:r w:rsidRPr="00D540E1">
        <w:rPr>
          <w:rFonts w:cs="Arial"/>
          <w:sz w:val="24"/>
          <w:szCs w:val="24"/>
        </w:rPr>
        <w:t>metodos_pago</w:t>
      </w:r>
      <w:proofErr w:type="spellEnd"/>
      <w:r w:rsidRPr="00D540E1">
        <w:rPr>
          <w:rFonts w:cs="Arial"/>
          <w:sz w:val="24"/>
          <w:szCs w:val="24"/>
        </w:rPr>
        <w:t xml:space="preserve">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pagos_venta</w:t>
      </w:r>
      <w:proofErr w:type="spellEnd"/>
      <w:r w:rsidRPr="00D540E1">
        <w:rPr>
          <w:rFonts w:cs="Arial"/>
          <w:sz w:val="24"/>
          <w:szCs w:val="24"/>
        </w:rPr>
        <w:t>.</w:t>
      </w:r>
    </w:p>
    <w:p w14:paraId="498A5044" w14:textId="77777777" w:rsidR="0028638B" w:rsidRPr="00D540E1" w:rsidRDefault="00000000">
      <w:pPr>
        <w:rPr>
          <w:rFonts w:cs="Arial"/>
          <w:sz w:val="24"/>
          <w:szCs w:val="24"/>
        </w:rPr>
      </w:pPr>
      <w:r w:rsidRPr="00D540E1">
        <w:rPr>
          <w:rFonts w:cs="Arial"/>
          <w:sz w:val="24"/>
          <w:szCs w:val="24"/>
        </w:rPr>
        <w:t xml:space="preserve">Importancia: Evita modelar el pago hibrido como un </w:t>
      </w:r>
      <w:proofErr w:type="spellStart"/>
      <w:r w:rsidRPr="00D540E1">
        <w:rPr>
          <w:rFonts w:cs="Arial"/>
          <w:sz w:val="24"/>
          <w:szCs w:val="24"/>
        </w:rPr>
        <w:t>metodo</w:t>
      </w:r>
      <w:proofErr w:type="spellEnd"/>
      <w:r w:rsidRPr="00D540E1">
        <w:rPr>
          <w:rFonts w:cs="Arial"/>
          <w:sz w:val="24"/>
          <w:szCs w:val="24"/>
        </w:rPr>
        <w:t xml:space="preserve"> falso. Una venta hibrida </w:t>
      </w:r>
      <w:proofErr w:type="spellStart"/>
      <w:r w:rsidRPr="00D540E1">
        <w:rPr>
          <w:rFonts w:cs="Arial"/>
          <w:sz w:val="24"/>
          <w:szCs w:val="24"/>
        </w:rPr>
        <w:t>tendra</w:t>
      </w:r>
      <w:proofErr w:type="spellEnd"/>
      <w:r w:rsidRPr="00D540E1">
        <w:rPr>
          <w:rFonts w:cs="Arial"/>
          <w:sz w:val="24"/>
          <w:szCs w:val="24"/>
        </w:rPr>
        <w:t xml:space="preserve"> dos pagos: uno en efectivo y otro en transferencia.</w:t>
      </w:r>
    </w:p>
    <w:p w14:paraId="5A3620D6" w14:textId="6F60C9C6"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.15 Tabla: </w:t>
      </w:r>
      <w:proofErr w:type="spellStart"/>
      <w:r w:rsidR="00000000" w:rsidRPr="00D540E1">
        <w:rPr>
          <w:rFonts w:ascii="Arial" w:hAnsi="Arial" w:cs="Arial"/>
          <w:sz w:val="24"/>
          <w:szCs w:val="24"/>
        </w:rPr>
        <w:t>pagos_venta</w:t>
      </w:r>
      <w:proofErr w:type="spellEnd"/>
    </w:p>
    <w:p w14:paraId="69968D4D" w14:textId="77777777" w:rsidR="0028638B" w:rsidRPr="00D540E1" w:rsidRDefault="00000000">
      <w:pPr>
        <w:rPr>
          <w:rFonts w:cs="Arial"/>
          <w:sz w:val="24"/>
          <w:szCs w:val="24"/>
        </w:rPr>
      </w:pPr>
      <w:r w:rsidRPr="00D540E1">
        <w:rPr>
          <w:rFonts w:cs="Arial"/>
          <w:sz w:val="24"/>
          <w:szCs w:val="24"/>
        </w:rPr>
        <w:t>Propósito: Registra los pagos asociados a una venta. Soporta efectivo, transferencia y combinaciones hibridas.</w:t>
      </w:r>
    </w:p>
    <w:tbl>
      <w:tblPr>
        <w:tblStyle w:val="Tablaconcuadrcula"/>
        <w:tblW w:w="0" w:type="auto"/>
        <w:jc w:val="center"/>
        <w:tblLook w:val="04A0" w:firstRow="1" w:lastRow="0" w:firstColumn="1" w:lastColumn="0" w:noHBand="0" w:noVBand="1"/>
      </w:tblPr>
      <w:tblGrid>
        <w:gridCol w:w="2711"/>
        <w:gridCol w:w="1662"/>
        <w:gridCol w:w="1496"/>
        <w:gridCol w:w="1860"/>
        <w:gridCol w:w="6743"/>
      </w:tblGrid>
      <w:tr w:rsidR="0028638B" w:rsidRPr="00D540E1" w14:paraId="1C35FD5A" w14:textId="77777777">
        <w:trPr>
          <w:tblHeader/>
          <w:jc w:val="center"/>
        </w:trPr>
        <w:tc>
          <w:tcPr>
            <w:tcW w:w="2016" w:type="dxa"/>
            <w:shd w:val="clear" w:color="auto" w:fill="1F4E79"/>
          </w:tcPr>
          <w:p w14:paraId="4FB7C1D3" w14:textId="77777777" w:rsidR="0028638B" w:rsidRPr="00D540E1" w:rsidRDefault="00000000">
            <w:pPr>
              <w:rPr>
                <w:rFonts w:cs="Arial"/>
                <w:sz w:val="24"/>
                <w:szCs w:val="24"/>
              </w:rPr>
            </w:pPr>
            <w:r w:rsidRPr="00D540E1">
              <w:rPr>
                <w:rFonts w:cs="Arial"/>
                <w:b/>
                <w:color w:val="FFFFFF"/>
                <w:sz w:val="24"/>
                <w:szCs w:val="24"/>
              </w:rPr>
              <w:lastRenderedPageBreak/>
              <w:t>Campo</w:t>
            </w:r>
          </w:p>
        </w:tc>
        <w:tc>
          <w:tcPr>
            <w:tcW w:w="1728" w:type="dxa"/>
            <w:shd w:val="clear" w:color="auto" w:fill="1F4E79"/>
          </w:tcPr>
          <w:p w14:paraId="5793A959"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56D4922C"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33F88FD5"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61B29CCB"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48095838" w14:textId="77777777">
        <w:trPr>
          <w:jc w:val="center"/>
        </w:trPr>
        <w:tc>
          <w:tcPr>
            <w:tcW w:w="2016" w:type="dxa"/>
          </w:tcPr>
          <w:p w14:paraId="5E4524DC" w14:textId="77777777" w:rsidR="0028638B" w:rsidRPr="00D540E1" w:rsidRDefault="00000000">
            <w:pPr>
              <w:rPr>
                <w:rFonts w:cs="Arial"/>
                <w:sz w:val="24"/>
                <w:szCs w:val="24"/>
              </w:rPr>
            </w:pPr>
            <w:proofErr w:type="spellStart"/>
            <w:r w:rsidRPr="00D540E1">
              <w:rPr>
                <w:rFonts w:cs="Arial"/>
                <w:sz w:val="24"/>
                <w:szCs w:val="24"/>
              </w:rPr>
              <w:t>id_pago_venta</w:t>
            </w:r>
            <w:proofErr w:type="spellEnd"/>
          </w:p>
        </w:tc>
        <w:tc>
          <w:tcPr>
            <w:tcW w:w="1728" w:type="dxa"/>
          </w:tcPr>
          <w:p w14:paraId="1DA3EA7C" w14:textId="77777777" w:rsidR="0028638B" w:rsidRPr="00D540E1" w:rsidRDefault="00000000">
            <w:pPr>
              <w:rPr>
                <w:rFonts w:cs="Arial"/>
                <w:sz w:val="24"/>
                <w:szCs w:val="24"/>
              </w:rPr>
            </w:pPr>
            <w:r w:rsidRPr="00D540E1">
              <w:rPr>
                <w:rFonts w:cs="Arial"/>
                <w:sz w:val="24"/>
                <w:szCs w:val="24"/>
              </w:rPr>
              <w:t>PK</w:t>
            </w:r>
          </w:p>
        </w:tc>
        <w:tc>
          <w:tcPr>
            <w:tcW w:w="1152" w:type="dxa"/>
          </w:tcPr>
          <w:p w14:paraId="3467535D" w14:textId="77777777" w:rsidR="0028638B" w:rsidRPr="00D540E1" w:rsidRDefault="00000000">
            <w:pPr>
              <w:rPr>
                <w:rFonts w:cs="Arial"/>
                <w:sz w:val="24"/>
                <w:szCs w:val="24"/>
              </w:rPr>
            </w:pPr>
            <w:r w:rsidRPr="00D540E1">
              <w:rPr>
                <w:rFonts w:cs="Arial"/>
                <w:sz w:val="24"/>
                <w:szCs w:val="24"/>
              </w:rPr>
              <w:t>Si</w:t>
            </w:r>
          </w:p>
        </w:tc>
        <w:tc>
          <w:tcPr>
            <w:tcW w:w="1944" w:type="dxa"/>
          </w:tcPr>
          <w:p w14:paraId="7AF5F91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961CD2F"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pago.</w:t>
            </w:r>
          </w:p>
        </w:tc>
      </w:tr>
      <w:tr w:rsidR="0028638B" w:rsidRPr="00D540E1" w14:paraId="0977283C" w14:textId="77777777">
        <w:trPr>
          <w:jc w:val="center"/>
        </w:trPr>
        <w:tc>
          <w:tcPr>
            <w:tcW w:w="2016" w:type="dxa"/>
          </w:tcPr>
          <w:p w14:paraId="298A3583" w14:textId="77777777" w:rsidR="0028638B" w:rsidRPr="00D540E1" w:rsidRDefault="00000000">
            <w:pPr>
              <w:rPr>
                <w:rFonts w:cs="Arial"/>
                <w:sz w:val="24"/>
                <w:szCs w:val="24"/>
              </w:rPr>
            </w:pPr>
            <w:proofErr w:type="spellStart"/>
            <w:r w:rsidRPr="00D540E1">
              <w:rPr>
                <w:rFonts w:cs="Arial"/>
                <w:sz w:val="24"/>
                <w:szCs w:val="24"/>
              </w:rPr>
              <w:t>id_venta</w:t>
            </w:r>
            <w:proofErr w:type="spellEnd"/>
          </w:p>
        </w:tc>
        <w:tc>
          <w:tcPr>
            <w:tcW w:w="1728" w:type="dxa"/>
          </w:tcPr>
          <w:p w14:paraId="36339BE9" w14:textId="77777777" w:rsidR="0028638B" w:rsidRPr="00D540E1" w:rsidRDefault="00000000">
            <w:pPr>
              <w:rPr>
                <w:rFonts w:cs="Arial"/>
                <w:sz w:val="24"/>
                <w:szCs w:val="24"/>
              </w:rPr>
            </w:pPr>
            <w:r w:rsidRPr="00D540E1">
              <w:rPr>
                <w:rFonts w:cs="Arial"/>
                <w:sz w:val="24"/>
                <w:szCs w:val="24"/>
              </w:rPr>
              <w:t>FK</w:t>
            </w:r>
          </w:p>
        </w:tc>
        <w:tc>
          <w:tcPr>
            <w:tcW w:w="1152" w:type="dxa"/>
          </w:tcPr>
          <w:p w14:paraId="74F111C2" w14:textId="77777777" w:rsidR="0028638B" w:rsidRPr="00D540E1" w:rsidRDefault="00000000">
            <w:pPr>
              <w:rPr>
                <w:rFonts w:cs="Arial"/>
                <w:sz w:val="24"/>
                <w:szCs w:val="24"/>
              </w:rPr>
            </w:pPr>
            <w:r w:rsidRPr="00D540E1">
              <w:rPr>
                <w:rFonts w:cs="Arial"/>
                <w:sz w:val="24"/>
                <w:szCs w:val="24"/>
              </w:rPr>
              <w:t>Si</w:t>
            </w:r>
          </w:p>
        </w:tc>
        <w:tc>
          <w:tcPr>
            <w:tcW w:w="1944" w:type="dxa"/>
          </w:tcPr>
          <w:p w14:paraId="5F4330B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FAFE1D3" w14:textId="77777777" w:rsidR="0028638B" w:rsidRPr="00D540E1" w:rsidRDefault="00000000">
            <w:pPr>
              <w:rPr>
                <w:rFonts w:cs="Arial"/>
                <w:sz w:val="24"/>
                <w:szCs w:val="24"/>
              </w:rPr>
            </w:pPr>
            <w:r w:rsidRPr="00D540E1">
              <w:rPr>
                <w:rFonts w:cs="Arial"/>
                <w:sz w:val="24"/>
                <w:szCs w:val="24"/>
              </w:rPr>
              <w:t>Venta pagada.</w:t>
            </w:r>
          </w:p>
        </w:tc>
      </w:tr>
      <w:tr w:rsidR="0028638B" w:rsidRPr="00D540E1" w14:paraId="0D0AC64A" w14:textId="77777777">
        <w:trPr>
          <w:jc w:val="center"/>
        </w:trPr>
        <w:tc>
          <w:tcPr>
            <w:tcW w:w="2016" w:type="dxa"/>
          </w:tcPr>
          <w:p w14:paraId="3B4F2B56" w14:textId="77777777" w:rsidR="0028638B" w:rsidRPr="00D540E1" w:rsidRDefault="00000000">
            <w:pPr>
              <w:rPr>
                <w:rFonts w:cs="Arial"/>
                <w:sz w:val="24"/>
                <w:szCs w:val="24"/>
              </w:rPr>
            </w:pPr>
            <w:proofErr w:type="spellStart"/>
            <w:r w:rsidRPr="00D540E1">
              <w:rPr>
                <w:rFonts w:cs="Arial"/>
                <w:sz w:val="24"/>
                <w:szCs w:val="24"/>
              </w:rPr>
              <w:t>id_metodo_pago</w:t>
            </w:r>
            <w:proofErr w:type="spellEnd"/>
          </w:p>
        </w:tc>
        <w:tc>
          <w:tcPr>
            <w:tcW w:w="1728" w:type="dxa"/>
          </w:tcPr>
          <w:p w14:paraId="673E5C27" w14:textId="77777777" w:rsidR="0028638B" w:rsidRPr="00D540E1" w:rsidRDefault="00000000">
            <w:pPr>
              <w:rPr>
                <w:rFonts w:cs="Arial"/>
                <w:sz w:val="24"/>
                <w:szCs w:val="24"/>
              </w:rPr>
            </w:pPr>
            <w:r w:rsidRPr="00D540E1">
              <w:rPr>
                <w:rFonts w:cs="Arial"/>
                <w:sz w:val="24"/>
                <w:szCs w:val="24"/>
              </w:rPr>
              <w:t>FK</w:t>
            </w:r>
          </w:p>
        </w:tc>
        <w:tc>
          <w:tcPr>
            <w:tcW w:w="1152" w:type="dxa"/>
          </w:tcPr>
          <w:p w14:paraId="5E62432B" w14:textId="77777777" w:rsidR="0028638B" w:rsidRPr="00D540E1" w:rsidRDefault="00000000">
            <w:pPr>
              <w:rPr>
                <w:rFonts w:cs="Arial"/>
                <w:sz w:val="24"/>
                <w:szCs w:val="24"/>
              </w:rPr>
            </w:pPr>
            <w:r w:rsidRPr="00D540E1">
              <w:rPr>
                <w:rFonts w:cs="Arial"/>
                <w:sz w:val="24"/>
                <w:szCs w:val="24"/>
              </w:rPr>
              <w:t>Si</w:t>
            </w:r>
          </w:p>
        </w:tc>
        <w:tc>
          <w:tcPr>
            <w:tcW w:w="1944" w:type="dxa"/>
          </w:tcPr>
          <w:p w14:paraId="7AB7C44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6F0C036" w14:textId="77777777" w:rsidR="0028638B" w:rsidRPr="00D540E1" w:rsidRDefault="00000000">
            <w:pPr>
              <w:rPr>
                <w:rFonts w:cs="Arial"/>
                <w:sz w:val="24"/>
                <w:szCs w:val="24"/>
              </w:rPr>
            </w:pPr>
            <w:proofErr w:type="spellStart"/>
            <w:r w:rsidRPr="00D540E1">
              <w:rPr>
                <w:rFonts w:cs="Arial"/>
                <w:sz w:val="24"/>
                <w:szCs w:val="24"/>
              </w:rPr>
              <w:t>Metodo</w:t>
            </w:r>
            <w:proofErr w:type="spellEnd"/>
            <w:r w:rsidRPr="00D540E1">
              <w:rPr>
                <w:rFonts w:cs="Arial"/>
                <w:sz w:val="24"/>
                <w:szCs w:val="24"/>
              </w:rPr>
              <w:t xml:space="preserve"> usado: efectivo o transferencia.</w:t>
            </w:r>
          </w:p>
        </w:tc>
      </w:tr>
      <w:tr w:rsidR="0028638B" w:rsidRPr="00D540E1" w14:paraId="00C55A85" w14:textId="77777777">
        <w:trPr>
          <w:jc w:val="center"/>
        </w:trPr>
        <w:tc>
          <w:tcPr>
            <w:tcW w:w="2016" w:type="dxa"/>
          </w:tcPr>
          <w:p w14:paraId="7165C34C" w14:textId="77777777" w:rsidR="0028638B" w:rsidRPr="00D540E1" w:rsidRDefault="00000000">
            <w:pPr>
              <w:rPr>
                <w:rFonts w:cs="Arial"/>
                <w:sz w:val="24"/>
                <w:szCs w:val="24"/>
              </w:rPr>
            </w:pPr>
            <w:proofErr w:type="spellStart"/>
            <w:r w:rsidRPr="00D540E1">
              <w:rPr>
                <w:rFonts w:cs="Arial"/>
                <w:sz w:val="24"/>
                <w:szCs w:val="24"/>
              </w:rPr>
              <w:t>valor_pago</w:t>
            </w:r>
            <w:proofErr w:type="spellEnd"/>
          </w:p>
        </w:tc>
        <w:tc>
          <w:tcPr>
            <w:tcW w:w="1728" w:type="dxa"/>
          </w:tcPr>
          <w:p w14:paraId="68022036" w14:textId="77777777" w:rsidR="0028638B" w:rsidRPr="00D540E1" w:rsidRDefault="00000000">
            <w:pPr>
              <w:rPr>
                <w:rFonts w:cs="Arial"/>
                <w:sz w:val="24"/>
                <w:szCs w:val="24"/>
              </w:rPr>
            </w:pPr>
            <w:r w:rsidRPr="00D540E1">
              <w:rPr>
                <w:rFonts w:cs="Arial"/>
                <w:sz w:val="24"/>
                <w:szCs w:val="24"/>
              </w:rPr>
              <w:t>-</w:t>
            </w:r>
          </w:p>
        </w:tc>
        <w:tc>
          <w:tcPr>
            <w:tcW w:w="1152" w:type="dxa"/>
          </w:tcPr>
          <w:p w14:paraId="349A9D25" w14:textId="77777777" w:rsidR="0028638B" w:rsidRPr="00D540E1" w:rsidRDefault="00000000">
            <w:pPr>
              <w:rPr>
                <w:rFonts w:cs="Arial"/>
                <w:sz w:val="24"/>
                <w:szCs w:val="24"/>
              </w:rPr>
            </w:pPr>
            <w:r w:rsidRPr="00D540E1">
              <w:rPr>
                <w:rFonts w:cs="Arial"/>
                <w:sz w:val="24"/>
                <w:szCs w:val="24"/>
              </w:rPr>
              <w:t>Si</w:t>
            </w:r>
          </w:p>
        </w:tc>
        <w:tc>
          <w:tcPr>
            <w:tcW w:w="1944" w:type="dxa"/>
          </w:tcPr>
          <w:p w14:paraId="2A8B7301" w14:textId="77777777" w:rsidR="0028638B" w:rsidRPr="00D540E1" w:rsidRDefault="00000000">
            <w:pPr>
              <w:rPr>
                <w:rFonts w:cs="Arial"/>
                <w:sz w:val="24"/>
                <w:szCs w:val="24"/>
              </w:rPr>
            </w:pPr>
            <w:r w:rsidRPr="00D540E1">
              <w:rPr>
                <w:rFonts w:cs="Arial"/>
                <w:sz w:val="24"/>
                <w:szCs w:val="24"/>
              </w:rPr>
              <w:t>Decimal</w:t>
            </w:r>
          </w:p>
        </w:tc>
        <w:tc>
          <w:tcPr>
            <w:tcW w:w="8208" w:type="dxa"/>
          </w:tcPr>
          <w:p w14:paraId="42C7A9AE" w14:textId="77777777" w:rsidR="0028638B" w:rsidRPr="00D540E1" w:rsidRDefault="00000000">
            <w:pPr>
              <w:rPr>
                <w:rFonts w:cs="Arial"/>
                <w:sz w:val="24"/>
                <w:szCs w:val="24"/>
              </w:rPr>
            </w:pPr>
            <w:r w:rsidRPr="00D540E1">
              <w:rPr>
                <w:rFonts w:cs="Arial"/>
                <w:sz w:val="24"/>
                <w:szCs w:val="24"/>
              </w:rPr>
              <w:t>Valor cubierto por este pago.</w:t>
            </w:r>
          </w:p>
        </w:tc>
      </w:tr>
      <w:tr w:rsidR="0028638B" w:rsidRPr="00D540E1" w14:paraId="5411B90A" w14:textId="77777777">
        <w:trPr>
          <w:jc w:val="center"/>
        </w:trPr>
        <w:tc>
          <w:tcPr>
            <w:tcW w:w="2016" w:type="dxa"/>
          </w:tcPr>
          <w:p w14:paraId="2E2E5FC8" w14:textId="77777777" w:rsidR="0028638B" w:rsidRPr="00D540E1" w:rsidRDefault="00000000">
            <w:pPr>
              <w:rPr>
                <w:rFonts w:cs="Arial"/>
                <w:sz w:val="24"/>
                <w:szCs w:val="24"/>
              </w:rPr>
            </w:pPr>
            <w:proofErr w:type="spellStart"/>
            <w:r w:rsidRPr="00D540E1">
              <w:rPr>
                <w:rFonts w:cs="Arial"/>
                <w:sz w:val="24"/>
                <w:szCs w:val="24"/>
              </w:rPr>
              <w:t>valor_recibido_efectivo</w:t>
            </w:r>
            <w:proofErr w:type="spellEnd"/>
          </w:p>
        </w:tc>
        <w:tc>
          <w:tcPr>
            <w:tcW w:w="1728" w:type="dxa"/>
          </w:tcPr>
          <w:p w14:paraId="441D4FBA" w14:textId="77777777" w:rsidR="0028638B" w:rsidRPr="00D540E1" w:rsidRDefault="00000000">
            <w:pPr>
              <w:rPr>
                <w:rFonts w:cs="Arial"/>
                <w:sz w:val="24"/>
                <w:szCs w:val="24"/>
              </w:rPr>
            </w:pPr>
            <w:r w:rsidRPr="00D540E1">
              <w:rPr>
                <w:rFonts w:cs="Arial"/>
                <w:sz w:val="24"/>
                <w:szCs w:val="24"/>
              </w:rPr>
              <w:t>-</w:t>
            </w:r>
          </w:p>
        </w:tc>
        <w:tc>
          <w:tcPr>
            <w:tcW w:w="1152" w:type="dxa"/>
          </w:tcPr>
          <w:p w14:paraId="33887045" w14:textId="77777777" w:rsidR="0028638B" w:rsidRPr="00D540E1" w:rsidRDefault="00000000">
            <w:pPr>
              <w:rPr>
                <w:rFonts w:cs="Arial"/>
                <w:sz w:val="24"/>
                <w:szCs w:val="24"/>
              </w:rPr>
            </w:pPr>
            <w:r w:rsidRPr="00D540E1">
              <w:rPr>
                <w:rFonts w:cs="Arial"/>
                <w:sz w:val="24"/>
                <w:szCs w:val="24"/>
              </w:rPr>
              <w:t>No</w:t>
            </w:r>
          </w:p>
        </w:tc>
        <w:tc>
          <w:tcPr>
            <w:tcW w:w="1944" w:type="dxa"/>
          </w:tcPr>
          <w:p w14:paraId="1447D332" w14:textId="77777777" w:rsidR="0028638B" w:rsidRPr="00D540E1" w:rsidRDefault="00000000">
            <w:pPr>
              <w:rPr>
                <w:rFonts w:cs="Arial"/>
                <w:sz w:val="24"/>
                <w:szCs w:val="24"/>
              </w:rPr>
            </w:pPr>
            <w:r w:rsidRPr="00D540E1">
              <w:rPr>
                <w:rFonts w:cs="Arial"/>
                <w:sz w:val="24"/>
                <w:szCs w:val="24"/>
              </w:rPr>
              <w:t>Decimal</w:t>
            </w:r>
          </w:p>
        </w:tc>
        <w:tc>
          <w:tcPr>
            <w:tcW w:w="8208" w:type="dxa"/>
          </w:tcPr>
          <w:p w14:paraId="227DED9F" w14:textId="77777777" w:rsidR="0028638B" w:rsidRPr="00D540E1" w:rsidRDefault="00000000">
            <w:pPr>
              <w:rPr>
                <w:rFonts w:cs="Arial"/>
                <w:sz w:val="24"/>
                <w:szCs w:val="24"/>
              </w:rPr>
            </w:pPr>
            <w:r w:rsidRPr="00D540E1">
              <w:rPr>
                <w:rFonts w:cs="Arial"/>
                <w:sz w:val="24"/>
                <w:szCs w:val="24"/>
              </w:rPr>
              <w:t>Dinero recibido cuando aplica efectivo.</w:t>
            </w:r>
          </w:p>
        </w:tc>
      </w:tr>
      <w:tr w:rsidR="0028638B" w:rsidRPr="00D540E1" w14:paraId="33487112" w14:textId="77777777">
        <w:trPr>
          <w:jc w:val="center"/>
        </w:trPr>
        <w:tc>
          <w:tcPr>
            <w:tcW w:w="2016" w:type="dxa"/>
          </w:tcPr>
          <w:p w14:paraId="46F48B06" w14:textId="77777777" w:rsidR="0028638B" w:rsidRPr="00D540E1" w:rsidRDefault="00000000">
            <w:pPr>
              <w:rPr>
                <w:rFonts w:cs="Arial"/>
                <w:sz w:val="24"/>
                <w:szCs w:val="24"/>
              </w:rPr>
            </w:pPr>
            <w:proofErr w:type="spellStart"/>
            <w:r w:rsidRPr="00D540E1">
              <w:rPr>
                <w:rFonts w:cs="Arial"/>
                <w:sz w:val="24"/>
                <w:szCs w:val="24"/>
              </w:rPr>
              <w:t>cambio_entregado</w:t>
            </w:r>
            <w:proofErr w:type="spellEnd"/>
          </w:p>
        </w:tc>
        <w:tc>
          <w:tcPr>
            <w:tcW w:w="1728" w:type="dxa"/>
          </w:tcPr>
          <w:p w14:paraId="2E864F94" w14:textId="77777777" w:rsidR="0028638B" w:rsidRPr="00D540E1" w:rsidRDefault="00000000">
            <w:pPr>
              <w:rPr>
                <w:rFonts w:cs="Arial"/>
                <w:sz w:val="24"/>
                <w:szCs w:val="24"/>
              </w:rPr>
            </w:pPr>
            <w:r w:rsidRPr="00D540E1">
              <w:rPr>
                <w:rFonts w:cs="Arial"/>
                <w:sz w:val="24"/>
                <w:szCs w:val="24"/>
              </w:rPr>
              <w:t>-</w:t>
            </w:r>
          </w:p>
        </w:tc>
        <w:tc>
          <w:tcPr>
            <w:tcW w:w="1152" w:type="dxa"/>
          </w:tcPr>
          <w:p w14:paraId="71A7B7E8" w14:textId="77777777" w:rsidR="0028638B" w:rsidRPr="00D540E1" w:rsidRDefault="00000000">
            <w:pPr>
              <w:rPr>
                <w:rFonts w:cs="Arial"/>
                <w:sz w:val="24"/>
                <w:szCs w:val="24"/>
              </w:rPr>
            </w:pPr>
            <w:r w:rsidRPr="00D540E1">
              <w:rPr>
                <w:rFonts w:cs="Arial"/>
                <w:sz w:val="24"/>
                <w:szCs w:val="24"/>
              </w:rPr>
              <w:t>No</w:t>
            </w:r>
          </w:p>
        </w:tc>
        <w:tc>
          <w:tcPr>
            <w:tcW w:w="1944" w:type="dxa"/>
          </w:tcPr>
          <w:p w14:paraId="4A4722A3" w14:textId="77777777" w:rsidR="0028638B" w:rsidRPr="00D540E1" w:rsidRDefault="00000000">
            <w:pPr>
              <w:rPr>
                <w:rFonts w:cs="Arial"/>
                <w:sz w:val="24"/>
                <w:szCs w:val="24"/>
              </w:rPr>
            </w:pPr>
            <w:r w:rsidRPr="00D540E1">
              <w:rPr>
                <w:rFonts w:cs="Arial"/>
                <w:sz w:val="24"/>
                <w:szCs w:val="24"/>
              </w:rPr>
              <w:t>Decimal</w:t>
            </w:r>
          </w:p>
        </w:tc>
        <w:tc>
          <w:tcPr>
            <w:tcW w:w="8208" w:type="dxa"/>
          </w:tcPr>
          <w:p w14:paraId="26089BA9" w14:textId="77777777" w:rsidR="0028638B" w:rsidRPr="00D540E1" w:rsidRDefault="00000000">
            <w:pPr>
              <w:rPr>
                <w:rFonts w:cs="Arial"/>
                <w:sz w:val="24"/>
                <w:szCs w:val="24"/>
              </w:rPr>
            </w:pPr>
            <w:r w:rsidRPr="00D540E1">
              <w:rPr>
                <w:rFonts w:cs="Arial"/>
                <w:sz w:val="24"/>
                <w:szCs w:val="24"/>
              </w:rPr>
              <w:t>Cambio devuelto al cliente.</w:t>
            </w:r>
          </w:p>
        </w:tc>
      </w:tr>
      <w:tr w:rsidR="0028638B" w:rsidRPr="00D540E1" w14:paraId="4AF01317" w14:textId="77777777">
        <w:trPr>
          <w:jc w:val="center"/>
        </w:trPr>
        <w:tc>
          <w:tcPr>
            <w:tcW w:w="2016" w:type="dxa"/>
          </w:tcPr>
          <w:p w14:paraId="7D268EBC" w14:textId="77777777" w:rsidR="0028638B" w:rsidRPr="00D540E1" w:rsidRDefault="00000000">
            <w:pPr>
              <w:rPr>
                <w:rFonts w:cs="Arial"/>
                <w:sz w:val="24"/>
                <w:szCs w:val="24"/>
              </w:rPr>
            </w:pPr>
            <w:proofErr w:type="spellStart"/>
            <w:r w:rsidRPr="00D540E1">
              <w:rPr>
                <w:rFonts w:cs="Arial"/>
                <w:sz w:val="24"/>
                <w:szCs w:val="24"/>
              </w:rPr>
              <w:t>estado_validacion</w:t>
            </w:r>
            <w:proofErr w:type="spellEnd"/>
          </w:p>
        </w:tc>
        <w:tc>
          <w:tcPr>
            <w:tcW w:w="1728" w:type="dxa"/>
          </w:tcPr>
          <w:p w14:paraId="4B3EC246" w14:textId="77777777" w:rsidR="0028638B" w:rsidRPr="00D540E1" w:rsidRDefault="00000000">
            <w:pPr>
              <w:rPr>
                <w:rFonts w:cs="Arial"/>
                <w:sz w:val="24"/>
                <w:szCs w:val="24"/>
              </w:rPr>
            </w:pPr>
            <w:r w:rsidRPr="00D540E1">
              <w:rPr>
                <w:rFonts w:cs="Arial"/>
                <w:sz w:val="24"/>
                <w:szCs w:val="24"/>
              </w:rPr>
              <w:t>-</w:t>
            </w:r>
          </w:p>
        </w:tc>
        <w:tc>
          <w:tcPr>
            <w:tcW w:w="1152" w:type="dxa"/>
          </w:tcPr>
          <w:p w14:paraId="41AFDA8F" w14:textId="77777777" w:rsidR="0028638B" w:rsidRPr="00D540E1" w:rsidRDefault="00000000">
            <w:pPr>
              <w:rPr>
                <w:rFonts w:cs="Arial"/>
                <w:sz w:val="24"/>
                <w:szCs w:val="24"/>
              </w:rPr>
            </w:pPr>
            <w:r w:rsidRPr="00D540E1">
              <w:rPr>
                <w:rFonts w:cs="Arial"/>
                <w:sz w:val="24"/>
                <w:szCs w:val="24"/>
              </w:rPr>
              <w:t>No</w:t>
            </w:r>
          </w:p>
        </w:tc>
        <w:tc>
          <w:tcPr>
            <w:tcW w:w="1944" w:type="dxa"/>
          </w:tcPr>
          <w:p w14:paraId="126085B4"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1BF6177F" w14:textId="77777777" w:rsidR="0028638B" w:rsidRPr="00D540E1" w:rsidRDefault="00000000">
            <w:pPr>
              <w:rPr>
                <w:rFonts w:cs="Arial"/>
                <w:sz w:val="24"/>
                <w:szCs w:val="24"/>
              </w:rPr>
            </w:pPr>
            <w:r w:rsidRPr="00D540E1">
              <w:rPr>
                <w:rFonts w:cs="Arial"/>
                <w:sz w:val="24"/>
                <w:szCs w:val="24"/>
              </w:rPr>
              <w:t>Pendiente, validada o rechazada para transferencias.</w:t>
            </w:r>
          </w:p>
        </w:tc>
      </w:tr>
      <w:tr w:rsidR="0028638B" w:rsidRPr="00D540E1" w14:paraId="58FF26B9" w14:textId="77777777">
        <w:trPr>
          <w:jc w:val="center"/>
        </w:trPr>
        <w:tc>
          <w:tcPr>
            <w:tcW w:w="2016" w:type="dxa"/>
          </w:tcPr>
          <w:p w14:paraId="77193CC8" w14:textId="77777777" w:rsidR="0028638B" w:rsidRPr="00D540E1" w:rsidRDefault="00000000">
            <w:pPr>
              <w:rPr>
                <w:rFonts w:cs="Arial"/>
                <w:sz w:val="24"/>
                <w:szCs w:val="24"/>
              </w:rPr>
            </w:pPr>
            <w:proofErr w:type="spellStart"/>
            <w:r w:rsidRPr="00D540E1">
              <w:rPr>
                <w:rFonts w:cs="Arial"/>
                <w:sz w:val="24"/>
                <w:szCs w:val="24"/>
              </w:rPr>
              <w:t>id_usuario_validacion</w:t>
            </w:r>
            <w:proofErr w:type="spellEnd"/>
          </w:p>
        </w:tc>
        <w:tc>
          <w:tcPr>
            <w:tcW w:w="1728" w:type="dxa"/>
          </w:tcPr>
          <w:p w14:paraId="1E3DC649" w14:textId="77777777" w:rsidR="0028638B" w:rsidRPr="00D540E1" w:rsidRDefault="00000000">
            <w:pPr>
              <w:rPr>
                <w:rFonts w:cs="Arial"/>
                <w:sz w:val="24"/>
                <w:szCs w:val="24"/>
              </w:rPr>
            </w:pPr>
            <w:r w:rsidRPr="00D540E1">
              <w:rPr>
                <w:rFonts w:cs="Arial"/>
                <w:sz w:val="24"/>
                <w:szCs w:val="24"/>
              </w:rPr>
              <w:t>FK</w:t>
            </w:r>
          </w:p>
        </w:tc>
        <w:tc>
          <w:tcPr>
            <w:tcW w:w="1152" w:type="dxa"/>
          </w:tcPr>
          <w:p w14:paraId="42EC9B49" w14:textId="77777777" w:rsidR="0028638B" w:rsidRPr="00D540E1" w:rsidRDefault="00000000">
            <w:pPr>
              <w:rPr>
                <w:rFonts w:cs="Arial"/>
                <w:sz w:val="24"/>
                <w:szCs w:val="24"/>
              </w:rPr>
            </w:pPr>
            <w:r w:rsidRPr="00D540E1">
              <w:rPr>
                <w:rFonts w:cs="Arial"/>
                <w:sz w:val="24"/>
                <w:szCs w:val="24"/>
              </w:rPr>
              <w:t>No</w:t>
            </w:r>
          </w:p>
        </w:tc>
        <w:tc>
          <w:tcPr>
            <w:tcW w:w="1944" w:type="dxa"/>
          </w:tcPr>
          <w:p w14:paraId="0A0E2547"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BB8BB88" w14:textId="77777777" w:rsidR="0028638B" w:rsidRPr="00D540E1" w:rsidRDefault="00000000">
            <w:pPr>
              <w:rPr>
                <w:rFonts w:cs="Arial"/>
                <w:sz w:val="24"/>
                <w:szCs w:val="24"/>
              </w:rPr>
            </w:pPr>
            <w:r w:rsidRPr="00D540E1">
              <w:rPr>
                <w:rFonts w:cs="Arial"/>
                <w:sz w:val="24"/>
                <w:szCs w:val="24"/>
              </w:rPr>
              <w:t>Administrador o gerente que valida/rechaza.</w:t>
            </w:r>
          </w:p>
        </w:tc>
      </w:tr>
      <w:tr w:rsidR="0028638B" w:rsidRPr="00D540E1" w14:paraId="3CFD1124" w14:textId="77777777">
        <w:trPr>
          <w:jc w:val="center"/>
        </w:trPr>
        <w:tc>
          <w:tcPr>
            <w:tcW w:w="2016" w:type="dxa"/>
          </w:tcPr>
          <w:p w14:paraId="4F7D6AA3" w14:textId="77777777" w:rsidR="0028638B" w:rsidRPr="00D540E1" w:rsidRDefault="00000000">
            <w:pPr>
              <w:rPr>
                <w:rFonts w:cs="Arial"/>
                <w:sz w:val="24"/>
                <w:szCs w:val="24"/>
              </w:rPr>
            </w:pPr>
            <w:proofErr w:type="spellStart"/>
            <w:r w:rsidRPr="00D540E1">
              <w:rPr>
                <w:rFonts w:cs="Arial"/>
                <w:sz w:val="24"/>
                <w:szCs w:val="24"/>
              </w:rPr>
              <w:t>fecha_validacion</w:t>
            </w:r>
            <w:proofErr w:type="spellEnd"/>
          </w:p>
        </w:tc>
        <w:tc>
          <w:tcPr>
            <w:tcW w:w="1728" w:type="dxa"/>
          </w:tcPr>
          <w:p w14:paraId="1970CA7B" w14:textId="77777777" w:rsidR="0028638B" w:rsidRPr="00D540E1" w:rsidRDefault="00000000">
            <w:pPr>
              <w:rPr>
                <w:rFonts w:cs="Arial"/>
                <w:sz w:val="24"/>
                <w:szCs w:val="24"/>
              </w:rPr>
            </w:pPr>
            <w:r w:rsidRPr="00D540E1">
              <w:rPr>
                <w:rFonts w:cs="Arial"/>
                <w:sz w:val="24"/>
                <w:szCs w:val="24"/>
              </w:rPr>
              <w:t>-</w:t>
            </w:r>
          </w:p>
        </w:tc>
        <w:tc>
          <w:tcPr>
            <w:tcW w:w="1152" w:type="dxa"/>
          </w:tcPr>
          <w:p w14:paraId="17148D4E" w14:textId="77777777" w:rsidR="0028638B" w:rsidRPr="00D540E1" w:rsidRDefault="00000000">
            <w:pPr>
              <w:rPr>
                <w:rFonts w:cs="Arial"/>
                <w:sz w:val="24"/>
                <w:szCs w:val="24"/>
              </w:rPr>
            </w:pPr>
            <w:r w:rsidRPr="00D540E1">
              <w:rPr>
                <w:rFonts w:cs="Arial"/>
                <w:sz w:val="24"/>
                <w:szCs w:val="24"/>
              </w:rPr>
              <w:t>No</w:t>
            </w:r>
          </w:p>
        </w:tc>
        <w:tc>
          <w:tcPr>
            <w:tcW w:w="1944" w:type="dxa"/>
          </w:tcPr>
          <w:p w14:paraId="0A7D9ACB" w14:textId="77777777" w:rsidR="0028638B" w:rsidRPr="00D540E1" w:rsidRDefault="00000000">
            <w:pPr>
              <w:rPr>
                <w:rFonts w:cs="Arial"/>
                <w:sz w:val="24"/>
                <w:szCs w:val="24"/>
              </w:rPr>
            </w:pPr>
            <w:r w:rsidRPr="00D540E1">
              <w:rPr>
                <w:rFonts w:cs="Arial"/>
                <w:sz w:val="24"/>
                <w:szCs w:val="24"/>
              </w:rPr>
              <w:t>Fecha/hora</w:t>
            </w:r>
          </w:p>
        </w:tc>
        <w:tc>
          <w:tcPr>
            <w:tcW w:w="8208" w:type="dxa"/>
          </w:tcPr>
          <w:p w14:paraId="0FA80CBB" w14:textId="77777777" w:rsidR="0028638B" w:rsidRPr="00D540E1" w:rsidRDefault="00000000">
            <w:pPr>
              <w:rPr>
                <w:rFonts w:cs="Arial"/>
                <w:sz w:val="24"/>
                <w:szCs w:val="24"/>
              </w:rPr>
            </w:pPr>
            <w:r w:rsidRPr="00D540E1">
              <w:rPr>
                <w:rFonts w:cs="Arial"/>
                <w:sz w:val="24"/>
                <w:szCs w:val="24"/>
              </w:rPr>
              <w:t xml:space="preserve">Momento de </w:t>
            </w:r>
            <w:proofErr w:type="spellStart"/>
            <w:r w:rsidRPr="00D540E1">
              <w:rPr>
                <w:rFonts w:cs="Arial"/>
                <w:sz w:val="24"/>
                <w:szCs w:val="24"/>
              </w:rPr>
              <w:t>validacion</w:t>
            </w:r>
            <w:proofErr w:type="spellEnd"/>
            <w:r w:rsidRPr="00D540E1">
              <w:rPr>
                <w:rFonts w:cs="Arial"/>
                <w:sz w:val="24"/>
                <w:szCs w:val="24"/>
              </w:rPr>
              <w:t>.</w:t>
            </w:r>
          </w:p>
        </w:tc>
      </w:tr>
      <w:tr w:rsidR="0028638B" w:rsidRPr="00D540E1" w14:paraId="25DDA6C6" w14:textId="77777777">
        <w:trPr>
          <w:jc w:val="center"/>
        </w:trPr>
        <w:tc>
          <w:tcPr>
            <w:tcW w:w="2016" w:type="dxa"/>
          </w:tcPr>
          <w:p w14:paraId="53875630" w14:textId="77777777" w:rsidR="0028638B" w:rsidRPr="00D540E1" w:rsidRDefault="00000000">
            <w:pPr>
              <w:rPr>
                <w:rFonts w:cs="Arial"/>
                <w:sz w:val="24"/>
                <w:szCs w:val="24"/>
              </w:rPr>
            </w:pPr>
            <w:proofErr w:type="spellStart"/>
            <w:r w:rsidRPr="00D540E1">
              <w:rPr>
                <w:rFonts w:cs="Arial"/>
                <w:sz w:val="24"/>
                <w:szCs w:val="24"/>
              </w:rPr>
              <w:t>observacion_validacion</w:t>
            </w:r>
            <w:proofErr w:type="spellEnd"/>
          </w:p>
        </w:tc>
        <w:tc>
          <w:tcPr>
            <w:tcW w:w="1728" w:type="dxa"/>
          </w:tcPr>
          <w:p w14:paraId="0A024D8D" w14:textId="77777777" w:rsidR="0028638B" w:rsidRPr="00D540E1" w:rsidRDefault="00000000">
            <w:pPr>
              <w:rPr>
                <w:rFonts w:cs="Arial"/>
                <w:sz w:val="24"/>
                <w:szCs w:val="24"/>
              </w:rPr>
            </w:pPr>
            <w:r w:rsidRPr="00D540E1">
              <w:rPr>
                <w:rFonts w:cs="Arial"/>
                <w:sz w:val="24"/>
                <w:szCs w:val="24"/>
              </w:rPr>
              <w:t>-</w:t>
            </w:r>
          </w:p>
        </w:tc>
        <w:tc>
          <w:tcPr>
            <w:tcW w:w="1152" w:type="dxa"/>
          </w:tcPr>
          <w:p w14:paraId="1565D319" w14:textId="77777777" w:rsidR="0028638B" w:rsidRPr="00D540E1" w:rsidRDefault="00000000">
            <w:pPr>
              <w:rPr>
                <w:rFonts w:cs="Arial"/>
                <w:sz w:val="24"/>
                <w:szCs w:val="24"/>
              </w:rPr>
            </w:pPr>
            <w:r w:rsidRPr="00D540E1">
              <w:rPr>
                <w:rFonts w:cs="Arial"/>
                <w:sz w:val="24"/>
                <w:szCs w:val="24"/>
              </w:rPr>
              <w:t>No</w:t>
            </w:r>
          </w:p>
        </w:tc>
        <w:tc>
          <w:tcPr>
            <w:tcW w:w="1944" w:type="dxa"/>
          </w:tcPr>
          <w:p w14:paraId="7E601462" w14:textId="77777777" w:rsidR="0028638B" w:rsidRPr="00D540E1" w:rsidRDefault="00000000">
            <w:pPr>
              <w:rPr>
                <w:rFonts w:cs="Arial"/>
                <w:sz w:val="24"/>
                <w:szCs w:val="24"/>
              </w:rPr>
            </w:pPr>
            <w:r w:rsidRPr="00D540E1">
              <w:rPr>
                <w:rFonts w:cs="Arial"/>
                <w:sz w:val="24"/>
                <w:szCs w:val="24"/>
              </w:rPr>
              <w:t>Texto</w:t>
            </w:r>
          </w:p>
        </w:tc>
        <w:tc>
          <w:tcPr>
            <w:tcW w:w="8208" w:type="dxa"/>
          </w:tcPr>
          <w:p w14:paraId="46FAFD8B" w14:textId="77777777" w:rsidR="0028638B" w:rsidRPr="00D540E1" w:rsidRDefault="00000000">
            <w:pPr>
              <w:rPr>
                <w:rFonts w:cs="Arial"/>
                <w:sz w:val="24"/>
                <w:szCs w:val="24"/>
              </w:rPr>
            </w:pPr>
            <w:r w:rsidRPr="00D540E1">
              <w:rPr>
                <w:rFonts w:cs="Arial"/>
                <w:sz w:val="24"/>
                <w:szCs w:val="24"/>
              </w:rPr>
              <w:t xml:space="preserve">Comentario de </w:t>
            </w:r>
            <w:proofErr w:type="spellStart"/>
            <w:r w:rsidRPr="00D540E1">
              <w:rPr>
                <w:rFonts w:cs="Arial"/>
                <w:sz w:val="24"/>
                <w:szCs w:val="24"/>
              </w:rPr>
              <w:t>validacion</w:t>
            </w:r>
            <w:proofErr w:type="spellEnd"/>
            <w:r w:rsidRPr="00D540E1">
              <w:rPr>
                <w:rFonts w:cs="Arial"/>
                <w:sz w:val="24"/>
                <w:szCs w:val="24"/>
              </w:rPr>
              <w:t xml:space="preserve"> o rechazo.</w:t>
            </w:r>
          </w:p>
        </w:tc>
      </w:tr>
      <w:tr w:rsidR="0028638B" w:rsidRPr="00D540E1" w14:paraId="785A233E" w14:textId="77777777">
        <w:trPr>
          <w:jc w:val="center"/>
        </w:trPr>
        <w:tc>
          <w:tcPr>
            <w:tcW w:w="2016" w:type="dxa"/>
          </w:tcPr>
          <w:p w14:paraId="4353B546" w14:textId="77777777" w:rsidR="0028638B" w:rsidRPr="00D540E1" w:rsidRDefault="00000000">
            <w:pPr>
              <w:rPr>
                <w:rFonts w:cs="Arial"/>
                <w:sz w:val="24"/>
                <w:szCs w:val="24"/>
              </w:rPr>
            </w:pPr>
            <w:proofErr w:type="spellStart"/>
            <w:r w:rsidRPr="00D540E1">
              <w:rPr>
                <w:rFonts w:cs="Arial"/>
                <w:sz w:val="24"/>
                <w:szCs w:val="24"/>
              </w:rPr>
              <w:t>fecha_registro</w:t>
            </w:r>
            <w:proofErr w:type="spellEnd"/>
          </w:p>
        </w:tc>
        <w:tc>
          <w:tcPr>
            <w:tcW w:w="1728" w:type="dxa"/>
          </w:tcPr>
          <w:p w14:paraId="7D5E12DF" w14:textId="77777777" w:rsidR="0028638B" w:rsidRPr="00D540E1" w:rsidRDefault="00000000">
            <w:pPr>
              <w:rPr>
                <w:rFonts w:cs="Arial"/>
                <w:sz w:val="24"/>
                <w:szCs w:val="24"/>
              </w:rPr>
            </w:pPr>
            <w:r w:rsidRPr="00D540E1">
              <w:rPr>
                <w:rFonts w:cs="Arial"/>
                <w:sz w:val="24"/>
                <w:szCs w:val="24"/>
              </w:rPr>
              <w:t>-</w:t>
            </w:r>
          </w:p>
        </w:tc>
        <w:tc>
          <w:tcPr>
            <w:tcW w:w="1152" w:type="dxa"/>
          </w:tcPr>
          <w:p w14:paraId="1D06EA0D" w14:textId="77777777" w:rsidR="0028638B" w:rsidRPr="00D540E1" w:rsidRDefault="00000000">
            <w:pPr>
              <w:rPr>
                <w:rFonts w:cs="Arial"/>
                <w:sz w:val="24"/>
                <w:szCs w:val="24"/>
              </w:rPr>
            </w:pPr>
            <w:r w:rsidRPr="00D540E1">
              <w:rPr>
                <w:rFonts w:cs="Arial"/>
                <w:sz w:val="24"/>
                <w:szCs w:val="24"/>
              </w:rPr>
              <w:t>Si</w:t>
            </w:r>
          </w:p>
        </w:tc>
        <w:tc>
          <w:tcPr>
            <w:tcW w:w="1944" w:type="dxa"/>
          </w:tcPr>
          <w:p w14:paraId="2D4DC413" w14:textId="77777777" w:rsidR="0028638B" w:rsidRPr="00D540E1" w:rsidRDefault="00000000">
            <w:pPr>
              <w:rPr>
                <w:rFonts w:cs="Arial"/>
                <w:sz w:val="24"/>
                <w:szCs w:val="24"/>
              </w:rPr>
            </w:pPr>
            <w:r w:rsidRPr="00D540E1">
              <w:rPr>
                <w:rFonts w:cs="Arial"/>
                <w:sz w:val="24"/>
                <w:szCs w:val="24"/>
              </w:rPr>
              <w:t>Fecha/hora</w:t>
            </w:r>
          </w:p>
        </w:tc>
        <w:tc>
          <w:tcPr>
            <w:tcW w:w="8208" w:type="dxa"/>
          </w:tcPr>
          <w:p w14:paraId="1B67CE18" w14:textId="77777777" w:rsidR="0028638B" w:rsidRPr="00D540E1" w:rsidRDefault="00000000">
            <w:pPr>
              <w:rPr>
                <w:rFonts w:cs="Arial"/>
                <w:sz w:val="24"/>
                <w:szCs w:val="24"/>
              </w:rPr>
            </w:pPr>
            <w:r w:rsidRPr="00D540E1">
              <w:rPr>
                <w:rFonts w:cs="Arial"/>
                <w:sz w:val="24"/>
                <w:szCs w:val="24"/>
              </w:rPr>
              <w:t>Fecha de registro del pago.</w:t>
            </w:r>
          </w:p>
        </w:tc>
      </w:tr>
    </w:tbl>
    <w:p w14:paraId="3506E807" w14:textId="77777777" w:rsidR="0028638B" w:rsidRPr="00D540E1" w:rsidRDefault="00000000">
      <w:pPr>
        <w:rPr>
          <w:rFonts w:cs="Arial"/>
          <w:sz w:val="24"/>
          <w:szCs w:val="24"/>
        </w:rPr>
      </w:pPr>
      <w:r w:rsidRPr="00D540E1">
        <w:rPr>
          <w:rFonts w:cs="Arial"/>
          <w:sz w:val="24"/>
          <w:szCs w:val="24"/>
        </w:rPr>
        <w:t xml:space="preserve">Relaciones: Una venta puede tener uno o varios pagos. La suma de pagos debe coincidir con </w:t>
      </w:r>
      <w:proofErr w:type="spellStart"/>
      <w:r w:rsidRPr="00D540E1">
        <w:rPr>
          <w:rFonts w:cs="Arial"/>
          <w:sz w:val="24"/>
          <w:szCs w:val="24"/>
        </w:rPr>
        <w:t>total_venta</w:t>
      </w:r>
      <w:proofErr w:type="spellEnd"/>
      <w:r w:rsidRPr="00D540E1">
        <w:rPr>
          <w:rFonts w:cs="Arial"/>
          <w:sz w:val="24"/>
          <w:szCs w:val="24"/>
        </w:rPr>
        <w:t>.</w:t>
      </w:r>
    </w:p>
    <w:p w14:paraId="65001A99" w14:textId="77777777" w:rsidR="0028638B" w:rsidRPr="00D540E1" w:rsidRDefault="00000000">
      <w:pPr>
        <w:rPr>
          <w:rFonts w:cs="Arial"/>
          <w:sz w:val="24"/>
          <w:szCs w:val="24"/>
        </w:rPr>
      </w:pPr>
      <w:r w:rsidRPr="00D540E1">
        <w:rPr>
          <w:rFonts w:cs="Arial"/>
          <w:sz w:val="24"/>
          <w:szCs w:val="24"/>
        </w:rPr>
        <w:t>Importancia: Permite cierre de caja correcto, trazabilidad de transferencias pendientes y evidencia en pagos por transferencia.</w:t>
      </w:r>
    </w:p>
    <w:p w14:paraId="5009596A" w14:textId="2DF5F1AB"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.16 Tabla: </w:t>
      </w:r>
      <w:proofErr w:type="spellStart"/>
      <w:r w:rsidR="00000000" w:rsidRPr="00D540E1">
        <w:rPr>
          <w:rFonts w:ascii="Arial" w:hAnsi="Arial" w:cs="Arial"/>
          <w:sz w:val="24"/>
          <w:szCs w:val="24"/>
        </w:rPr>
        <w:t>adiciones_diarias</w:t>
      </w:r>
      <w:proofErr w:type="spellEnd"/>
    </w:p>
    <w:p w14:paraId="11B81EB0" w14:textId="77777777" w:rsidR="0028638B" w:rsidRPr="00D540E1" w:rsidRDefault="00000000">
      <w:pPr>
        <w:rPr>
          <w:rFonts w:cs="Arial"/>
          <w:sz w:val="24"/>
          <w:szCs w:val="24"/>
        </w:rPr>
      </w:pPr>
      <w:r w:rsidRPr="00D540E1">
        <w:rPr>
          <w:rFonts w:cs="Arial"/>
          <w:sz w:val="24"/>
          <w:szCs w:val="24"/>
        </w:rPr>
        <w:t xml:space="preserve">Propósito: Registra el total de adiciones del </w:t>
      </w:r>
      <w:proofErr w:type="spellStart"/>
      <w:r w:rsidRPr="00D540E1">
        <w:rPr>
          <w:rFonts w:cs="Arial"/>
          <w:sz w:val="24"/>
          <w:szCs w:val="24"/>
        </w:rPr>
        <w:t>dia</w:t>
      </w:r>
      <w:proofErr w:type="spellEnd"/>
      <w:r w:rsidRPr="00D540E1">
        <w:rPr>
          <w:rFonts w:cs="Arial"/>
          <w:sz w:val="24"/>
          <w:szCs w:val="24"/>
        </w:rPr>
        <w:t xml:space="preserve">. Es un </w:t>
      </w:r>
      <w:proofErr w:type="spellStart"/>
      <w:r w:rsidRPr="00D540E1">
        <w:rPr>
          <w:rFonts w:cs="Arial"/>
          <w:sz w:val="24"/>
          <w:szCs w:val="24"/>
        </w:rPr>
        <w:t>unico</w:t>
      </w:r>
      <w:proofErr w:type="spellEnd"/>
      <w:r w:rsidRPr="00D540E1">
        <w:rPr>
          <w:rFonts w:cs="Arial"/>
          <w:sz w:val="24"/>
          <w:szCs w:val="24"/>
        </w:rPr>
        <w:t xml:space="preserve"> registro editable mientras la caja este abierta.</w:t>
      </w:r>
    </w:p>
    <w:tbl>
      <w:tblPr>
        <w:tblStyle w:val="Tablaconcuadrcula"/>
        <w:tblW w:w="0" w:type="auto"/>
        <w:jc w:val="center"/>
        <w:tblLook w:val="04A0" w:firstRow="1" w:lastRow="0" w:firstColumn="1" w:lastColumn="0" w:noHBand="0" w:noVBand="1"/>
      </w:tblPr>
      <w:tblGrid>
        <w:gridCol w:w="2271"/>
        <w:gridCol w:w="1682"/>
        <w:gridCol w:w="1496"/>
        <w:gridCol w:w="1885"/>
        <w:gridCol w:w="7138"/>
      </w:tblGrid>
      <w:tr w:rsidR="0028638B" w:rsidRPr="00D540E1" w14:paraId="551C795C" w14:textId="77777777">
        <w:trPr>
          <w:tblHeader/>
          <w:jc w:val="center"/>
        </w:trPr>
        <w:tc>
          <w:tcPr>
            <w:tcW w:w="2016" w:type="dxa"/>
            <w:shd w:val="clear" w:color="auto" w:fill="1F4E79"/>
          </w:tcPr>
          <w:p w14:paraId="5F7DFDFB"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7F85814A"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FBDDE6E"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20B0730"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2C1FA57D"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5FF09EE" w14:textId="77777777">
        <w:trPr>
          <w:jc w:val="center"/>
        </w:trPr>
        <w:tc>
          <w:tcPr>
            <w:tcW w:w="2016" w:type="dxa"/>
          </w:tcPr>
          <w:p w14:paraId="4068AD2B" w14:textId="77777777" w:rsidR="0028638B" w:rsidRPr="00D540E1" w:rsidRDefault="00000000">
            <w:pPr>
              <w:rPr>
                <w:rFonts w:cs="Arial"/>
                <w:sz w:val="24"/>
                <w:szCs w:val="24"/>
              </w:rPr>
            </w:pPr>
            <w:proofErr w:type="spellStart"/>
            <w:r w:rsidRPr="00D540E1">
              <w:rPr>
                <w:rFonts w:cs="Arial"/>
                <w:sz w:val="24"/>
                <w:szCs w:val="24"/>
              </w:rPr>
              <w:t>id_adicion_diaria</w:t>
            </w:r>
            <w:proofErr w:type="spellEnd"/>
          </w:p>
        </w:tc>
        <w:tc>
          <w:tcPr>
            <w:tcW w:w="1728" w:type="dxa"/>
          </w:tcPr>
          <w:p w14:paraId="0AC80FEF" w14:textId="77777777" w:rsidR="0028638B" w:rsidRPr="00D540E1" w:rsidRDefault="00000000">
            <w:pPr>
              <w:rPr>
                <w:rFonts w:cs="Arial"/>
                <w:sz w:val="24"/>
                <w:szCs w:val="24"/>
              </w:rPr>
            </w:pPr>
            <w:r w:rsidRPr="00D540E1">
              <w:rPr>
                <w:rFonts w:cs="Arial"/>
                <w:sz w:val="24"/>
                <w:szCs w:val="24"/>
              </w:rPr>
              <w:t>PK</w:t>
            </w:r>
          </w:p>
        </w:tc>
        <w:tc>
          <w:tcPr>
            <w:tcW w:w="1152" w:type="dxa"/>
          </w:tcPr>
          <w:p w14:paraId="3817F7FA" w14:textId="77777777" w:rsidR="0028638B" w:rsidRPr="00D540E1" w:rsidRDefault="00000000">
            <w:pPr>
              <w:rPr>
                <w:rFonts w:cs="Arial"/>
                <w:sz w:val="24"/>
                <w:szCs w:val="24"/>
              </w:rPr>
            </w:pPr>
            <w:r w:rsidRPr="00D540E1">
              <w:rPr>
                <w:rFonts w:cs="Arial"/>
                <w:sz w:val="24"/>
                <w:szCs w:val="24"/>
              </w:rPr>
              <w:t>Si</w:t>
            </w:r>
          </w:p>
        </w:tc>
        <w:tc>
          <w:tcPr>
            <w:tcW w:w="1944" w:type="dxa"/>
          </w:tcPr>
          <w:p w14:paraId="0A90F57C"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6264A58"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registro.</w:t>
            </w:r>
          </w:p>
        </w:tc>
      </w:tr>
      <w:tr w:rsidR="0028638B" w:rsidRPr="00D540E1" w14:paraId="16D74089" w14:textId="77777777">
        <w:trPr>
          <w:jc w:val="center"/>
        </w:trPr>
        <w:tc>
          <w:tcPr>
            <w:tcW w:w="2016" w:type="dxa"/>
          </w:tcPr>
          <w:p w14:paraId="142CC1F6"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1419AD52" w14:textId="77777777" w:rsidR="0028638B" w:rsidRPr="00D540E1" w:rsidRDefault="00000000">
            <w:pPr>
              <w:rPr>
                <w:rFonts w:cs="Arial"/>
                <w:sz w:val="24"/>
                <w:szCs w:val="24"/>
              </w:rPr>
            </w:pPr>
            <w:r w:rsidRPr="00D540E1">
              <w:rPr>
                <w:rFonts w:cs="Arial"/>
                <w:sz w:val="24"/>
                <w:szCs w:val="24"/>
              </w:rPr>
              <w:t>FK/</w:t>
            </w:r>
            <w:proofErr w:type="spellStart"/>
            <w:r w:rsidRPr="00D540E1">
              <w:rPr>
                <w:rFonts w:cs="Arial"/>
                <w:sz w:val="24"/>
                <w:szCs w:val="24"/>
              </w:rPr>
              <w:t>Unico</w:t>
            </w:r>
            <w:proofErr w:type="spellEnd"/>
          </w:p>
        </w:tc>
        <w:tc>
          <w:tcPr>
            <w:tcW w:w="1152" w:type="dxa"/>
          </w:tcPr>
          <w:p w14:paraId="381AEA0C" w14:textId="77777777" w:rsidR="0028638B" w:rsidRPr="00D540E1" w:rsidRDefault="00000000">
            <w:pPr>
              <w:rPr>
                <w:rFonts w:cs="Arial"/>
                <w:sz w:val="24"/>
                <w:szCs w:val="24"/>
              </w:rPr>
            </w:pPr>
            <w:r w:rsidRPr="00D540E1">
              <w:rPr>
                <w:rFonts w:cs="Arial"/>
                <w:sz w:val="24"/>
                <w:szCs w:val="24"/>
              </w:rPr>
              <w:t>Si</w:t>
            </w:r>
          </w:p>
        </w:tc>
        <w:tc>
          <w:tcPr>
            <w:tcW w:w="1944" w:type="dxa"/>
          </w:tcPr>
          <w:p w14:paraId="7B919E3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C702F67" w14:textId="77777777" w:rsidR="0028638B" w:rsidRPr="00D540E1" w:rsidRDefault="00000000">
            <w:pPr>
              <w:rPr>
                <w:rFonts w:cs="Arial"/>
                <w:sz w:val="24"/>
                <w:szCs w:val="24"/>
              </w:rPr>
            </w:pPr>
            <w:r w:rsidRPr="00D540E1">
              <w:rPr>
                <w:rFonts w:cs="Arial"/>
                <w:sz w:val="24"/>
                <w:szCs w:val="24"/>
              </w:rPr>
              <w:t>Caja diaria asociada.</w:t>
            </w:r>
          </w:p>
        </w:tc>
      </w:tr>
      <w:tr w:rsidR="0028638B" w:rsidRPr="00D540E1" w14:paraId="05D4BDC2" w14:textId="77777777">
        <w:trPr>
          <w:jc w:val="center"/>
        </w:trPr>
        <w:tc>
          <w:tcPr>
            <w:tcW w:w="2016" w:type="dxa"/>
          </w:tcPr>
          <w:p w14:paraId="5AD3917F" w14:textId="77777777" w:rsidR="0028638B" w:rsidRPr="00D540E1" w:rsidRDefault="00000000">
            <w:pPr>
              <w:rPr>
                <w:rFonts w:cs="Arial"/>
                <w:sz w:val="24"/>
                <w:szCs w:val="24"/>
              </w:rPr>
            </w:pPr>
            <w:proofErr w:type="spellStart"/>
            <w:r w:rsidRPr="00D540E1">
              <w:rPr>
                <w:rFonts w:cs="Arial"/>
                <w:sz w:val="24"/>
                <w:szCs w:val="24"/>
              </w:rPr>
              <w:t>cantidad_adiciones</w:t>
            </w:r>
            <w:proofErr w:type="spellEnd"/>
          </w:p>
        </w:tc>
        <w:tc>
          <w:tcPr>
            <w:tcW w:w="1728" w:type="dxa"/>
          </w:tcPr>
          <w:p w14:paraId="0181AB27" w14:textId="77777777" w:rsidR="0028638B" w:rsidRPr="00D540E1" w:rsidRDefault="00000000">
            <w:pPr>
              <w:rPr>
                <w:rFonts w:cs="Arial"/>
                <w:sz w:val="24"/>
                <w:szCs w:val="24"/>
              </w:rPr>
            </w:pPr>
            <w:r w:rsidRPr="00D540E1">
              <w:rPr>
                <w:rFonts w:cs="Arial"/>
                <w:sz w:val="24"/>
                <w:szCs w:val="24"/>
              </w:rPr>
              <w:t>-</w:t>
            </w:r>
          </w:p>
        </w:tc>
        <w:tc>
          <w:tcPr>
            <w:tcW w:w="1152" w:type="dxa"/>
          </w:tcPr>
          <w:p w14:paraId="668FADDD" w14:textId="77777777" w:rsidR="0028638B" w:rsidRPr="00D540E1" w:rsidRDefault="00000000">
            <w:pPr>
              <w:rPr>
                <w:rFonts w:cs="Arial"/>
                <w:sz w:val="24"/>
                <w:szCs w:val="24"/>
              </w:rPr>
            </w:pPr>
            <w:r w:rsidRPr="00D540E1">
              <w:rPr>
                <w:rFonts w:cs="Arial"/>
                <w:sz w:val="24"/>
                <w:szCs w:val="24"/>
              </w:rPr>
              <w:t>Si</w:t>
            </w:r>
          </w:p>
        </w:tc>
        <w:tc>
          <w:tcPr>
            <w:tcW w:w="1944" w:type="dxa"/>
          </w:tcPr>
          <w:p w14:paraId="310DE80E" w14:textId="77777777" w:rsidR="0028638B" w:rsidRPr="00D540E1" w:rsidRDefault="00000000">
            <w:pPr>
              <w:rPr>
                <w:rFonts w:cs="Arial"/>
                <w:sz w:val="24"/>
                <w:szCs w:val="24"/>
              </w:rPr>
            </w:pPr>
            <w:r w:rsidRPr="00D540E1">
              <w:rPr>
                <w:rFonts w:cs="Arial"/>
                <w:sz w:val="24"/>
                <w:szCs w:val="24"/>
              </w:rPr>
              <w:t>Entero</w:t>
            </w:r>
          </w:p>
        </w:tc>
        <w:tc>
          <w:tcPr>
            <w:tcW w:w="8208" w:type="dxa"/>
          </w:tcPr>
          <w:p w14:paraId="7D8C2E2F" w14:textId="77777777" w:rsidR="0028638B" w:rsidRPr="00D540E1" w:rsidRDefault="00000000">
            <w:pPr>
              <w:rPr>
                <w:rFonts w:cs="Arial"/>
                <w:sz w:val="24"/>
                <w:szCs w:val="24"/>
              </w:rPr>
            </w:pPr>
            <w:r w:rsidRPr="00D540E1">
              <w:rPr>
                <w:rFonts w:cs="Arial"/>
                <w:sz w:val="24"/>
                <w:szCs w:val="24"/>
              </w:rPr>
              <w:t xml:space="preserve">Cantidad total de adiciones del </w:t>
            </w:r>
            <w:proofErr w:type="spellStart"/>
            <w:r w:rsidRPr="00D540E1">
              <w:rPr>
                <w:rFonts w:cs="Arial"/>
                <w:sz w:val="24"/>
                <w:szCs w:val="24"/>
              </w:rPr>
              <w:t>dia</w:t>
            </w:r>
            <w:proofErr w:type="spellEnd"/>
            <w:r w:rsidRPr="00D540E1">
              <w:rPr>
                <w:rFonts w:cs="Arial"/>
                <w:sz w:val="24"/>
                <w:szCs w:val="24"/>
              </w:rPr>
              <w:t>.</w:t>
            </w:r>
          </w:p>
        </w:tc>
      </w:tr>
      <w:tr w:rsidR="0028638B" w:rsidRPr="00D540E1" w14:paraId="7FB750EB" w14:textId="77777777">
        <w:trPr>
          <w:jc w:val="center"/>
        </w:trPr>
        <w:tc>
          <w:tcPr>
            <w:tcW w:w="2016" w:type="dxa"/>
          </w:tcPr>
          <w:p w14:paraId="4D80788B" w14:textId="77777777" w:rsidR="0028638B" w:rsidRPr="00D540E1" w:rsidRDefault="00000000">
            <w:pPr>
              <w:rPr>
                <w:rFonts w:cs="Arial"/>
                <w:sz w:val="24"/>
                <w:szCs w:val="24"/>
              </w:rPr>
            </w:pPr>
            <w:proofErr w:type="spellStart"/>
            <w:r w:rsidRPr="00D540E1">
              <w:rPr>
                <w:rFonts w:cs="Arial"/>
                <w:sz w:val="24"/>
                <w:szCs w:val="24"/>
              </w:rPr>
              <w:t>valor_unitario</w:t>
            </w:r>
            <w:proofErr w:type="spellEnd"/>
          </w:p>
        </w:tc>
        <w:tc>
          <w:tcPr>
            <w:tcW w:w="1728" w:type="dxa"/>
          </w:tcPr>
          <w:p w14:paraId="549D47C2" w14:textId="77777777" w:rsidR="0028638B" w:rsidRPr="00D540E1" w:rsidRDefault="00000000">
            <w:pPr>
              <w:rPr>
                <w:rFonts w:cs="Arial"/>
                <w:sz w:val="24"/>
                <w:szCs w:val="24"/>
              </w:rPr>
            </w:pPr>
            <w:r w:rsidRPr="00D540E1">
              <w:rPr>
                <w:rFonts w:cs="Arial"/>
                <w:sz w:val="24"/>
                <w:szCs w:val="24"/>
              </w:rPr>
              <w:t>-</w:t>
            </w:r>
          </w:p>
        </w:tc>
        <w:tc>
          <w:tcPr>
            <w:tcW w:w="1152" w:type="dxa"/>
          </w:tcPr>
          <w:p w14:paraId="30D6C075" w14:textId="77777777" w:rsidR="0028638B" w:rsidRPr="00D540E1" w:rsidRDefault="00000000">
            <w:pPr>
              <w:rPr>
                <w:rFonts w:cs="Arial"/>
                <w:sz w:val="24"/>
                <w:szCs w:val="24"/>
              </w:rPr>
            </w:pPr>
            <w:r w:rsidRPr="00D540E1">
              <w:rPr>
                <w:rFonts w:cs="Arial"/>
                <w:sz w:val="24"/>
                <w:szCs w:val="24"/>
              </w:rPr>
              <w:t>Si</w:t>
            </w:r>
          </w:p>
        </w:tc>
        <w:tc>
          <w:tcPr>
            <w:tcW w:w="1944" w:type="dxa"/>
          </w:tcPr>
          <w:p w14:paraId="39A22052" w14:textId="77777777" w:rsidR="0028638B" w:rsidRPr="00D540E1" w:rsidRDefault="00000000">
            <w:pPr>
              <w:rPr>
                <w:rFonts w:cs="Arial"/>
                <w:sz w:val="24"/>
                <w:szCs w:val="24"/>
              </w:rPr>
            </w:pPr>
            <w:r w:rsidRPr="00D540E1">
              <w:rPr>
                <w:rFonts w:cs="Arial"/>
                <w:sz w:val="24"/>
                <w:szCs w:val="24"/>
              </w:rPr>
              <w:t>Decimal</w:t>
            </w:r>
          </w:p>
        </w:tc>
        <w:tc>
          <w:tcPr>
            <w:tcW w:w="8208" w:type="dxa"/>
          </w:tcPr>
          <w:p w14:paraId="1BBEBF23" w14:textId="77777777" w:rsidR="0028638B" w:rsidRPr="00D540E1" w:rsidRDefault="00000000">
            <w:pPr>
              <w:rPr>
                <w:rFonts w:cs="Arial"/>
                <w:sz w:val="24"/>
                <w:szCs w:val="24"/>
              </w:rPr>
            </w:pPr>
            <w:r w:rsidRPr="00D540E1">
              <w:rPr>
                <w:rFonts w:cs="Arial"/>
                <w:sz w:val="24"/>
                <w:szCs w:val="24"/>
              </w:rPr>
              <w:t>Valor unitario aplicado.</w:t>
            </w:r>
          </w:p>
        </w:tc>
      </w:tr>
      <w:tr w:rsidR="0028638B" w:rsidRPr="00D540E1" w14:paraId="076938C0" w14:textId="77777777">
        <w:trPr>
          <w:jc w:val="center"/>
        </w:trPr>
        <w:tc>
          <w:tcPr>
            <w:tcW w:w="2016" w:type="dxa"/>
          </w:tcPr>
          <w:p w14:paraId="36A831D8" w14:textId="77777777" w:rsidR="0028638B" w:rsidRPr="00D540E1" w:rsidRDefault="00000000">
            <w:pPr>
              <w:rPr>
                <w:rFonts w:cs="Arial"/>
                <w:sz w:val="24"/>
                <w:szCs w:val="24"/>
              </w:rPr>
            </w:pPr>
            <w:proofErr w:type="spellStart"/>
            <w:r w:rsidRPr="00D540E1">
              <w:rPr>
                <w:rFonts w:cs="Arial"/>
                <w:sz w:val="24"/>
                <w:szCs w:val="24"/>
              </w:rPr>
              <w:t>valor_total</w:t>
            </w:r>
            <w:proofErr w:type="spellEnd"/>
          </w:p>
        </w:tc>
        <w:tc>
          <w:tcPr>
            <w:tcW w:w="1728" w:type="dxa"/>
          </w:tcPr>
          <w:p w14:paraId="6D8D09A7" w14:textId="77777777" w:rsidR="0028638B" w:rsidRPr="00D540E1" w:rsidRDefault="00000000">
            <w:pPr>
              <w:rPr>
                <w:rFonts w:cs="Arial"/>
                <w:sz w:val="24"/>
                <w:szCs w:val="24"/>
              </w:rPr>
            </w:pPr>
            <w:r w:rsidRPr="00D540E1">
              <w:rPr>
                <w:rFonts w:cs="Arial"/>
                <w:sz w:val="24"/>
                <w:szCs w:val="24"/>
              </w:rPr>
              <w:t>-</w:t>
            </w:r>
          </w:p>
        </w:tc>
        <w:tc>
          <w:tcPr>
            <w:tcW w:w="1152" w:type="dxa"/>
          </w:tcPr>
          <w:p w14:paraId="56B831DE" w14:textId="77777777" w:rsidR="0028638B" w:rsidRPr="00D540E1" w:rsidRDefault="00000000">
            <w:pPr>
              <w:rPr>
                <w:rFonts w:cs="Arial"/>
                <w:sz w:val="24"/>
                <w:szCs w:val="24"/>
              </w:rPr>
            </w:pPr>
            <w:r w:rsidRPr="00D540E1">
              <w:rPr>
                <w:rFonts w:cs="Arial"/>
                <w:sz w:val="24"/>
                <w:szCs w:val="24"/>
              </w:rPr>
              <w:t>Si</w:t>
            </w:r>
          </w:p>
        </w:tc>
        <w:tc>
          <w:tcPr>
            <w:tcW w:w="1944" w:type="dxa"/>
          </w:tcPr>
          <w:p w14:paraId="735E088F" w14:textId="77777777" w:rsidR="0028638B" w:rsidRPr="00D540E1" w:rsidRDefault="00000000">
            <w:pPr>
              <w:rPr>
                <w:rFonts w:cs="Arial"/>
                <w:sz w:val="24"/>
                <w:szCs w:val="24"/>
              </w:rPr>
            </w:pPr>
            <w:r w:rsidRPr="00D540E1">
              <w:rPr>
                <w:rFonts w:cs="Arial"/>
                <w:sz w:val="24"/>
                <w:szCs w:val="24"/>
              </w:rPr>
              <w:t>Decimal</w:t>
            </w:r>
          </w:p>
        </w:tc>
        <w:tc>
          <w:tcPr>
            <w:tcW w:w="8208" w:type="dxa"/>
          </w:tcPr>
          <w:p w14:paraId="797B39E7" w14:textId="77777777" w:rsidR="0028638B" w:rsidRPr="00D540E1" w:rsidRDefault="00000000">
            <w:pPr>
              <w:rPr>
                <w:rFonts w:cs="Arial"/>
                <w:sz w:val="24"/>
                <w:szCs w:val="24"/>
              </w:rPr>
            </w:pPr>
            <w:r w:rsidRPr="00D540E1">
              <w:rPr>
                <w:rFonts w:cs="Arial"/>
                <w:sz w:val="24"/>
                <w:szCs w:val="24"/>
              </w:rPr>
              <w:t>Cantidad por valor unitario.</w:t>
            </w:r>
          </w:p>
        </w:tc>
      </w:tr>
      <w:tr w:rsidR="0028638B" w:rsidRPr="00D540E1" w14:paraId="679E62CF" w14:textId="77777777">
        <w:trPr>
          <w:jc w:val="center"/>
        </w:trPr>
        <w:tc>
          <w:tcPr>
            <w:tcW w:w="2016" w:type="dxa"/>
          </w:tcPr>
          <w:p w14:paraId="6AB2CB87"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6836F992" w14:textId="77777777" w:rsidR="0028638B" w:rsidRPr="00D540E1" w:rsidRDefault="00000000">
            <w:pPr>
              <w:rPr>
                <w:rFonts w:cs="Arial"/>
                <w:sz w:val="24"/>
                <w:szCs w:val="24"/>
              </w:rPr>
            </w:pPr>
            <w:r w:rsidRPr="00D540E1">
              <w:rPr>
                <w:rFonts w:cs="Arial"/>
                <w:sz w:val="24"/>
                <w:szCs w:val="24"/>
              </w:rPr>
              <w:t>FK</w:t>
            </w:r>
          </w:p>
        </w:tc>
        <w:tc>
          <w:tcPr>
            <w:tcW w:w="1152" w:type="dxa"/>
          </w:tcPr>
          <w:p w14:paraId="201135BA" w14:textId="77777777" w:rsidR="0028638B" w:rsidRPr="00D540E1" w:rsidRDefault="00000000">
            <w:pPr>
              <w:rPr>
                <w:rFonts w:cs="Arial"/>
                <w:sz w:val="24"/>
                <w:szCs w:val="24"/>
              </w:rPr>
            </w:pPr>
            <w:r w:rsidRPr="00D540E1">
              <w:rPr>
                <w:rFonts w:cs="Arial"/>
                <w:sz w:val="24"/>
                <w:szCs w:val="24"/>
              </w:rPr>
              <w:t>Si</w:t>
            </w:r>
          </w:p>
        </w:tc>
        <w:tc>
          <w:tcPr>
            <w:tcW w:w="1944" w:type="dxa"/>
          </w:tcPr>
          <w:p w14:paraId="4F46D25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AFF8501" w14:textId="77777777" w:rsidR="0028638B" w:rsidRPr="00D540E1" w:rsidRDefault="00000000">
            <w:pPr>
              <w:rPr>
                <w:rFonts w:cs="Arial"/>
                <w:sz w:val="24"/>
                <w:szCs w:val="24"/>
              </w:rPr>
            </w:pPr>
            <w:r w:rsidRPr="00D540E1">
              <w:rPr>
                <w:rFonts w:cs="Arial"/>
                <w:sz w:val="24"/>
                <w:szCs w:val="24"/>
              </w:rPr>
              <w:t>Usuario que registro o actualizo.</w:t>
            </w:r>
          </w:p>
        </w:tc>
      </w:tr>
      <w:tr w:rsidR="0028638B" w:rsidRPr="00D540E1" w14:paraId="19202070" w14:textId="77777777">
        <w:trPr>
          <w:jc w:val="center"/>
        </w:trPr>
        <w:tc>
          <w:tcPr>
            <w:tcW w:w="2016" w:type="dxa"/>
          </w:tcPr>
          <w:p w14:paraId="42418B52" w14:textId="77777777" w:rsidR="0028638B" w:rsidRPr="00D540E1" w:rsidRDefault="00000000">
            <w:pPr>
              <w:rPr>
                <w:rFonts w:cs="Arial"/>
                <w:sz w:val="24"/>
                <w:szCs w:val="24"/>
              </w:rPr>
            </w:pPr>
            <w:proofErr w:type="spellStart"/>
            <w:r w:rsidRPr="00D540E1">
              <w:rPr>
                <w:rFonts w:cs="Arial"/>
                <w:sz w:val="24"/>
                <w:szCs w:val="24"/>
              </w:rPr>
              <w:t>fecha_registro</w:t>
            </w:r>
            <w:proofErr w:type="spellEnd"/>
          </w:p>
        </w:tc>
        <w:tc>
          <w:tcPr>
            <w:tcW w:w="1728" w:type="dxa"/>
          </w:tcPr>
          <w:p w14:paraId="678AA6BF" w14:textId="77777777" w:rsidR="0028638B" w:rsidRPr="00D540E1" w:rsidRDefault="00000000">
            <w:pPr>
              <w:rPr>
                <w:rFonts w:cs="Arial"/>
                <w:sz w:val="24"/>
                <w:szCs w:val="24"/>
              </w:rPr>
            </w:pPr>
            <w:r w:rsidRPr="00D540E1">
              <w:rPr>
                <w:rFonts w:cs="Arial"/>
                <w:sz w:val="24"/>
                <w:szCs w:val="24"/>
              </w:rPr>
              <w:t>-</w:t>
            </w:r>
          </w:p>
        </w:tc>
        <w:tc>
          <w:tcPr>
            <w:tcW w:w="1152" w:type="dxa"/>
          </w:tcPr>
          <w:p w14:paraId="4D2BE50C" w14:textId="77777777" w:rsidR="0028638B" w:rsidRPr="00D540E1" w:rsidRDefault="00000000">
            <w:pPr>
              <w:rPr>
                <w:rFonts w:cs="Arial"/>
                <w:sz w:val="24"/>
                <w:szCs w:val="24"/>
              </w:rPr>
            </w:pPr>
            <w:r w:rsidRPr="00D540E1">
              <w:rPr>
                <w:rFonts w:cs="Arial"/>
                <w:sz w:val="24"/>
                <w:szCs w:val="24"/>
              </w:rPr>
              <w:t>Si</w:t>
            </w:r>
          </w:p>
        </w:tc>
        <w:tc>
          <w:tcPr>
            <w:tcW w:w="1944" w:type="dxa"/>
          </w:tcPr>
          <w:p w14:paraId="27FEDA46" w14:textId="77777777" w:rsidR="0028638B" w:rsidRPr="00D540E1" w:rsidRDefault="00000000">
            <w:pPr>
              <w:rPr>
                <w:rFonts w:cs="Arial"/>
                <w:sz w:val="24"/>
                <w:szCs w:val="24"/>
              </w:rPr>
            </w:pPr>
            <w:r w:rsidRPr="00D540E1">
              <w:rPr>
                <w:rFonts w:cs="Arial"/>
                <w:sz w:val="24"/>
                <w:szCs w:val="24"/>
              </w:rPr>
              <w:t>Fecha/hora</w:t>
            </w:r>
          </w:p>
        </w:tc>
        <w:tc>
          <w:tcPr>
            <w:tcW w:w="8208" w:type="dxa"/>
          </w:tcPr>
          <w:p w14:paraId="77086BE5" w14:textId="77777777" w:rsidR="0028638B" w:rsidRPr="00D540E1" w:rsidRDefault="00000000">
            <w:pPr>
              <w:rPr>
                <w:rFonts w:cs="Arial"/>
                <w:sz w:val="24"/>
                <w:szCs w:val="24"/>
              </w:rPr>
            </w:pPr>
            <w:r w:rsidRPr="00D540E1">
              <w:rPr>
                <w:rFonts w:cs="Arial"/>
                <w:sz w:val="24"/>
                <w:szCs w:val="24"/>
              </w:rPr>
              <w:t>Fecha del registro.</w:t>
            </w:r>
          </w:p>
        </w:tc>
      </w:tr>
    </w:tbl>
    <w:p w14:paraId="00892010" w14:textId="77777777" w:rsidR="0028638B" w:rsidRPr="00D540E1" w:rsidRDefault="00000000">
      <w:pPr>
        <w:rPr>
          <w:rFonts w:cs="Arial"/>
          <w:sz w:val="24"/>
          <w:szCs w:val="24"/>
        </w:rPr>
      </w:pPr>
      <w:r w:rsidRPr="00D540E1">
        <w:rPr>
          <w:rFonts w:cs="Arial"/>
          <w:sz w:val="24"/>
          <w:szCs w:val="24"/>
        </w:rPr>
        <w:t xml:space="preserve">Relaciones: </w:t>
      </w:r>
      <w:proofErr w:type="spellStart"/>
      <w:r w:rsidRPr="00D540E1">
        <w:rPr>
          <w:rFonts w:cs="Arial"/>
          <w:sz w:val="24"/>
          <w:szCs w:val="24"/>
        </w:rPr>
        <w:t>Relacion</w:t>
      </w:r>
      <w:proofErr w:type="spellEnd"/>
      <w:r w:rsidRPr="00D540E1">
        <w:rPr>
          <w:rFonts w:cs="Arial"/>
          <w:sz w:val="24"/>
          <w:szCs w:val="24"/>
        </w:rPr>
        <w:t xml:space="preserve"> 1:1 con </w:t>
      </w:r>
      <w:proofErr w:type="spellStart"/>
      <w:r w:rsidRPr="00D540E1">
        <w:rPr>
          <w:rFonts w:cs="Arial"/>
          <w:sz w:val="24"/>
          <w:szCs w:val="24"/>
        </w:rPr>
        <w:t>cajas_diarias</w:t>
      </w:r>
      <w:proofErr w:type="spellEnd"/>
      <w:r w:rsidRPr="00D540E1">
        <w:rPr>
          <w:rFonts w:cs="Arial"/>
          <w:sz w:val="24"/>
          <w:szCs w:val="24"/>
        </w:rPr>
        <w:t>.</w:t>
      </w:r>
    </w:p>
    <w:p w14:paraId="279FC235" w14:textId="77777777" w:rsidR="0028638B" w:rsidRPr="00D540E1" w:rsidRDefault="00000000">
      <w:pPr>
        <w:rPr>
          <w:rFonts w:cs="Arial"/>
          <w:sz w:val="24"/>
          <w:szCs w:val="24"/>
        </w:rPr>
      </w:pPr>
      <w:r w:rsidRPr="00D540E1">
        <w:rPr>
          <w:rFonts w:cs="Arial"/>
          <w:sz w:val="24"/>
          <w:szCs w:val="24"/>
        </w:rPr>
        <w:t xml:space="preserve">Importancia: Suma ingresos al cuadre sin forzar que cada </w:t>
      </w:r>
      <w:proofErr w:type="spellStart"/>
      <w:r w:rsidRPr="00D540E1">
        <w:rPr>
          <w:rFonts w:cs="Arial"/>
          <w:sz w:val="24"/>
          <w:szCs w:val="24"/>
        </w:rPr>
        <w:t>adicion</w:t>
      </w:r>
      <w:proofErr w:type="spellEnd"/>
      <w:r w:rsidRPr="00D540E1">
        <w:rPr>
          <w:rFonts w:cs="Arial"/>
          <w:sz w:val="24"/>
          <w:szCs w:val="24"/>
        </w:rPr>
        <w:t xml:space="preserve"> </w:t>
      </w:r>
      <w:proofErr w:type="gramStart"/>
      <w:r w:rsidRPr="00D540E1">
        <w:rPr>
          <w:rFonts w:cs="Arial"/>
          <w:sz w:val="24"/>
          <w:szCs w:val="24"/>
        </w:rPr>
        <w:t>este asociada</w:t>
      </w:r>
      <w:proofErr w:type="gramEnd"/>
      <w:r w:rsidRPr="00D540E1">
        <w:rPr>
          <w:rFonts w:cs="Arial"/>
          <w:sz w:val="24"/>
          <w:szCs w:val="24"/>
        </w:rPr>
        <w:t xml:space="preserve"> a una venta individual.</w:t>
      </w:r>
    </w:p>
    <w:p w14:paraId="36EA2E2B" w14:textId="2434B38B"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.17 Tabla: </w:t>
      </w:r>
      <w:proofErr w:type="spellStart"/>
      <w:r w:rsidR="00000000" w:rsidRPr="00D540E1">
        <w:rPr>
          <w:rFonts w:ascii="Arial" w:hAnsi="Arial" w:cs="Arial"/>
          <w:sz w:val="24"/>
          <w:szCs w:val="24"/>
        </w:rPr>
        <w:t>pagos_trabajadores_diarios</w:t>
      </w:r>
      <w:proofErr w:type="spellEnd"/>
    </w:p>
    <w:p w14:paraId="50F9EE77" w14:textId="77777777" w:rsidR="0028638B" w:rsidRPr="00D540E1" w:rsidRDefault="00000000">
      <w:pPr>
        <w:rPr>
          <w:rFonts w:cs="Arial"/>
          <w:sz w:val="24"/>
          <w:szCs w:val="24"/>
        </w:rPr>
      </w:pPr>
      <w:r w:rsidRPr="00D540E1">
        <w:rPr>
          <w:rFonts w:cs="Arial"/>
          <w:sz w:val="24"/>
          <w:szCs w:val="24"/>
        </w:rPr>
        <w:t xml:space="preserve">Propósito: Registra el pago total diario a trabajadores, tomado </w:t>
      </w:r>
      <w:proofErr w:type="spellStart"/>
      <w:r w:rsidRPr="00D540E1">
        <w:rPr>
          <w:rFonts w:cs="Arial"/>
          <w:sz w:val="24"/>
          <w:szCs w:val="24"/>
        </w:rPr>
        <w:t>fisicamente</w:t>
      </w:r>
      <w:proofErr w:type="spellEnd"/>
      <w:r w:rsidRPr="00D540E1">
        <w:rPr>
          <w:rFonts w:cs="Arial"/>
          <w:sz w:val="24"/>
          <w:szCs w:val="24"/>
        </w:rPr>
        <w:t xml:space="preserve"> de la caja.</w:t>
      </w:r>
    </w:p>
    <w:tbl>
      <w:tblPr>
        <w:tblStyle w:val="Tablaconcuadrcula"/>
        <w:tblW w:w="0" w:type="auto"/>
        <w:jc w:val="center"/>
        <w:tblLook w:val="04A0" w:firstRow="1" w:lastRow="0" w:firstColumn="1" w:lastColumn="0" w:noHBand="0" w:noVBand="1"/>
      </w:tblPr>
      <w:tblGrid>
        <w:gridCol w:w="3260"/>
        <w:gridCol w:w="1643"/>
        <w:gridCol w:w="1496"/>
        <w:gridCol w:w="1834"/>
        <w:gridCol w:w="6239"/>
      </w:tblGrid>
      <w:tr w:rsidR="0028638B" w:rsidRPr="00D540E1" w14:paraId="7A7BA44F" w14:textId="77777777">
        <w:trPr>
          <w:tblHeader/>
          <w:jc w:val="center"/>
        </w:trPr>
        <w:tc>
          <w:tcPr>
            <w:tcW w:w="2016" w:type="dxa"/>
            <w:shd w:val="clear" w:color="auto" w:fill="1F4E79"/>
          </w:tcPr>
          <w:p w14:paraId="1F3E2E4A"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2F82854E"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D40D28F"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ADA8DE4"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2D824AC8"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43DC201E" w14:textId="77777777">
        <w:trPr>
          <w:jc w:val="center"/>
        </w:trPr>
        <w:tc>
          <w:tcPr>
            <w:tcW w:w="2016" w:type="dxa"/>
          </w:tcPr>
          <w:p w14:paraId="745B59BD" w14:textId="77777777" w:rsidR="0028638B" w:rsidRPr="00D540E1" w:rsidRDefault="00000000">
            <w:pPr>
              <w:rPr>
                <w:rFonts w:cs="Arial"/>
                <w:sz w:val="24"/>
                <w:szCs w:val="24"/>
              </w:rPr>
            </w:pPr>
            <w:proofErr w:type="spellStart"/>
            <w:r w:rsidRPr="00D540E1">
              <w:rPr>
                <w:rFonts w:cs="Arial"/>
                <w:sz w:val="24"/>
                <w:szCs w:val="24"/>
              </w:rPr>
              <w:lastRenderedPageBreak/>
              <w:t>id_pago_trabajadores_diario</w:t>
            </w:r>
            <w:proofErr w:type="spellEnd"/>
          </w:p>
        </w:tc>
        <w:tc>
          <w:tcPr>
            <w:tcW w:w="1728" w:type="dxa"/>
          </w:tcPr>
          <w:p w14:paraId="6F8EAF5A" w14:textId="77777777" w:rsidR="0028638B" w:rsidRPr="00D540E1" w:rsidRDefault="00000000">
            <w:pPr>
              <w:rPr>
                <w:rFonts w:cs="Arial"/>
                <w:sz w:val="24"/>
                <w:szCs w:val="24"/>
              </w:rPr>
            </w:pPr>
            <w:r w:rsidRPr="00D540E1">
              <w:rPr>
                <w:rFonts w:cs="Arial"/>
                <w:sz w:val="24"/>
                <w:szCs w:val="24"/>
              </w:rPr>
              <w:t>PK</w:t>
            </w:r>
          </w:p>
        </w:tc>
        <w:tc>
          <w:tcPr>
            <w:tcW w:w="1152" w:type="dxa"/>
          </w:tcPr>
          <w:p w14:paraId="4FEA0E19" w14:textId="77777777" w:rsidR="0028638B" w:rsidRPr="00D540E1" w:rsidRDefault="00000000">
            <w:pPr>
              <w:rPr>
                <w:rFonts w:cs="Arial"/>
                <w:sz w:val="24"/>
                <w:szCs w:val="24"/>
              </w:rPr>
            </w:pPr>
            <w:r w:rsidRPr="00D540E1">
              <w:rPr>
                <w:rFonts w:cs="Arial"/>
                <w:sz w:val="24"/>
                <w:szCs w:val="24"/>
              </w:rPr>
              <w:t>Si</w:t>
            </w:r>
          </w:p>
        </w:tc>
        <w:tc>
          <w:tcPr>
            <w:tcW w:w="1944" w:type="dxa"/>
          </w:tcPr>
          <w:p w14:paraId="612BBF67"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65AC8F4"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3D4E7250" w14:textId="77777777">
        <w:trPr>
          <w:jc w:val="center"/>
        </w:trPr>
        <w:tc>
          <w:tcPr>
            <w:tcW w:w="2016" w:type="dxa"/>
          </w:tcPr>
          <w:p w14:paraId="6EC8F2D1"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2E18268D" w14:textId="77777777" w:rsidR="0028638B" w:rsidRPr="00D540E1" w:rsidRDefault="00000000">
            <w:pPr>
              <w:rPr>
                <w:rFonts w:cs="Arial"/>
                <w:sz w:val="24"/>
                <w:szCs w:val="24"/>
              </w:rPr>
            </w:pPr>
            <w:r w:rsidRPr="00D540E1">
              <w:rPr>
                <w:rFonts w:cs="Arial"/>
                <w:sz w:val="24"/>
                <w:szCs w:val="24"/>
              </w:rPr>
              <w:t>FK/</w:t>
            </w:r>
            <w:proofErr w:type="spellStart"/>
            <w:r w:rsidRPr="00D540E1">
              <w:rPr>
                <w:rFonts w:cs="Arial"/>
                <w:sz w:val="24"/>
                <w:szCs w:val="24"/>
              </w:rPr>
              <w:t>Unico</w:t>
            </w:r>
            <w:proofErr w:type="spellEnd"/>
          </w:p>
        </w:tc>
        <w:tc>
          <w:tcPr>
            <w:tcW w:w="1152" w:type="dxa"/>
          </w:tcPr>
          <w:p w14:paraId="6F8BB4FA" w14:textId="77777777" w:rsidR="0028638B" w:rsidRPr="00D540E1" w:rsidRDefault="00000000">
            <w:pPr>
              <w:rPr>
                <w:rFonts w:cs="Arial"/>
                <w:sz w:val="24"/>
                <w:szCs w:val="24"/>
              </w:rPr>
            </w:pPr>
            <w:r w:rsidRPr="00D540E1">
              <w:rPr>
                <w:rFonts w:cs="Arial"/>
                <w:sz w:val="24"/>
                <w:szCs w:val="24"/>
              </w:rPr>
              <w:t>Si</w:t>
            </w:r>
          </w:p>
        </w:tc>
        <w:tc>
          <w:tcPr>
            <w:tcW w:w="1944" w:type="dxa"/>
          </w:tcPr>
          <w:p w14:paraId="5DAADF24"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F3F5FE3" w14:textId="77777777" w:rsidR="0028638B" w:rsidRPr="00D540E1" w:rsidRDefault="00000000">
            <w:pPr>
              <w:rPr>
                <w:rFonts w:cs="Arial"/>
                <w:sz w:val="24"/>
                <w:szCs w:val="24"/>
              </w:rPr>
            </w:pPr>
            <w:r w:rsidRPr="00D540E1">
              <w:rPr>
                <w:rFonts w:cs="Arial"/>
                <w:sz w:val="24"/>
                <w:szCs w:val="24"/>
              </w:rPr>
              <w:t>Caja diaria afectada.</w:t>
            </w:r>
          </w:p>
        </w:tc>
      </w:tr>
      <w:tr w:rsidR="0028638B" w:rsidRPr="00D540E1" w14:paraId="4142D1BD" w14:textId="77777777">
        <w:trPr>
          <w:jc w:val="center"/>
        </w:trPr>
        <w:tc>
          <w:tcPr>
            <w:tcW w:w="2016" w:type="dxa"/>
          </w:tcPr>
          <w:p w14:paraId="058441CE" w14:textId="77777777" w:rsidR="0028638B" w:rsidRPr="00D540E1" w:rsidRDefault="00000000">
            <w:pPr>
              <w:rPr>
                <w:rFonts w:cs="Arial"/>
                <w:sz w:val="24"/>
                <w:szCs w:val="24"/>
              </w:rPr>
            </w:pPr>
            <w:proofErr w:type="spellStart"/>
            <w:r w:rsidRPr="00D540E1">
              <w:rPr>
                <w:rFonts w:cs="Arial"/>
                <w:sz w:val="24"/>
                <w:szCs w:val="24"/>
              </w:rPr>
              <w:t>valor_total_pagado</w:t>
            </w:r>
            <w:proofErr w:type="spellEnd"/>
          </w:p>
        </w:tc>
        <w:tc>
          <w:tcPr>
            <w:tcW w:w="1728" w:type="dxa"/>
          </w:tcPr>
          <w:p w14:paraId="3DDD2E0A" w14:textId="77777777" w:rsidR="0028638B" w:rsidRPr="00D540E1" w:rsidRDefault="00000000">
            <w:pPr>
              <w:rPr>
                <w:rFonts w:cs="Arial"/>
                <w:sz w:val="24"/>
                <w:szCs w:val="24"/>
              </w:rPr>
            </w:pPr>
            <w:r w:rsidRPr="00D540E1">
              <w:rPr>
                <w:rFonts w:cs="Arial"/>
                <w:sz w:val="24"/>
                <w:szCs w:val="24"/>
              </w:rPr>
              <w:t>-</w:t>
            </w:r>
          </w:p>
        </w:tc>
        <w:tc>
          <w:tcPr>
            <w:tcW w:w="1152" w:type="dxa"/>
          </w:tcPr>
          <w:p w14:paraId="693C03EE" w14:textId="77777777" w:rsidR="0028638B" w:rsidRPr="00D540E1" w:rsidRDefault="00000000">
            <w:pPr>
              <w:rPr>
                <w:rFonts w:cs="Arial"/>
                <w:sz w:val="24"/>
                <w:szCs w:val="24"/>
              </w:rPr>
            </w:pPr>
            <w:r w:rsidRPr="00D540E1">
              <w:rPr>
                <w:rFonts w:cs="Arial"/>
                <w:sz w:val="24"/>
                <w:szCs w:val="24"/>
              </w:rPr>
              <w:t>Si</w:t>
            </w:r>
          </w:p>
        </w:tc>
        <w:tc>
          <w:tcPr>
            <w:tcW w:w="1944" w:type="dxa"/>
          </w:tcPr>
          <w:p w14:paraId="3E6FBA8C" w14:textId="77777777" w:rsidR="0028638B" w:rsidRPr="00D540E1" w:rsidRDefault="00000000">
            <w:pPr>
              <w:rPr>
                <w:rFonts w:cs="Arial"/>
                <w:sz w:val="24"/>
                <w:szCs w:val="24"/>
              </w:rPr>
            </w:pPr>
            <w:r w:rsidRPr="00D540E1">
              <w:rPr>
                <w:rFonts w:cs="Arial"/>
                <w:sz w:val="24"/>
                <w:szCs w:val="24"/>
              </w:rPr>
              <w:t>Decimal</w:t>
            </w:r>
          </w:p>
        </w:tc>
        <w:tc>
          <w:tcPr>
            <w:tcW w:w="8208" w:type="dxa"/>
          </w:tcPr>
          <w:p w14:paraId="5F5454B7" w14:textId="77777777" w:rsidR="0028638B" w:rsidRPr="00D540E1" w:rsidRDefault="00000000">
            <w:pPr>
              <w:rPr>
                <w:rFonts w:cs="Arial"/>
                <w:sz w:val="24"/>
                <w:szCs w:val="24"/>
              </w:rPr>
            </w:pPr>
            <w:r w:rsidRPr="00D540E1">
              <w:rPr>
                <w:rFonts w:cs="Arial"/>
                <w:sz w:val="24"/>
                <w:szCs w:val="24"/>
              </w:rPr>
              <w:t>Valor total pagado a trabajadores.</w:t>
            </w:r>
          </w:p>
        </w:tc>
      </w:tr>
      <w:tr w:rsidR="0028638B" w:rsidRPr="00D540E1" w14:paraId="5D5BB99E" w14:textId="77777777">
        <w:trPr>
          <w:jc w:val="center"/>
        </w:trPr>
        <w:tc>
          <w:tcPr>
            <w:tcW w:w="2016" w:type="dxa"/>
          </w:tcPr>
          <w:p w14:paraId="3B7510A9" w14:textId="77777777" w:rsidR="0028638B" w:rsidRPr="00D540E1" w:rsidRDefault="00000000">
            <w:pPr>
              <w:rPr>
                <w:rFonts w:cs="Arial"/>
                <w:sz w:val="24"/>
                <w:szCs w:val="24"/>
              </w:rPr>
            </w:pPr>
            <w:proofErr w:type="spellStart"/>
            <w:r w:rsidRPr="00D540E1">
              <w:rPr>
                <w:rFonts w:cs="Arial"/>
                <w:sz w:val="24"/>
                <w:szCs w:val="24"/>
              </w:rPr>
              <w:t>descripcion</w:t>
            </w:r>
            <w:proofErr w:type="spellEnd"/>
          </w:p>
        </w:tc>
        <w:tc>
          <w:tcPr>
            <w:tcW w:w="1728" w:type="dxa"/>
          </w:tcPr>
          <w:p w14:paraId="150CE46F" w14:textId="77777777" w:rsidR="0028638B" w:rsidRPr="00D540E1" w:rsidRDefault="00000000">
            <w:pPr>
              <w:rPr>
                <w:rFonts w:cs="Arial"/>
                <w:sz w:val="24"/>
                <w:szCs w:val="24"/>
              </w:rPr>
            </w:pPr>
            <w:r w:rsidRPr="00D540E1">
              <w:rPr>
                <w:rFonts w:cs="Arial"/>
                <w:sz w:val="24"/>
                <w:szCs w:val="24"/>
              </w:rPr>
              <w:t>-</w:t>
            </w:r>
          </w:p>
        </w:tc>
        <w:tc>
          <w:tcPr>
            <w:tcW w:w="1152" w:type="dxa"/>
          </w:tcPr>
          <w:p w14:paraId="2AA44347" w14:textId="77777777" w:rsidR="0028638B" w:rsidRPr="00D540E1" w:rsidRDefault="00000000">
            <w:pPr>
              <w:rPr>
                <w:rFonts w:cs="Arial"/>
                <w:sz w:val="24"/>
                <w:szCs w:val="24"/>
              </w:rPr>
            </w:pPr>
            <w:r w:rsidRPr="00D540E1">
              <w:rPr>
                <w:rFonts w:cs="Arial"/>
                <w:sz w:val="24"/>
                <w:szCs w:val="24"/>
              </w:rPr>
              <w:t>No</w:t>
            </w:r>
          </w:p>
        </w:tc>
        <w:tc>
          <w:tcPr>
            <w:tcW w:w="1944" w:type="dxa"/>
          </w:tcPr>
          <w:p w14:paraId="7AB5C32C" w14:textId="77777777" w:rsidR="0028638B" w:rsidRPr="00D540E1" w:rsidRDefault="00000000">
            <w:pPr>
              <w:rPr>
                <w:rFonts w:cs="Arial"/>
                <w:sz w:val="24"/>
                <w:szCs w:val="24"/>
              </w:rPr>
            </w:pPr>
            <w:r w:rsidRPr="00D540E1">
              <w:rPr>
                <w:rFonts w:cs="Arial"/>
                <w:sz w:val="24"/>
                <w:szCs w:val="24"/>
              </w:rPr>
              <w:t>Texto</w:t>
            </w:r>
          </w:p>
        </w:tc>
        <w:tc>
          <w:tcPr>
            <w:tcW w:w="8208" w:type="dxa"/>
          </w:tcPr>
          <w:p w14:paraId="2A0D5AA8" w14:textId="77777777" w:rsidR="0028638B" w:rsidRPr="00D540E1" w:rsidRDefault="00000000">
            <w:pPr>
              <w:rPr>
                <w:rFonts w:cs="Arial"/>
                <w:sz w:val="24"/>
                <w:szCs w:val="24"/>
              </w:rPr>
            </w:pPr>
            <w:r w:rsidRPr="00D540E1">
              <w:rPr>
                <w:rFonts w:cs="Arial"/>
                <w:sz w:val="24"/>
                <w:szCs w:val="24"/>
              </w:rPr>
              <w:t>Nota opcional.</w:t>
            </w:r>
          </w:p>
        </w:tc>
      </w:tr>
      <w:tr w:rsidR="0028638B" w:rsidRPr="00D540E1" w14:paraId="3B349B80" w14:textId="77777777">
        <w:trPr>
          <w:jc w:val="center"/>
        </w:trPr>
        <w:tc>
          <w:tcPr>
            <w:tcW w:w="2016" w:type="dxa"/>
          </w:tcPr>
          <w:p w14:paraId="22ECD364"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727679DE" w14:textId="77777777" w:rsidR="0028638B" w:rsidRPr="00D540E1" w:rsidRDefault="00000000">
            <w:pPr>
              <w:rPr>
                <w:rFonts w:cs="Arial"/>
                <w:sz w:val="24"/>
                <w:szCs w:val="24"/>
              </w:rPr>
            </w:pPr>
            <w:r w:rsidRPr="00D540E1">
              <w:rPr>
                <w:rFonts w:cs="Arial"/>
                <w:sz w:val="24"/>
                <w:szCs w:val="24"/>
              </w:rPr>
              <w:t>FK</w:t>
            </w:r>
          </w:p>
        </w:tc>
        <w:tc>
          <w:tcPr>
            <w:tcW w:w="1152" w:type="dxa"/>
          </w:tcPr>
          <w:p w14:paraId="462E31FC" w14:textId="77777777" w:rsidR="0028638B" w:rsidRPr="00D540E1" w:rsidRDefault="00000000">
            <w:pPr>
              <w:rPr>
                <w:rFonts w:cs="Arial"/>
                <w:sz w:val="24"/>
                <w:szCs w:val="24"/>
              </w:rPr>
            </w:pPr>
            <w:r w:rsidRPr="00D540E1">
              <w:rPr>
                <w:rFonts w:cs="Arial"/>
                <w:sz w:val="24"/>
                <w:szCs w:val="24"/>
              </w:rPr>
              <w:t>Si</w:t>
            </w:r>
          </w:p>
        </w:tc>
        <w:tc>
          <w:tcPr>
            <w:tcW w:w="1944" w:type="dxa"/>
          </w:tcPr>
          <w:p w14:paraId="75405F98"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1A03C43" w14:textId="77777777" w:rsidR="0028638B" w:rsidRPr="00D540E1" w:rsidRDefault="00000000">
            <w:pPr>
              <w:rPr>
                <w:rFonts w:cs="Arial"/>
                <w:sz w:val="24"/>
                <w:szCs w:val="24"/>
              </w:rPr>
            </w:pPr>
            <w:r w:rsidRPr="00D540E1">
              <w:rPr>
                <w:rFonts w:cs="Arial"/>
                <w:sz w:val="24"/>
                <w:szCs w:val="24"/>
              </w:rPr>
              <w:t>Usuario que registro.</w:t>
            </w:r>
          </w:p>
        </w:tc>
      </w:tr>
      <w:tr w:rsidR="0028638B" w:rsidRPr="00D540E1" w14:paraId="43F0C263" w14:textId="77777777">
        <w:trPr>
          <w:jc w:val="center"/>
        </w:trPr>
        <w:tc>
          <w:tcPr>
            <w:tcW w:w="2016" w:type="dxa"/>
          </w:tcPr>
          <w:p w14:paraId="6C3E4A13" w14:textId="77777777" w:rsidR="0028638B" w:rsidRPr="00D540E1" w:rsidRDefault="00000000">
            <w:pPr>
              <w:rPr>
                <w:rFonts w:cs="Arial"/>
                <w:sz w:val="24"/>
                <w:szCs w:val="24"/>
              </w:rPr>
            </w:pPr>
            <w:proofErr w:type="spellStart"/>
            <w:r w:rsidRPr="00D540E1">
              <w:rPr>
                <w:rFonts w:cs="Arial"/>
                <w:sz w:val="24"/>
                <w:szCs w:val="24"/>
              </w:rPr>
              <w:t>fecha_registro</w:t>
            </w:r>
            <w:proofErr w:type="spellEnd"/>
          </w:p>
        </w:tc>
        <w:tc>
          <w:tcPr>
            <w:tcW w:w="1728" w:type="dxa"/>
          </w:tcPr>
          <w:p w14:paraId="2CACAD2B" w14:textId="77777777" w:rsidR="0028638B" w:rsidRPr="00D540E1" w:rsidRDefault="00000000">
            <w:pPr>
              <w:rPr>
                <w:rFonts w:cs="Arial"/>
                <w:sz w:val="24"/>
                <w:szCs w:val="24"/>
              </w:rPr>
            </w:pPr>
            <w:r w:rsidRPr="00D540E1">
              <w:rPr>
                <w:rFonts w:cs="Arial"/>
                <w:sz w:val="24"/>
                <w:szCs w:val="24"/>
              </w:rPr>
              <w:t>-</w:t>
            </w:r>
          </w:p>
        </w:tc>
        <w:tc>
          <w:tcPr>
            <w:tcW w:w="1152" w:type="dxa"/>
          </w:tcPr>
          <w:p w14:paraId="777C249B" w14:textId="77777777" w:rsidR="0028638B" w:rsidRPr="00D540E1" w:rsidRDefault="00000000">
            <w:pPr>
              <w:rPr>
                <w:rFonts w:cs="Arial"/>
                <w:sz w:val="24"/>
                <w:szCs w:val="24"/>
              </w:rPr>
            </w:pPr>
            <w:r w:rsidRPr="00D540E1">
              <w:rPr>
                <w:rFonts w:cs="Arial"/>
                <w:sz w:val="24"/>
                <w:szCs w:val="24"/>
              </w:rPr>
              <w:t>Si</w:t>
            </w:r>
          </w:p>
        </w:tc>
        <w:tc>
          <w:tcPr>
            <w:tcW w:w="1944" w:type="dxa"/>
          </w:tcPr>
          <w:p w14:paraId="70955447" w14:textId="77777777" w:rsidR="0028638B" w:rsidRPr="00D540E1" w:rsidRDefault="00000000">
            <w:pPr>
              <w:rPr>
                <w:rFonts w:cs="Arial"/>
                <w:sz w:val="24"/>
                <w:szCs w:val="24"/>
              </w:rPr>
            </w:pPr>
            <w:r w:rsidRPr="00D540E1">
              <w:rPr>
                <w:rFonts w:cs="Arial"/>
                <w:sz w:val="24"/>
                <w:szCs w:val="24"/>
              </w:rPr>
              <w:t>Fecha/hora</w:t>
            </w:r>
          </w:p>
        </w:tc>
        <w:tc>
          <w:tcPr>
            <w:tcW w:w="8208" w:type="dxa"/>
          </w:tcPr>
          <w:p w14:paraId="2BCF1F4E" w14:textId="77777777" w:rsidR="0028638B" w:rsidRPr="00D540E1" w:rsidRDefault="00000000">
            <w:pPr>
              <w:rPr>
                <w:rFonts w:cs="Arial"/>
                <w:sz w:val="24"/>
                <w:szCs w:val="24"/>
              </w:rPr>
            </w:pPr>
            <w:r w:rsidRPr="00D540E1">
              <w:rPr>
                <w:rFonts w:cs="Arial"/>
                <w:sz w:val="24"/>
                <w:szCs w:val="24"/>
              </w:rPr>
              <w:t>Fecha del registro.</w:t>
            </w:r>
          </w:p>
        </w:tc>
      </w:tr>
      <w:tr w:rsidR="0028638B" w:rsidRPr="00D540E1" w14:paraId="2DC08B66" w14:textId="77777777">
        <w:trPr>
          <w:jc w:val="center"/>
        </w:trPr>
        <w:tc>
          <w:tcPr>
            <w:tcW w:w="2016" w:type="dxa"/>
          </w:tcPr>
          <w:p w14:paraId="065E1BA5" w14:textId="77777777" w:rsidR="0028638B" w:rsidRPr="00D540E1" w:rsidRDefault="00000000">
            <w:pPr>
              <w:rPr>
                <w:rFonts w:cs="Arial"/>
                <w:sz w:val="24"/>
                <w:szCs w:val="24"/>
              </w:rPr>
            </w:pPr>
            <w:proofErr w:type="spellStart"/>
            <w:r w:rsidRPr="00D540E1">
              <w:rPr>
                <w:rFonts w:cs="Arial"/>
                <w:sz w:val="24"/>
                <w:szCs w:val="24"/>
              </w:rPr>
              <w:t>confirmado_para_cierre</w:t>
            </w:r>
            <w:proofErr w:type="spellEnd"/>
          </w:p>
        </w:tc>
        <w:tc>
          <w:tcPr>
            <w:tcW w:w="1728" w:type="dxa"/>
          </w:tcPr>
          <w:p w14:paraId="63574DF3" w14:textId="77777777" w:rsidR="0028638B" w:rsidRPr="00D540E1" w:rsidRDefault="00000000">
            <w:pPr>
              <w:rPr>
                <w:rFonts w:cs="Arial"/>
                <w:sz w:val="24"/>
                <w:szCs w:val="24"/>
              </w:rPr>
            </w:pPr>
            <w:r w:rsidRPr="00D540E1">
              <w:rPr>
                <w:rFonts w:cs="Arial"/>
                <w:sz w:val="24"/>
                <w:szCs w:val="24"/>
              </w:rPr>
              <w:t>-</w:t>
            </w:r>
          </w:p>
        </w:tc>
        <w:tc>
          <w:tcPr>
            <w:tcW w:w="1152" w:type="dxa"/>
          </w:tcPr>
          <w:p w14:paraId="27564848" w14:textId="77777777" w:rsidR="0028638B" w:rsidRPr="00D540E1" w:rsidRDefault="00000000">
            <w:pPr>
              <w:rPr>
                <w:rFonts w:cs="Arial"/>
                <w:sz w:val="24"/>
                <w:szCs w:val="24"/>
              </w:rPr>
            </w:pPr>
            <w:r w:rsidRPr="00D540E1">
              <w:rPr>
                <w:rFonts w:cs="Arial"/>
                <w:sz w:val="24"/>
                <w:szCs w:val="24"/>
              </w:rPr>
              <w:t>Si</w:t>
            </w:r>
          </w:p>
        </w:tc>
        <w:tc>
          <w:tcPr>
            <w:tcW w:w="1944" w:type="dxa"/>
          </w:tcPr>
          <w:p w14:paraId="341FC64D" w14:textId="77777777" w:rsidR="0028638B" w:rsidRPr="00D540E1" w:rsidRDefault="00000000">
            <w:pPr>
              <w:rPr>
                <w:rFonts w:cs="Arial"/>
                <w:sz w:val="24"/>
                <w:szCs w:val="24"/>
              </w:rPr>
            </w:pPr>
            <w:r w:rsidRPr="00D540E1">
              <w:rPr>
                <w:rFonts w:cs="Arial"/>
                <w:sz w:val="24"/>
                <w:szCs w:val="24"/>
              </w:rPr>
              <w:t>Booleano</w:t>
            </w:r>
          </w:p>
        </w:tc>
        <w:tc>
          <w:tcPr>
            <w:tcW w:w="8208" w:type="dxa"/>
          </w:tcPr>
          <w:p w14:paraId="42075123" w14:textId="77777777" w:rsidR="0028638B" w:rsidRPr="00D540E1" w:rsidRDefault="00000000">
            <w:pPr>
              <w:rPr>
                <w:rFonts w:cs="Arial"/>
                <w:sz w:val="24"/>
                <w:szCs w:val="24"/>
              </w:rPr>
            </w:pPr>
            <w:r w:rsidRPr="00D540E1">
              <w:rPr>
                <w:rFonts w:cs="Arial"/>
                <w:sz w:val="24"/>
                <w:szCs w:val="24"/>
              </w:rPr>
              <w:t>Confirma que el valor fue revisado para cierre.</w:t>
            </w:r>
          </w:p>
        </w:tc>
      </w:tr>
    </w:tbl>
    <w:p w14:paraId="4EB0A02B" w14:textId="77777777" w:rsidR="0028638B" w:rsidRPr="00D540E1" w:rsidRDefault="00000000">
      <w:pPr>
        <w:rPr>
          <w:rFonts w:cs="Arial"/>
          <w:sz w:val="24"/>
          <w:szCs w:val="24"/>
        </w:rPr>
      </w:pPr>
      <w:r w:rsidRPr="00D540E1">
        <w:rPr>
          <w:rFonts w:cs="Arial"/>
          <w:sz w:val="24"/>
          <w:szCs w:val="24"/>
        </w:rPr>
        <w:t xml:space="preserve">Relaciones: </w:t>
      </w:r>
      <w:proofErr w:type="spellStart"/>
      <w:r w:rsidRPr="00D540E1">
        <w:rPr>
          <w:rFonts w:cs="Arial"/>
          <w:sz w:val="24"/>
          <w:szCs w:val="24"/>
        </w:rPr>
        <w:t>Relacion</w:t>
      </w:r>
      <w:proofErr w:type="spellEnd"/>
      <w:r w:rsidRPr="00D540E1">
        <w:rPr>
          <w:rFonts w:cs="Arial"/>
          <w:sz w:val="24"/>
          <w:szCs w:val="24"/>
        </w:rPr>
        <w:t xml:space="preserve"> 1:1 con </w:t>
      </w:r>
      <w:proofErr w:type="spellStart"/>
      <w:r w:rsidRPr="00D540E1">
        <w:rPr>
          <w:rFonts w:cs="Arial"/>
          <w:sz w:val="24"/>
          <w:szCs w:val="24"/>
        </w:rPr>
        <w:t>cajas_diarias</w:t>
      </w:r>
      <w:proofErr w:type="spellEnd"/>
      <w:r w:rsidRPr="00D540E1">
        <w:rPr>
          <w:rFonts w:cs="Arial"/>
          <w:sz w:val="24"/>
          <w:szCs w:val="24"/>
        </w:rPr>
        <w:t>.</w:t>
      </w:r>
    </w:p>
    <w:p w14:paraId="68FD82D6" w14:textId="77777777" w:rsidR="0028638B" w:rsidRPr="00D540E1" w:rsidRDefault="00000000">
      <w:pPr>
        <w:rPr>
          <w:rFonts w:cs="Arial"/>
          <w:sz w:val="24"/>
          <w:szCs w:val="24"/>
        </w:rPr>
      </w:pPr>
      <w:r w:rsidRPr="00D540E1">
        <w:rPr>
          <w:rFonts w:cs="Arial"/>
          <w:sz w:val="24"/>
          <w:szCs w:val="24"/>
        </w:rPr>
        <w:t>Importancia: Es obligatorio antes de cerrar caja porque representa una salida real de efectivo.</w:t>
      </w:r>
    </w:p>
    <w:p w14:paraId="60913730" w14:textId="38EB19D5"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18 Tabla: </w:t>
      </w:r>
      <w:proofErr w:type="spellStart"/>
      <w:r w:rsidR="00000000" w:rsidRPr="00D540E1">
        <w:rPr>
          <w:rFonts w:ascii="Arial" w:hAnsi="Arial" w:cs="Arial"/>
          <w:sz w:val="24"/>
          <w:szCs w:val="24"/>
        </w:rPr>
        <w:t>gastos_caja</w:t>
      </w:r>
      <w:proofErr w:type="spellEnd"/>
    </w:p>
    <w:p w14:paraId="3DFF1869" w14:textId="77777777" w:rsidR="0028638B" w:rsidRPr="00D540E1" w:rsidRDefault="00000000">
      <w:pPr>
        <w:rPr>
          <w:rFonts w:cs="Arial"/>
          <w:sz w:val="24"/>
          <w:szCs w:val="24"/>
        </w:rPr>
      </w:pPr>
      <w:r w:rsidRPr="00D540E1">
        <w:rPr>
          <w:rFonts w:cs="Arial"/>
          <w:sz w:val="24"/>
          <w:szCs w:val="24"/>
        </w:rPr>
        <w:t>Propósito: Registra gastos operativos tomados del dinero de la caja diaria.</w:t>
      </w:r>
    </w:p>
    <w:tbl>
      <w:tblPr>
        <w:tblStyle w:val="Tablaconcuadrcula"/>
        <w:tblW w:w="0" w:type="auto"/>
        <w:jc w:val="center"/>
        <w:tblLook w:val="04A0" w:firstRow="1" w:lastRow="0" w:firstColumn="1" w:lastColumn="0" w:noHBand="0" w:noVBand="1"/>
      </w:tblPr>
      <w:tblGrid>
        <w:gridCol w:w="2992"/>
        <w:gridCol w:w="1654"/>
        <w:gridCol w:w="1496"/>
        <w:gridCol w:w="1848"/>
        <w:gridCol w:w="6482"/>
      </w:tblGrid>
      <w:tr w:rsidR="0028638B" w:rsidRPr="00D540E1" w14:paraId="22A14AC3" w14:textId="77777777">
        <w:trPr>
          <w:tblHeader/>
          <w:jc w:val="center"/>
        </w:trPr>
        <w:tc>
          <w:tcPr>
            <w:tcW w:w="2016" w:type="dxa"/>
            <w:shd w:val="clear" w:color="auto" w:fill="1F4E79"/>
          </w:tcPr>
          <w:p w14:paraId="7E58442A"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1B3BFF2A"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67B8A421"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317D76D5"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54491FC"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0ADA7CB0" w14:textId="77777777">
        <w:trPr>
          <w:jc w:val="center"/>
        </w:trPr>
        <w:tc>
          <w:tcPr>
            <w:tcW w:w="2016" w:type="dxa"/>
          </w:tcPr>
          <w:p w14:paraId="20BDE8FE" w14:textId="77777777" w:rsidR="0028638B" w:rsidRPr="00D540E1" w:rsidRDefault="00000000">
            <w:pPr>
              <w:rPr>
                <w:rFonts w:cs="Arial"/>
                <w:sz w:val="24"/>
                <w:szCs w:val="24"/>
              </w:rPr>
            </w:pPr>
            <w:proofErr w:type="spellStart"/>
            <w:r w:rsidRPr="00D540E1">
              <w:rPr>
                <w:rFonts w:cs="Arial"/>
                <w:sz w:val="24"/>
                <w:szCs w:val="24"/>
              </w:rPr>
              <w:t>id_gasto_caja</w:t>
            </w:r>
            <w:proofErr w:type="spellEnd"/>
          </w:p>
        </w:tc>
        <w:tc>
          <w:tcPr>
            <w:tcW w:w="1728" w:type="dxa"/>
          </w:tcPr>
          <w:p w14:paraId="30A01D0F" w14:textId="77777777" w:rsidR="0028638B" w:rsidRPr="00D540E1" w:rsidRDefault="00000000">
            <w:pPr>
              <w:rPr>
                <w:rFonts w:cs="Arial"/>
                <w:sz w:val="24"/>
                <w:szCs w:val="24"/>
              </w:rPr>
            </w:pPr>
            <w:r w:rsidRPr="00D540E1">
              <w:rPr>
                <w:rFonts w:cs="Arial"/>
                <w:sz w:val="24"/>
                <w:szCs w:val="24"/>
              </w:rPr>
              <w:t>PK</w:t>
            </w:r>
          </w:p>
        </w:tc>
        <w:tc>
          <w:tcPr>
            <w:tcW w:w="1152" w:type="dxa"/>
          </w:tcPr>
          <w:p w14:paraId="0987988D" w14:textId="77777777" w:rsidR="0028638B" w:rsidRPr="00D540E1" w:rsidRDefault="00000000">
            <w:pPr>
              <w:rPr>
                <w:rFonts w:cs="Arial"/>
                <w:sz w:val="24"/>
                <w:szCs w:val="24"/>
              </w:rPr>
            </w:pPr>
            <w:r w:rsidRPr="00D540E1">
              <w:rPr>
                <w:rFonts w:cs="Arial"/>
                <w:sz w:val="24"/>
                <w:szCs w:val="24"/>
              </w:rPr>
              <w:t>Si</w:t>
            </w:r>
          </w:p>
        </w:tc>
        <w:tc>
          <w:tcPr>
            <w:tcW w:w="1944" w:type="dxa"/>
          </w:tcPr>
          <w:p w14:paraId="31F4135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B97D530"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gasto.</w:t>
            </w:r>
          </w:p>
        </w:tc>
      </w:tr>
      <w:tr w:rsidR="0028638B" w:rsidRPr="00D540E1" w14:paraId="6A2F92F6" w14:textId="77777777">
        <w:trPr>
          <w:jc w:val="center"/>
        </w:trPr>
        <w:tc>
          <w:tcPr>
            <w:tcW w:w="2016" w:type="dxa"/>
          </w:tcPr>
          <w:p w14:paraId="7AEE354A"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1F7F516B" w14:textId="77777777" w:rsidR="0028638B" w:rsidRPr="00D540E1" w:rsidRDefault="00000000">
            <w:pPr>
              <w:rPr>
                <w:rFonts w:cs="Arial"/>
                <w:sz w:val="24"/>
                <w:szCs w:val="24"/>
              </w:rPr>
            </w:pPr>
            <w:r w:rsidRPr="00D540E1">
              <w:rPr>
                <w:rFonts w:cs="Arial"/>
                <w:sz w:val="24"/>
                <w:szCs w:val="24"/>
              </w:rPr>
              <w:t>FK</w:t>
            </w:r>
          </w:p>
        </w:tc>
        <w:tc>
          <w:tcPr>
            <w:tcW w:w="1152" w:type="dxa"/>
          </w:tcPr>
          <w:p w14:paraId="72634152" w14:textId="77777777" w:rsidR="0028638B" w:rsidRPr="00D540E1" w:rsidRDefault="00000000">
            <w:pPr>
              <w:rPr>
                <w:rFonts w:cs="Arial"/>
                <w:sz w:val="24"/>
                <w:szCs w:val="24"/>
              </w:rPr>
            </w:pPr>
            <w:r w:rsidRPr="00D540E1">
              <w:rPr>
                <w:rFonts w:cs="Arial"/>
                <w:sz w:val="24"/>
                <w:szCs w:val="24"/>
              </w:rPr>
              <w:t>Si</w:t>
            </w:r>
          </w:p>
        </w:tc>
        <w:tc>
          <w:tcPr>
            <w:tcW w:w="1944" w:type="dxa"/>
          </w:tcPr>
          <w:p w14:paraId="64CDE39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9A215EA" w14:textId="77777777" w:rsidR="0028638B" w:rsidRPr="00D540E1" w:rsidRDefault="00000000">
            <w:pPr>
              <w:rPr>
                <w:rFonts w:cs="Arial"/>
                <w:sz w:val="24"/>
                <w:szCs w:val="24"/>
              </w:rPr>
            </w:pPr>
            <w:r w:rsidRPr="00D540E1">
              <w:rPr>
                <w:rFonts w:cs="Arial"/>
                <w:sz w:val="24"/>
                <w:szCs w:val="24"/>
              </w:rPr>
              <w:t>Caja diaria afectada.</w:t>
            </w:r>
          </w:p>
        </w:tc>
      </w:tr>
      <w:tr w:rsidR="0028638B" w:rsidRPr="00D540E1" w14:paraId="6C884F1C" w14:textId="77777777">
        <w:trPr>
          <w:jc w:val="center"/>
        </w:trPr>
        <w:tc>
          <w:tcPr>
            <w:tcW w:w="2016" w:type="dxa"/>
          </w:tcPr>
          <w:p w14:paraId="3E25E938" w14:textId="77777777" w:rsidR="0028638B" w:rsidRPr="00D540E1" w:rsidRDefault="00000000">
            <w:pPr>
              <w:rPr>
                <w:rFonts w:cs="Arial"/>
                <w:sz w:val="24"/>
                <w:szCs w:val="24"/>
              </w:rPr>
            </w:pPr>
            <w:proofErr w:type="spellStart"/>
            <w:r w:rsidRPr="00D540E1">
              <w:rPr>
                <w:rFonts w:cs="Arial"/>
                <w:sz w:val="24"/>
                <w:szCs w:val="24"/>
              </w:rPr>
              <w:t>valor_gasto</w:t>
            </w:r>
            <w:proofErr w:type="spellEnd"/>
          </w:p>
        </w:tc>
        <w:tc>
          <w:tcPr>
            <w:tcW w:w="1728" w:type="dxa"/>
          </w:tcPr>
          <w:p w14:paraId="4F70DADD" w14:textId="77777777" w:rsidR="0028638B" w:rsidRPr="00D540E1" w:rsidRDefault="00000000">
            <w:pPr>
              <w:rPr>
                <w:rFonts w:cs="Arial"/>
                <w:sz w:val="24"/>
                <w:szCs w:val="24"/>
              </w:rPr>
            </w:pPr>
            <w:r w:rsidRPr="00D540E1">
              <w:rPr>
                <w:rFonts w:cs="Arial"/>
                <w:sz w:val="24"/>
                <w:szCs w:val="24"/>
              </w:rPr>
              <w:t>-</w:t>
            </w:r>
          </w:p>
        </w:tc>
        <w:tc>
          <w:tcPr>
            <w:tcW w:w="1152" w:type="dxa"/>
          </w:tcPr>
          <w:p w14:paraId="3789421A" w14:textId="77777777" w:rsidR="0028638B" w:rsidRPr="00D540E1" w:rsidRDefault="00000000">
            <w:pPr>
              <w:rPr>
                <w:rFonts w:cs="Arial"/>
                <w:sz w:val="24"/>
                <w:szCs w:val="24"/>
              </w:rPr>
            </w:pPr>
            <w:r w:rsidRPr="00D540E1">
              <w:rPr>
                <w:rFonts w:cs="Arial"/>
                <w:sz w:val="24"/>
                <w:szCs w:val="24"/>
              </w:rPr>
              <w:t>Si</w:t>
            </w:r>
          </w:p>
        </w:tc>
        <w:tc>
          <w:tcPr>
            <w:tcW w:w="1944" w:type="dxa"/>
          </w:tcPr>
          <w:p w14:paraId="27B9B5EA" w14:textId="77777777" w:rsidR="0028638B" w:rsidRPr="00D540E1" w:rsidRDefault="00000000">
            <w:pPr>
              <w:rPr>
                <w:rFonts w:cs="Arial"/>
                <w:sz w:val="24"/>
                <w:szCs w:val="24"/>
              </w:rPr>
            </w:pPr>
            <w:r w:rsidRPr="00D540E1">
              <w:rPr>
                <w:rFonts w:cs="Arial"/>
                <w:sz w:val="24"/>
                <w:szCs w:val="24"/>
              </w:rPr>
              <w:t>Decimal</w:t>
            </w:r>
          </w:p>
        </w:tc>
        <w:tc>
          <w:tcPr>
            <w:tcW w:w="8208" w:type="dxa"/>
          </w:tcPr>
          <w:p w14:paraId="1A849D03" w14:textId="77777777" w:rsidR="0028638B" w:rsidRPr="00D540E1" w:rsidRDefault="00000000">
            <w:pPr>
              <w:rPr>
                <w:rFonts w:cs="Arial"/>
                <w:sz w:val="24"/>
                <w:szCs w:val="24"/>
              </w:rPr>
            </w:pPr>
            <w:r w:rsidRPr="00D540E1">
              <w:rPr>
                <w:rFonts w:cs="Arial"/>
                <w:sz w:val="24"/>
                <w:szCs w:val="24"/>
              </w:rPr>
              <w:t>Valor del gasto.</w:t>
            </w:r>
          </w:p>
        </w:tc>
      </w:tr>
      <w:tr w:rsidR="0028638B" w:rsidRPr="00D540E1" w14:paraId="1DDB55CE" w14:textId="77777777">
        <w:trPr>
          <w:jc w:val="center"/>
        </w:trPr>
        <w:tc>
          <w:tcPr>
            <w:tcW w:w="2016" w:type="dxa"/>
          </w:tcPr>
          <w:p w14:paraId="444FC8E7" w14:textId="77777777" w:rsidR="0028638B" w:rsidRPr="00D540E1" w:rsidRDefault="00000000">
            <w:pPr>
              <w:rPr>
                <w:rFonts w:cs="Arial"/>
                <w:sz w:val="24"/>
                <w:szCs w:val="24"/>
              </w:rPr>
            </w:pPr>
            <w:proofErr w:type="spellStart"/>
            <w:r w:rsidRPr="00D540E1">
              <w:rPr>
                <w:rFonts w:cs="Arial"/>
                <w:sz w:val="24"/>
                <w:szCs w:val="24"/>
              </w:rPr>
              <w:t>descripcion</w:t>
            </w:r>
            <w:proofErr w:type="spellEnd"/>
          </w:p>
        </w:tc>
        <w:tc>
          <w:tcPr>
            <w:tcW w:w="1728" w:type="dxa"/>
          </w:tcPr>
          <w:p w14:paraId="43DB16C4" w14:textId="77777777" w:rsidR="0028638B" w:rsidRPr="00D540E1" w:rsidRDefault="00000000">
            <w:pPr>
              <w:rPr>
                <w:rFonts w:cs="Arial"/>
                <w:sz w:val="24"/>
                <w:szCs w:val="24"/>
              </w:rPr>
            </w:pPr>
            <w:r w:rsidRPr="00D540E1">
              <w:rPr>
                <w:rFonts w:cs="Arial"/>
                <w:sz w:val="24"/>
                <w:szCs w:val="24"/>
              </w:rPr>
              <w:t>-</w:t>
            </w:r>
          </w:p>
        </w:tc>
        <w:tc>
          <w:tcPr>
            <w:tcW w:w="1152" w:type="dxa"/>
          </w:tcPr>
          <w:p w14:paraId="470536AB" w14:textId="77777777" w:rsidR="0028638B" w:rsidRPr="00D540E1" w:rsidRDefault="00000000">
            <w:pPr>
              <w:rPr>
                <w:rFonts w:cs="Arial"/>
                <w:sz w:val="24"/>
                <w:szCs w:val="24"/>
              </w:rPr>
            </w:pPr>
            <w:r w:rsidRPr="00D540E1">
              <w:rPr>
                <w:rFonts w:cs="Arial"/>
                <w:sz w:val="24"/>
                <w:szCs w:val="24"/>
              </w:rPr>
              <w:t>Si</w:t>
            </w:r>
          </w:p>
        </w:tc>
        <w:tc>
          <w:tcPr>
            <w:tcW w:w="1944" w:type="dxa"/>
          </w:tcPr>
          <w:p w14:paraId="2E0F1351" w14:textId="77777777" w:rsidR="0028638B" w:rsidRPr="00D540E1" w:rsidRDefault="00000000">
            <w:pPr>
              <w:rPr>
                <w:rFonts w:cs="Arial"/>
                <w:sz w:val="24"/>
                <w:szCs w:val="24"/>
              </w:rPr>
            </w:pPr>
            <w:r w:rsidRPr="00D540E1">
              <w:rPr>
                <w:rFonts w:cs="Arial"/>
                <w:sz w:val="24"/>
                <w:szCs w:val="24"/>
              </w:rPr>
              <w:t>Texto</w:t>
            </w:r>
          </w:p>
        </w:tc>
        <w:tc>
          <w:tcPr>
            <w:tcW w:w="8208" w:type="dxa"/>
          </w:tcPr>
          <w:p w14:paraId="1364D20F" w14:textId="77777777" w:rsidR="0028638B" w:rsidRPr="00D540E1" w:rsidRDefault="00000000">
            <w:pPr>
              <w:rPr>
                <w:rFonts w:cs="Arial"/>
                <w:sz w:val="24"/>
                <w:szCs w:val="24"/>
              </w:rPr>
            </w:pPr>
            <w:r w:rsidRPr="00D540E1">
              <w:rPr>
                <w:rFonts w:cs="Arial"/>
                <w:sz w:val="24"/>
                <w:szCs w:val="24"/>
              </w:rPr>
              <w:t>Detalle de lo comprado o pagado.</w:t>
            </w:r>
          </w:p>
        </w:tc>
      </w:tr>
      <w:tr w:rsidR="0028638B" w:rsidRPr="00D540E1" w14:paraId="1837BB1B" w14:textId="77777777">
        <w:trPr>
          <w:jc w:val="center"/>
        </w:trPr>
        <w:tc>
          <w:tcPr>
            <w:tcW w:w="2016" w:type="dxa"/>
          </w:tcPr>
          <w:p w14:paraId="027776D6" w14:textId="77777777" w:rsidR="0028638B" w:rsidRPr="00D540E1" w:rsidRDefault="00000000">
            <w:pPr>
              <w:rPr>
                <w:rFonts w:cs="Arial"/>
                <w:sz w:val="24"/>
                <w:szCs w:val="24"/>
              </w:rPr>
            </w:pPr>
            <w:proofErr w:type="spellStart"/>
            <w:r w:rsidRPr="00D540E1">
              <w:rPr>
                <w:rFonts w:cs="Arial"/>
                <w:sz w:val="24"/>
                <w:szCs w:val="24"/>
              </w:rPr>
              <w:t>estado_gasto</w:t>
            </w:r>
            <w:proofErr w:type="spellEnd"/>
          </w:p>
        </w:tc>
        <w:tc>
          <w:tcPr>
            <w:tcW w:w="1728" w:type="dxa"/>
          </w:tcPr>
          <w:p w14:paraId="3C16AFA8" w14:textId="77777777" w:rsidR="0028638B" w:rsidRPr="00D540E1" w:rsidRDefault="00000000">
            <w:pPr>
              <w:rPr>
                <w:rFonts w:cs="Arial"/>
                <w:sz w:val="24"/>
                <w:szCs w:val="24"/>
              </w:rPr>
            </w:pPr>
            <w:r w:rsidRPr="00D540E1">
              <w:rPr>
                <w:rFonts w:cs="Arial"/>
                <w:sz w:val="24"/>
                <w:szCs w:val="24"/>
              </w:rPr>
              <w:t>-</w:t>
            </w:r>
          </w:p>
        </w:tc>
        <w:tc>
          <w:tcPr>
            <w:tcW w:w="1152" w:type="dxa"/>
          </w:tcPr>
          <w:p w14:paraId="4D5D978D" w14:textId="77777777" w:rsidR="0028638B" w:rsidRPr="00D540E1" w:rsidRDefault="00000000">
            <w:pPr>
              <w:rPr>
                <w:rFonts w:cs="Arial"/>
                <w:sz w:val="24"/>
                <w:szCs w:val="24"/>
              </w:rPr>
            </w:pPr>
            <w:r w:rsidRPr="00D540E1">
              <w:rPr>
                <w:rFonts w:cs="Arial"/>
                <w:sz w:val="24"/>
                <w:szCs w:val="24"/>
              </w:rPr>
              <w:t>Si</w:t>
            </w:r>
          </w:p>
        </w:tc>
        <w:tc>
          <w:tcPr>
            <w:tcW w:w="1944" w:type="dxa"/>
          </w:tcPr>
          <w:p w14:paraId="1A8BCCB3"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0038A5A7" w14:textId="77777777" w:rsidR="0028638B" w:rsidRPr="00D540E1" w:rsidRDefault="00000000">
            <w:pPr>
              <w:rPr>
                <w:rFonts w:cs="Arial"/>
                <w:sz w:val="24"/>
                <w:szCs w:val="24"/>
              </w:rPr>
            </w:pPr>
            <w:r w:rsidRPr="00D540E1">
              <w:rPr>
                <w:rFonts w:cs="Arial"/>
                <w:sz w:val="24"/>
                <w:szCs w:val="24"/>
              </w:rPr>
              <w:t>Registrado, editado o anulado.</w:t>
            </w:r>
          </w:p>
        </w:tc>
      </w:tr>
      <w:tr w:rsidR="0028638B" w:rsidRPr="00D540E1" w14:paraId="6A9A14D0" w14:textId="77777777">
        <w:trPr>
          <w:jc w:val="center"/>
        </w:trPr>
        <w:tc>
          <w:tcPr>
            <w:tcW w:w="2016" w:type="dxa"/>
          </w:tcPr>
          <w:p w14:paraId="2D11C092"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1D156701" w14:textId="77777777" w:rsidR="0028638B" w:rsidRPr="00D540E1" w:rsidRDefault="00000000">
            <w:pPr>
              <w:rPr>
                <w:rFonts w:cs="Arial"/>
                <w:sz w:val="24"/>
                <w:szCs w:val="24"/>
              </w:rPr>
            </w:pPr>
            <w:r w:rsidRPr="00D540E1">
              <w:rPr>
                <w:rFonts w:cs="Arial"/>
                <w:sz w:val="24"/>
                <w:szCs w:val="24"/>
              </w:rPr>
              <w:t>FK</w:t>
            </w:r>
          </w:p>
        </w:tc>
        <w:tc>
          <w:tcPr>
            <w:tcW w:w="1152" w:type="dxa"/>
          </w:tcPr>
          <w:p w14:paraId="591D65BB" w14:textId="77777777" w:rsidR="0028638B" w:rsidRPr="00D540E1" w:rsidRDefault="00000000">
            <w:pPr>
              <w:rPr>
                <w:rFonts w:cs="Arial"/>
                <w:sz w:val="24"/>
                <w:szCs w:val="24"/>
              </w:rPr>
            </w:pPr>
            <w:r w:rsidRPr="00D540E1">
              <w:rPr>
                <w:rFonts w:cs="Arial"/>
                <w:sz w:val="24"/>
                <w:szCs w:val="24"/>
              </w:rPr>
              <w:t>Si</w:t>
            </w:r>
          </w:p>
        </w:tc>
        <w:tc>
          <w:tcPr>
            <w:tcW w:w="1944" w:type="dxa"/>
          </w:tcPr>
          <w:p w14:paraId="57D4A50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3CAEAB0" w14:textId="77777777" w:rsidR="0028638B" w:rsidRPr="00D540E1" w:rsidRDefault="00000000">
            <w:pPr>
              <w:rPr>
                <w:rFonts w:cs="Arial"/>
                <w:sz w:val="24"/>
                <w:szCs w:val="24"/>
              </w:rPr>
            </w:pPr>
            <w:r w:rsidRPr="00D540E1">
              <w:rPr>
                <w:rFonts w:cs="Arial"/>
                <w:sz w:val="24"/>
                <w:szCs w:val="24"/>
              </w:rPr>
              <w:t>Usuario que registro.</w:t>
            </w:r>
          </w:p>
        </w:tc>
      </w:tr>
      <w:tr w:rsidR="0028638B" w:rsidRPr="00D540E1" w14:paraId="05B13E5E" w14:textId="77777777">
        <w:trPr>
          <w:jc w:val="center"/>
        </w:trPr>
        <w:tc>
          <w:tcPr>
            <w:tcW w:w="2016" w:type="dxa"/>
          </w:tcPr>
          <w:p w14:paraId="341D5637" w14:textId="77777777" w:rsidR="0028638B" w:rsidRPr="00D540E1" w:rsidRDefault="00000000">
            <w:pPr>
              <w:rPr>
                <w:rFonts w:cs="Arial"/>
                <w:sz w:val="24"/>
                <w:szCs w:val="24"/>
              </w:rPr>
            </w:pPr>
            <w:proofErr w:type="spellStart"/>
            <w:r w:rsidRPr="00D540E1">
              <w:rPr>
                <w:rFonts w:cs="Arial"/>
                <w:sz w:val="24"/>
                <w:szCs w:val="24"/>
              </w:rPr>
              <w:t>fecha_registro</w:t>
            </w:r>
            <w:proofErr w:type="spellEnd"/>
          </w:p>
        </w:tc>
        <w:tc>
          <w:tcPr>
            <w:tcW w:w="1728" w:type="dxa"/>
          </w:tcPr>
          <w:p w14:paraId="64814FF9" w14:textId="77777777" w:rsidR="0028638B" w:rsidRPr="00D540E1" w:rsidRDefault="00000000">
            <w:pPr>
              <w:rPr>
                <w:rFonts w:cs="Arial"/>
                <w:sz w:val="24"/>
                <w:szCs w:val="24"/>
              </w:rPr>
            </w:pPr>
            <w:r w:rsidRPr="00D540E1">
              <w:rPr>
                <w:rFonts w:cs="Arial"/>
                <w:sz w:val="24"/>
                <w:szCs w:val="24"/>
              </w:rPr>
              <w:t>-</w:t>
            </w:r>
          </w:p>
        </w:tc>
        <w:tc>
          <w:tcPr>
            <w:tcW w:w="1152" w:type="dxa"/>
          </w:tcPr>
          <w:p w14:paraId="4FE5F50C" w14:textId="77777777" w:rsidR="0028638B" w:rsidRPr="00D540E1" w:rsidRDefault="00000000">
            <w:pPr>
              <w:rPr>
                <w:rFonts w:cs="Arial"/>
                <w:sz w:val="24"/>
                <w:szCs w:val="24"/>
              </w:rPr>
            </w:pPr>
            <w:r w:rsidRPr="00D540E1">
              <w:rPr>
                <w:rFonts w:cs="Arial"/>
                <w:sz w:val="24"/>
                <w:szCs w:val="24"/>
              </w:rPr>
              <w:t>Si</w:t>
            </w:r>
          </w:p>
        </w:tc>
        <w:tc>
          <w:tcPr>
            <w:tcW w:w="1944" w:type="dxa"/>
          </w:tcPr>
          <w:p w14:paraId="43F6B549" w14:textId="77777777" w:rsidR="0028638B" w:rsidRPr="00D540E1" w:rsidRDefault="00000000">
            <w:pPr>
              <w:rPr>
                <w:rFonts w:cs="Arial"/>
                <w:sz w:val="24"/>
                <w:szCs w:val="24"/>
              </w:rPr>
            </w:pPr>
            <w:r w:rsidRPr="00D540E1">
              <w:rPr>
                <w:rFonts w:cs="Arial"/>
                <w:sz w:val="24"/>
                <w:szCs w:val="24"/>
              </w:rPr>
              <w:t>Fecha/hora</w:t>
            </w:r>
          </w:p>
        </w:tc>
        <w:tc>
          <w:tcPr>
            <w:tcW w:w="8208" w:type="dxa"/>
          </w:tcPr>
          <w:p w14:paraId="6A9588E2" w14:textId="77777777" w:rsidR="0028638B" w:rsidRPr="00D540E1" w:rsidRDefault="00000000">
            <w:pPr>
              <w:rPr>
                <w:rFonts w:cs="Arial"/>
                <w:sz w:val="24"/>
                <w:szCs w:val="24"/>
              </w:rPr>
            </w:pPr>
            <w:r w:rsidRPr="00D540E1">
              <w:rPr>
                <w:rFonts w:cs="Arial"/>
                <w:sz w:val="24"/>
                <w:szCs w:val="24"/>
              </w:rPr>
              <w:t>Fecha del gasto.</w:t>
            </w:r>
          </w:p>
        </w:tc>
      </w:tr>
      <w:tr w:rsidR="0028638B" w:rsidRPr="00D540E1" w14:paraId="6CC36F95" w14:textId="77777777">
        <w:trPr>
          <w:jc w:val="center"/>
        </w:trPr>
        <w:tc>
          <w:tcPr>
            <w:tcW w:w="2016" w:type="dxa"/>
          </w:tcPr>
          <w:p w14:paraId="7BB23DB7" w14:textId="77777777" w:rsidR="0028638B" w:rsidRPr="00D540E1" w:rsidRDefault="00000000">
            <w:pPr>
              <w:rPr>
                <w:rFonts w:cs="Arial"/>
                <w:sz w:val="24"/>
                <w:szCs w:val="24"/>
              </w:rPr>
            </w:pPr>
            <w:proofErr w:type="spellStart"/>
            <w:r w:rsidRPr="00D540E1">
              <w:rPr>
                <w:rFonts w:cs="Arial"/>
                <w:sz w:val="24"/>
                <w:szCs w:val="24"/>
              </w:rPr>
              <w:t>id_usuario_ultima_edicion</w:t>
            </w:r>
            <w:proofErr w:type="spellEnd"/>
          </w:p>
        </w:tc>
        <w:tc>
          <w:tcPr>
            <w:tcW w:w="1728" w:type="dxa"/>
          </w:tcPr>
          <w:p w14:paraId="7FF67DB4" w14:textId="77777777" w:rsidR="0028638B" w:rsidRPr="00D540E1" w:rsidRDefault="00000000">
            <w:pPr>
              <w:rPr>
                <w:rFonts w:cs="Arial"/>
                <w:sz w:val="24"/>
                <w:szCs w:val="24"/>
              </w:rPr>
            </w:pPr>
            <w:r w:rsidRPr="00D540E1">
              <w:rPr>
                <w:rFonts w:cs="Arial"/>
                <w:sz w:val="24"/>
                <w:szCs w:val="24"/>
              </w:rPr>
              <w:t>FK</w:t>
            </w:r>
          </w:p>
        </w:tc>
        <w:tc>
          <w:tcPr>
            <w:tcW w:w="1152" w:type="dxa"/>
          </w:tcPr>
          <w:p w14:paraId="2E4155B5" w14:textId="77777777" w:rsidR="0028638B" w:rsidRPr="00D540E1" w:rsidRDefault="00000000">
            <w:pPr>
              <w:rPr>
                <w:rFonts w:cs="Arial"/>
                <w:sz w:val="24"/>
                <w:szCs w:val="24"/>
              </w:rPr>
            </w:pPr>
            <w:r w:rsidRPr="00D540E1">
              <w:rPr>
                <w:rFonts w:cs="Arial"/>
                <w:sz w:val="24"/>
                <w:szCs w:val="24"/>
              </w:rPr>
              <w:t>No</w:t>
            </w:r>
          </w:p>
        </w:tc>
        <w:tc>
          <w:tcPr>
            <w:tcW w:w="1944" w:type="dxa"/>
          </w:tcPr>
          <w:p w14:paraId="1B81C93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D10E8E5" w14:textId="77777777" w:rsidR="0028638B" w:rsidRPr="00D540E1" w:rsidRDefault="00000000">
            <w:pPr>
              <w:rPr>
                <w:rFonts w:cs="Arial"/>
                <w:sz w:val="24"/>
                <w:szCs w:val="24"/>
              </w:rPr>
            </w:pPr>
            <w:r w:rsidRPr="00D540E1">
              <w:rPr>
                <w:rFonts w:cs="Arial"/>
                <w:sz w:val="24"/>
                <w:szCs w:val="24"/>
              </w:rPr>
              <w:t>Usuario que edito.</w:t>
            </w:r>
          </w:p>
        </w:tc>
      </w:tr>
      <w:tr w:rsidR="0028638B" w:rsidRPr="00D540E1" w14:paraId="1DCD3CED" w14:textId="77777777">
        <w:trPr>
          <w:jc w:val="center"/>
        </w:trPr>
        <w:tc>
          <w:tcPr>
            <w:tcW w:w="2016" w:type="dxa"/>
          </w:tcPr>
          <w:p w14:paraId="209C9188" w14:textId="77777777" w:rsidR="0028638B" w:rsidRPr="00D540E1" w:rsidRDefault="00000000">
            <w:pPr>
              <w:rPr>
                <w:rFonts w:cs="Arial"/>
                <w:sz w:val="24"/>
                <w:szCs w:val="24"/>
              </w:rPr>
            </w:pPr>
            <w:proofErr w:type="spellStart"/>
            <w:r w:rsidRPr="00D540E1">
              <w:rPr>
                <w:rFonts w:cs="Arial"/>
                <w:sz w:val="24"/>
                <w:szCs w:val="24"/>
              </w:rPr>
              <w:t>fecha_ultima_edicion</w:t>
            </w:r>
            <w:proofErr w:type="spellEnd"/>
          </w:p>
        </w:tc>
        <w:tc>
          <w:tcPr>
            <w:tcW w:w="1728" w:type="dxa"/>
          </w:tcPr>
          <w:p w14:paraId="3187BF30" w14:textId="77777777" w:rsidR="0028638B" w:rsidRPr="00D540E1" w:rsidRDefault="00000000">
            <w:pPr>
              <w:rPr>
                <w:rFonts w:cs="Arial"/>
                <w:sz w:val="24"/>
                <w:szCs w:val="24"/>
              </w:rPr>
            </w:pPr>
            <w:r w:rsidRPr="00D540E1">
              <w:rPr>
                <w:rFonts w:cs="Arial"/>
                <w:sz w:val="24"/>
                <w:szCs w:val="24"/>
              </w:rPr>
              <w:t>-</w:t>
            </w:r>
          </w:p>
        </w:tc>
        <w:tc>
          <w:tcPr>
            <w:tcW w:w="1152" w:type="dxa"/>
          </w:tcPr>
          <w:p w14:paraId="3FBE516E" w14:textId="77777777" w:rsidR="0028638B" w:rsidRPr="00D540E1" w:rsidRDefault="00000000">
            <w:pPr>
              <w:rPr>
                <w:rFonts w:cs="Arial"/>
                <w:sz w:val="24"/>
                <w:szCs w:val="24"/>
              </w:rPr>
            </w:pPr>
            <w:r w:rsidRPr="00D540E1">
              <w:rPr>
                <w:rFonts w:cs="Arial"/>
                <w:sz w:val="24"/>
                <w:szCs w:val="24"/>
              </w:rPr>
              <w:t>No</w:t>
            </w:r>
          </w:p>
        </w:tc>
        <w:tc>
          <w:tcPr>
            <w:tcW w:w="1944" w:type="dxa"/>
          </w:tcPr>
          <w:p w14:paraId="0346BD42" w14:textId="77777777" w:rsidR="0028638B" w:rsidRPr="00D540E1" w:rsidRDefault="00000000">
            <w:pPr>
              <w:rPr>
                <w:rFonts w:cs="Arial"/>
                <w:sz w:val="24"/>
                <w:szCs w:val="24"/>
              </w:rPr>
            </w:pPr>
            <w:r w:rsidRPr="00D540E1">
              <w:rPr>
                <w:rFonts w:cs="Arial"/>
                <w:sz w:val="24"/>
                <w:szCs w:val="24"/>
              </w:rPr>
              <w:t>Fecha/hora</w:t>
            </w:r>
          </w:p>
        </w:tc>
        <w:tc>
          <w:tcPr>
            <w:tcW w:w="8208" w:type="dxa"/>
          </w:tcPr>
          <w:p w14:paraId="4BD74DB7" w14:textId="77777777" w:rsidR="0028638B" w:rsidRPr="00D540E1" w:rsidRDefault="00000000">
            <w:pPr>
              <w:rPr>
                <w:rFonts w:cs="Arial"/>
                <w:sz w:val="24"/>
                <w:szCs w:val="24"/>
              </w:rPr>
            </w:pPr>
            <w:r w:rsidRPr="00D540E1">
              <w:rPr>
                <w:rFonts w:cs="Arial"/>
                <w:sz w:val="24"/>
                <w:szCs w:val="24"/>
              </w:rPr>
              <w:t xml:space="preserve">Ultima </w:t>
            </w:r>
            <w:proofErr w:type="spellStart"/>
            <w:r w:rsidRPr="00D540E1">
              <w:rPr>
                <w:rFonts w:cs="Arial"/>
                <w:sz w:val="24"/>
                <w:szCs w:val="24"/>
              </w:rPr>
              <w:t>edicion</w:t>
            </w:r>
            <w:proofErr w:type="spellEnd"/>
            <w:r w:rsidRPr="00D540E1">
              <w:rPr>
                <w:rFonts w:cs="Arial"/>
                <w:sz w:val="24"/>
                <w:szCs w:val="24"/>
              </w:rPr>
              <w:t>.</w:t>
            </w:r>
          </w:p>
        </w:tc>
      </w:tr>
      <w:tr w:rsidR="0028638B" w:rsidRPr="00D540E1" w14:paraId="05F50EAB" w14:textId="77777777">
        <w:trPr>
          <w:jc w:val="center"/>
        </w:trPr>
        <w:tc>
          <w:tcPr>
            <w:tcW w:w="2016" w:type="dxa"/>
          </w:tcPr>
          <w:p w14:paraId="65A7199A" w14:textId="77777777" w:rsidR="0028638B" w:rsidRPr="00D540E1" w:rsidRDefault="00000000">
            <w:pPr>
              <w:rPr>
                <w:rFonts w:cs="Arial"/>
                <w:sz w:val="24"/>
                <w:szCs w:val="24"/>
              </w:rPr>
            </w:pPr>
            <w:proofErr w:type="spellStart"/>
            <w:r w:rsidRPr="00D540E1">
              <w:rPr>
                <w:rFonts w:cs="Arial"/>
                <w:sz w:val="24"/>
                <w:szCs w:val="24"/>
              </w:rPr>
              <w:t>motivo_edicion</w:t>
            </w:r>
            <w:proofErr w:type="spellEnd"/>
          </w:p>
        </w:tc>
        <w:tc>
          <w:tcPr>
            <w:tcW w:w="1728" w:type="dxa"/>
          </w:tcPr>
          <w:p w14:paraId="568E0A0D" w14:textId="77777777" w:rsidR="0028638B" w:rsidRPr="00D540E1" w:rsidRDefault="00000000">
            <w:pPr>
              <w:rPr>
                <w:rFonts w:cs="Arial"/>
                <w:sz w:val="24"/>
                <w:szCs w:val="24"/>
              </w:rPr>
            </w:pPr>
            <w:r w:rsidRPr="00D540E1">
              <w:rPr>
                <w:rFonts w:cs="Arial"/>
                <w:sz w:val="24"/>
                <w:szCs w:val="24"/>
              </w:rPr>
              <w:t>-</w:t>
            </w:r>
          </w:p>
        </w:tc>
        <w:tc>
          <w:tcPr>
            <w:tcW w:w="1152" w:type="dxa"/>
          </w:tcPr>
          <w:p w14:paraId="22247E26" w14:textId="77777777" w:rsidR="0028638B" w:rsidRPr="00D540E1" w:rsidRDefault="00000000">
            <w:pPr>
              <w:rPr>
                <w:rFonts w:cs="Arial"/>
                <w:sz w:val="24"/>
                <w:szCs w:val="24"/>
              </w:rPr>
            </w:pPr>
            <w:r w:rsidRPr="00D540E1">
              <w:rPr>
                <w:rFonts w:cs="Arial"/>
                <w:sz w:val="24"/>
                <w:szCs w:val="24"/>
              </w:rPr>
              <w:t>No</w:t>
            </w:r>
          </w:p>
        </w:tc>
        <w:tc>
          <w:tcPr>
            <w:tcW w:w="1944" w:type="dxa"/>
          </w:tcPr>
          <w:p w14:paraId="6D084115" w14:textId="77777777" w:rsidR="0028638B" w:rsidRPr="00D540E1" w:rsidRDefault="00000000">
            <w:pPr>
              <w:rPr>
                <w:rFonts w:cs="Arial"/>
                <w:sz w:val="24"/>
                <w:szCs w:val="24"/>
              </w:rPr>
            </w:pPr>
            <w:r w:rsidRPr="00D540E1">
              <w:rPr>
                <w:rFonts w:cs="Arial"/>
                <w:sz w:val="24"/>
                <w:szCs w:val="24"/>
              </w:rPr>
              <w:t>Texto</w:t>
            </w:r>
          </w:p>
        </w:tc>
        <w:tc>
          <w:tcPr>
            <w:tcW w:w="8208" w:type="dxa"/>
          </w:tcPr>
          <w:p w14:paraId="70B5B531" w14:textId="77777777" w:rsidR="0028638B" w:rsidRPr="00D540E1" w:rsidRDefault="00000000">
            <w:pPr>
              <w:rPr>
                <w:rFonts w:cs="Arial"/>
                <w:sz w:val="24"/>
                <w:szCs w:val="24"/>
              </w:rPr>
            </w:pPr>
            <w:r w:rsidRPr="00D540E1">
              <w:rPr>
                <w:rFonts w:cs="Arial"/>
                <w:sz w:val="24"/>
                <w:szCs w:val="24"/>
              </w:rPr>
              <w:t xml:space="preserve">Motivo opcional de </w:t>
            </w:r>
            <w:proofErr w:type="spellStart"/>
            <w:r w:rsidRPr="00D540E1">
              <w:rPr>
                <w:rFonts w:cs="Arial"/>
                <w:sz w:val="24"/>
                <w:szCs w:val="24"/>
              </w:rPr>
              <w:t>edicion</w:t>
            </w:r>
            <w:proofErr w:type="spellEnd"/>
            <w:r w:rsidRPr="00D540E1">
              <w:rPr>
                <w:rFonts w:cs="Arial"/>
                <w:sz w:val="24"/>
                <w:szCs w:val="24"/>
              </w:rPr>
              <w:t>.</w:t>
            </w:r>
          </w:p>
        </w:tc>
      </w:tr>
      <w:tr w:rsidR="0028638B" w:rsidRPr="00D540E1" w14:paraId="1DCEF6F0" w14:textId="77777777">
        <w:trPr>
          <w:jc w:val="center"/>
        </w:trPr>
        <w:tc>
          <w:tcPr>
            <w:tcW w:w="2016" w:type="dxa"/>
          </w:tcPr>
          <w:p w14:paraId="25405EF5" w14:textId="77777777" w:rsidR="0028638B" w:rsidRPr="00D540E1" w:rsidRDefault="00000000">
            <w:pPr>
              <w:rPr>
                <w:rFonts w:cs="Arial"/>
                <w:sz w:val="24"/>
                <w:szCs w:val="24"/>
              </w:rPr>
            </w:pPr>
            <w:proofErr w:type="spellStart"/>
            <w:r w:rsidRPr="00D540E1">
              <w:rPr>
                <w:rFonts w:cs="Arial"/>
                <w:sz w:val="24"/>
                <w:szCs w:val="24"/>
              </w:rPr>
              <w:t>id_usuario_anulacion</w:t>
            </w:r>
            <w:proofErr w:type="spellEnd"/>
          </w:p>
        </w:tc>
        <w:tc>
          <w:tcPr>
            <w:tcW w:w="1728" w:type="dxa"/>
          </w:tcPr>
          <w:p w14:paraId="3187B69F" w14:textId="77777777" w:rsidR="0028638B" w:rsidRPr="00D540E1" w:rsidRDefault="00000000">
            <w:pPr>
              <w:rPr>
                <w:rFonts w:cs="Arial"/>
                <w:sz w:val="24"/>
                <w:szCs w:val="24"/>
              </w:rPr>
            </w:pPr>
            <w:r w:rsidRPr="00D540E1">
              <w:rPr>
                <w:rFonts w:cs="Arial"/>
                <w:sz w:val="24"/>
                <w:szCs w:val="24"/>
              </w:rPr>
              <w:t>FK</w:t>
            </w:r>
          </w:p>
        </w:tc>
        <w:tc>
          <w:tcPr>
            <w:tcW w:w="1152" w:type="dxa"/>
          </w:tcPr>
          <w:p w14:paraId="3E75AE87" w14:textId="77777777" w:rsidR="0028638B" w:rsidRPr="00D540E1" w:rsidRDefault="00000000">
            <w:pPr>
              <w:rPr>
                <w:rFonts w:cs="Arial"/>
                <w:sz w:val="24"/>
                <w:szCs w:val="24"/>
              </w:rPr>
            </w:pPr>
            <w:r w:rsidRPr="00D540E1">
              <w:rPr>
                <w:rFonts w:cs="Arial"/>
                <w:sz w:val="24"/>
                <w:szCs w:val="24"/>
              </w:rPr>
              <w:t>No</w:t>
            </w:r>
          </w:p>
        </w:tc>
        <w:tc>
          <w:tcPr>
            <w:tcW w:w="1944" w:type="dxa"/>
          </w:tcPr>
          <w:p w14:paraId="43B556CC"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ECF9D37" w14:textId="77777777" w:rsidR="0028638B" w:rsidRPr="00D540E1" w:rsidRDefault="00000000">
            <w:pPr>
              <w:rPr>
                <w:rFonts w:cs="Arial"/>
                <w:sz w:val="24"/>
                <w:szCs w:val="24"/>
              </w:rPr>
            </w:pPr>
            <w:r w:rsidRPr="00D540E1">
              <w:rPr>
                <w:rFonts w:cs="Arial"/>
                <w:sz w:val="24"/>
                <w:szCs w:val="24"/>
              </w:rPr>
              <w:t>Usuario que anulo.</w:t>
            </w:r>
          </w:p>
        </w:tc>
      </w:tr>
      <w:tr w:rsidR="0028638B" w:rsidRPr="00D540E1" w14:paraId="70CB902C" w14:textId="77777777">
        <w:trPr>
          <w:jc w:val="center"/>
        </w:trPr>
        <w:tc>
          <w:tcPr>
            <w:tcW w:w="2016" w:type="dxa"/>
          </w:tcPr>
          <w:p w14:paraId="27E41241" w14:textId="77777777" w:rsidR="0028638B" w:rsidRPr="00D540E1" w:rsidRDefault="00000000">
            <w:pPr>
              <w:rPr>
                <w:rFonts w:cs="Arial"/>
                <w:sz w:val="24"/>
                <w:szCs w:val="24"/>
              </w:rPr>
            </w:pPr>
            <w:proofErr w:type="spellStart"/>
            <w:r w:rsidRPr="00D540E1">
              <w:rPr>
                <w:rFonts w:cs="Arial"/>
                <w:sz w:val="24"/>
                <w:szCs w:val="24"/>
              </w:rPr>
              <w:t>fecha_anulacion</w:t>
            </w:r>
            <w:proofErr w:type="spellEnd"/>
          </w:p>
        </w:tc>
        <w:tc>
          <w:tcPr>
            <w:tcW w:w="1728" w:type="dxa"/>
          </w:tcPr>
          <w:p w14:paraId="739D22E0" w14:textId="77777777" w:rsidR="0028638B" w:rsidRPr="00D540E1" w:rsidRDefault="00000000">
            <w:pPr>
              <w:rPr>
                <w:rFonts w:cs="Arial"/>
                <w:sz w:val="24"/>
                <w:szCs w:val="24"/>
              </w:rPr>
            </w:pPr>
            <w:r w:rsidRPr="00D540E1">
              <w:rPr>
                <w:rFonts w:cs="Arial"/>
                <w:sz w:val="24"/>
                <w:szCs w:val="24"/>
              </w:rPr>
              <w:t>-</w:t>
            </w:r>
          </w:p>
        </w:tc>
        <w:tc>
          <w:tcPr>
            <w:tcW w:w="1152" w:type="dxa"/>
          </w:tcPr>
          <w:p w14:paraId="6E4FCE5A" w14:textId="77777777" w:rsidR="0028638B" w:rsidRPr="00D540E1" w:rsidRDefault="00000000">
            <w:pPr>
              <w:rPr>
                <w:rFonts w:cs="Arial"/>
                <w:sz w:val="24"/>
                <w:szCs w:val="24"/>
              </w:rPr>
            </w:pPr>
            <w:r w:rsidRPr="00D540E1">
              <w:rPr>
                <w:rFonts w:cs="Arial"/>
                <w:sz w:val="24"/>
                <w:szCs w:val="24"/>
              </w:rPr>
              <w:t>No</w:t>
            </w:r>
          </w:p>
        </w:tc>
        <w:tc>
          <w:tcPr>
            <w:tcW w:w="1944" w:type="dxa"/>
          </w:tcPr>
          <w:p w14:paraId="06AC50F4" w14:textId="77777777" w:rsidR="0028638B" w:rsidRPr="00D540E1" w:rsidRDefault="00000000">
            <w:pPr>
              <w:rPr>
                <w:rFonts w:cs="Arial"/>
                <w:sz w:val="24"/>
                <w:szCs w:val="24"/>
              </w:rPr>
            </w:pPr>
            <w:r w:rsidRPr="00D540E1">
              <w:rPr>
                <w:rFonts w:cs="Arial"/>
                <w:sz w:val="24"/>
                <w:szCs w:val="24"/>
              </w:rPr>
              <w:t>Fecha/hora</w:t>
            </w:r>
          </w:p>
        </w:tc>
        <w:tc>
          <w:tcPr>
            <w:tcW w:w="8208" w:type="dxa"/>
          </w:tcPr>
          <w:p w14:paraId="1BAA56AB" w14:textId="77777777" w:rsidR="0028638B" w:rsidRPr="00D540E1" w:rsidRDefault="00000000">
            <w:pPr>
              <w:rPr>
                <w:rFonts w:cs="Arial"/>
                <w:sz w:val="24"/>
                <w:szCs w:val="24"/>
              </w:rPr>
            </w:pPr>
            <w:r w:rsidRPr="00D540E1">
              <w:rPr>
                <w:rFonts w:cs="Arial"/>
                <w:sz w:val="24"/>
                <w:szCs w:val="24"/>
              </w:rPr>
              <w:t xml:space="preserve">Fecha de </w:t>
            </w:r>
            <w:proofErr w:type="spellStart"/>
            <w:r w:rsidRPr="00D540E1">
              <w:rPr>
                <w:rFonts w:cs="Arial"/>
                <w:sz w:val="24"/>
                <w:szCs w:val="24"/>
              </w:rPr>
              <w:t>anulacion</w:t>
            </w:r>
            <w:proofErr w:type="spellEnd"/>
            <w:r w:rsidRPr="00D540E1">
              <w:rPr>
                <w:rFonts w:cs="Arial"/>
                <w:sz w:val="24"/>
                <w:szCs w:val="24"/>
              </w:rPr>
              <w:t>.</w:t>
            </w:r>
          </w:p>
        </w:tc>
      </w:tr>
      <w:tr w:rsidR="0028638B" w:rsidRPr="00D540E1" w14:paraId="0A943BA1" w14:textId="77777777">
        <w:trPr>
          <w:jc w:val="center"/>
        </w:trPr>
        <w:tc>
          <w:tcPr>
            <w:tcW w:w="2016" w:type="dxa"/>
          </w:tcPr>
          <w:p w14:paraId="4C66CEB6" w14:textId="77777777" w:rsidR="0028638B" w:rsidRPr="00D540E1" w:rsidRDefault="00000000">
            <w:pPr>
              <w:rPr>
                <w:rFonts w:cs="Arial"/>
                <w:sz w:val="24"/>
                <w:szCs w:val="24"/>
              </w:rPr>
            </w:pPr>
            <w:proofErr w:type="spellStart"/>
            <w:r w:rsidRPr="00D540E1">
              <w:rPr>
                <w:rFonts w:cs="Arial"/>
                <w:sz w:val="24"/>
                <w:szCs w:val="24"/>
              </w:rPr>
              <w:t>motivo_anulacion</w:t>
            </w:r>
            <w:proofErr w:type="spellEnd"/>
          </w:p>
        </w:tc>
        <w:tc>
          <w:tcPr>
            <w:tcW w:w="1728" w:type="dxa"/>
          </w:tcPr>
          <w:p w14:paraId="1F14F728" w14:textId="77777777" w:rsidR="0028638B" w:rsidRPr="00D540E1" w:rsidRDefault="00000000">
            <w:pPr>
              <w:rPr>
                <w:rFonts w:cs="Arial"/>
                <w:sz w:val="24"/>
                <w:szCs w:val="24"/>
              </w:rPr>
            </w:pPr>
            <w:r w:rsidRPr="00D540E1">
              <w:rPr>
                <w:rFonts w:cs="Arial"/>
                <w:sz w:val="24"/>
                <w:szCs w:val="24"/>
              </w:rPr>
              <w:t>-</w:t>
            </w:r>
          </w:p>
        </w:tc>
        <w:tc>
          <w:tcPr>
            <w:tcW w:w="1152" w:type="dxa"/>
          </w:tcPr>
          <w:p w14:paraId="025A879C" w14:textId="77777777" w:rsidR="0028638B" w:rsidRPr="00D540E1" w:rsidRDefault="00000000">
            <w:pPr>
              <w:rPr>
                <w:rFonts w:cs="Arial"/>
                <w:sz w:val="24"/>
                <w:szCs w:val="24"/>
              </w:rPr>
            </w:pPr>
            <w:r w:rsidRPr="00D540E1">
              <w:rPr>
                <w:rFonts w:cs="Arial"/>
                <w:sz w:val="24"/>
                <w:szCs w:val="24"/>
              </w:rPr>
              <w:t>No</w:t>
            </w:r>
          </w:p>
        </w:tc>
        <w:tc>
          <w:tcPr>
            <w:tcW w:w="1944" w:type="dxa"/>
          </w:tcPr>
          <w:p w14:paraId="6611297C" w14:textId="77777777" w:rsidR="0028638B" w:rsidRPr="00D540E1" w:rsidRDefault="00000000">
            <w:pPr>
              <w:rPr>
                <w:rFonts w:cs="Arial"/>
                <w:sz w:val="24"/>
                <w:szCs w:val="24"/>
              </w:rPr>
            </w:pPr>
            <w:r w:rsidRPr="00D540E1">
              <w:rPr>
                <w:rFonts w:cs="Arial"/>
                <w:sz w:val="24"/>
                <w:szCs w:val="24"/>
              </w:rPr>
              <w:t>Texto</w:t>
            </w:r>
          </w:p>
        </w:tc>
        <w:tc>
          <w:tcPr>
            <w:tcW w:w="8208" w:type="dxa"/>
          </w:tcPr>
          <w:p w14:paraId="3B7174A2" w14:textId="77777777" w:rsidR="0028638B" w:rsidRPr="00D540E1" w:rsidRDefault="00000000">
            <w:pPr>
              <w:rPr>
                <w:rFonts w:cs="Arial"/>
                <w:sz w:val="24"/>
                <w:szCs w:val="24"/>
              </w:rPr>
            </w:pPr>
            <w:r w:rsidRPr="00D540E1">
              <w:rPr>
                <w:rFonts w:cs="Arial"/>
                <w:sz w:val="24"/>
                <w:szCs w:val="24"/>
              </w:rPr>
              <w:t xml:space="preserve">Motivo opcional de </w:t>
            </w:r>
            <w:proofErr w:type="spellStart"/>
            <w:r w:rsidRPr="00D540E1">
              <w:rPr>
                <w:rFonts w:cs="Arial"/>
                <w:sz w:val="24"/>
                <w:szCs w:val="24"/>
              </w:rPr>
              <w:t>anulacion</w:t>
            </w:r>
            <w:proofErr w:type="spellEnd"/>
            <w:r w:rsidRPr="00D540E1">
              <w:rPr>
                <w:rFonts w:cs="Arial"/>
                <w:sz w:val="24"/>
                <w:szCs w:val="24"/>
              </w:rPr>
              <w:t>.</w:t>
            </w:r>
          </w:p>
        </w:tc>
      </w:tr>
    </w:tbl>
    <w:p w14:paraId="73C03B9E" w14:textId="77777777" w:rsidR="0028638B" w:rsidRPr="00D540E1" w:rsidRDefault="00000000">
      <w:pPr>
        <w:rPr>
          <w:rFonts w:cs="Arial"/>
          <w:sz w:val="24"/>
          <w:szCs w:val="24"/>
        </w:rPr>
      </w:pPr>
      <w:r w:rsidRPr="00D540E1">
        <w:rPr>
          <w:rFonts w:cs="Arial"/>
          <w:sz w:val="24"/>
          <w:szCs w:val="24"/>
        </w:rPr>
        <w:t>Relaciones: Una caja diaria puede tener muchos gastos. Los archivos de evidencia pueden referenciar el gasto.</w:t>
      </w:r>
    </w:p>
    <w:p w14:paraId="30BC1C14" w14:textId="77777777" w:rsidR="0028638B" w:rsidRPr="00D540E1" w:rsidRDefault="00000000">
      <w:pPr>
        <w:rPr>
          <w:rFonts w:cs="Arial"/>
          <w:sz w:val="24"/>
          <w:szCs w:val="24"/>
        </w:rPr>
      </w:pPr>
      <w:r w:rsidRPr="00D540E1">
        <w:rPr>
          <w:rFonts w:cs="Arial"/>
          <w:sz w:val="24"/>
          <w:szCs w:val="24"/>
        </w:rPr>
        <w:t>Importancia: Afecta directamente el efectivo esperado en el cierre, por eso debe ser auditable.</w:t>
      </w:r>
    </w:p>
    <w:p w14:paraId="3B8DF286" w14:textId="697A2551"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.19 Tabla: </w:t>
      </w:r>
      <w:proofErr w:type="spellStart"/>
      <w:r w:rsidR="00000000" w:rsidRPr="00D540E1">
        <w:rPr>
          <w:rFonts w:ascii="Arial" w:hAnsi="Arial" w:cs="Arial"/>
          <w:sz w:val="24"/>
          <w:szCs w:val="24"/>
        </w:rPr>
        <w:t>categorias_inventario</w:t>
      </w:r>
      <w:proofErr w:type="spellEnd"/>
    </w:p>
    <w:p w14:paraId="4F9DCE8D" w14:textId="77777777" w:rsidR="0028638B" w:rsidRPr="00D540E1" w:rsidRDefault="00000000">
      <w:pPr>
        <w:rPr>
          <w:rFonts w:cs="Arial"/>
          <w:sz w:val="24"/>
          <w:szCs w:val="24"/>
        </w:rPr>
      </w:pPr>
      <w:r w:rsidRPr="00D540E1">
        <w:rPr>
          <w:rFonts w:cs="Arial"/>
          <w:sz w:val="24"/>
          <w:szCs w:val="24"/>
        </w:rPr>
        <w:t>Propósito: Catalogo de grupos de inventario.</w:t>
      </w:r>
    </w:p>
    <w:tbl>
      <w:tblPr>
        <w:tblStyle w:val="Tablaconcuadrcula"/>
        <w:tblW w:w="0" w:type="auto"/>
        <w:jc w:val="center"/>
        <w:tblLook w:val="04A0" w:firstRow="1" w:lastRow="0" w:firstColumn="1" w:lastColumn="0" w:noHBand="0" w:noVBand="1"/>
      </w:tblPr>
      <w:tblGrid>
        <w:gridCol w:w="2698"/>
        <w:gridCol w:w="1665"/>
        <w:gridCol w:w="1496"/>
        <w:gridCol w:w="1862"/>
        <w:gridCol w:w="6751"/>
      </w:tblGrid>
      <w:tr w:rsidR="0028638B" w:rsidRPr="00D540E1" w14:paraId="397A68C4" w14:textId="77777777">
        <w:trPr>
          <w:tblHeader/>
          <w:jc w:val="center"/>
        </w:trPr>
        <w:tc>
          <w:tcPr>
            <w:tcW w:w="2016" w:type="dxa"/>
            <w:shd w:val="clear" w:color="auto" w:fill="1F4E79"/>
          </w:tcPr>
          <w:p w14:paraId="7409E930" w14:textId="77777777" w:rsidR="0028638B" w:rsidRPr="00D540E1" w:rsidRDefault="00000000">
            <w:pPr>
              <w:rPr>
                <w:rFonts w:cs="Arial"/>
                <w:sz w:val="24"/>
                <w:szCs w:val="24"/>
              </w:rPr>
            </w:pPr>
            <w:r w:rsidRPr="00D540E1">
              <w:rPr>
                <w:rFonts w:cs="Arial"/>
                <w:b/>
                <w:color w:val="FFFFFF"/>
                <w:sz w:val="24"/>
                <w:szCs w:val="24"/>
              </w:rPr>
              <w:lastRenderedPageBreak/>
              <w:t>Campo</w:t>
            </w:r>
          </w:p>
        </w:tc>
        <w:tc>
          <w:tcPr>
            <w:tcW w:w="1728" w:type="dxa"/>
            <w:shd w:val="clear" w:color="auto" w:fill="1F4E79"/>
          </w:tcPr>
          <w:p w14:paraId="3B43BAD8"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063B33B"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BDFB233"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4FC45194"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6941A2D9" w14:textId="77777777">
        <w:trPr>
          <w:jc w:val="center"/>
        </w:trPr>
        <w:tc>
          <w:tcPr>
            <w:tcW w:w="2016" w:type="dxa"/>
          </w:tcPr>
          <w:p w14:paraId="2812046A" w14:textId="77777777" w:rsidR="0028638B" w:rsidRPr="00D540E1" w:rsidRDefault="00000000">
            <w:pPr>
              <w:rPr>
                <w:rFonts w:cs="Arial"/>
                <w:sz w:val="24"/>
                <w:szCs w:val="24"/>
              </w:rPr>
            </w:pPr>
            <w:proofErr w:type="spellStart"/>
            <w:r w:rsidRPr="00D540E1">
              <w:rPr>
                <w:rFonts w:cs="Arial"/>
                <w:sz w:val="24"/>
                <w:szCs w:val="24"/>
              </w:rPr>
              <w:t>id_categoria_inventario</w:t>
            </w:r>
            <w:proofErr w:type="spellEnd"/>
          </w:p>
        </w:tc>
        <w:tc>
          <w:tcPr>
            <w:tcW w:w="1728" w:type="dxa"/>
          </w:tcPr>
          <w:p w14:paraId="56402ED9" w14:textId="77777777" w:rsidR="0028638B" w:rsidRPr="00D540E1" w:rsidRDefault="00000000">
            <w:pPr>
              <w:rPr>
                <w:rFonts w:cs="Arial"/>
                <w:sz w:val="24"/>
                <w:szCs w:val="24"/>
              </w:rPr>
            </w:pPr>
            <w:r w:rsidRPr="00D540E1">
              <w:rPr>
                <w:rFonts w:cs="Arial"/>
                <w:sz w:val="24"/>
                <w:szCs w:val="24"/>
              </w:rPr>
              <w:t>PK</w:t>
            </w:r>
          </w:p>
        </w:tc>
        <w:tc>
          <w:tcPr>
            <w:tcW w:w="1152" w:type="dxa"/>
          </w:tcPr>
          <w:p w14:paraId="77521A96" w14:textId="77777777" w:rsidR="0028638B" w:rsidRPr="00D540E1" w:rsidRDefault="00000000">
            <w:pPr>
              <w:rPr>
                <w:rFonts w:cs="Arial"/>
                <w:sz w:val="24"/>
                <w:szCs w:val="24"/>
              </w:rPr>
            </w:pPr>
            <w:r w:rsidRPr="00D540E1">
              <w:rPr>
                <w:rFonts w:cs="Arial"/>
                <w:sz w:val="24"/>
                <w:szCs w:val="24"/>
              </w:rPr>
              <w:t>Si</w:t>
            </w:r>
          </w:p>
        </w:tc>
        <w:tc>
          <w:tcPr>
            <w:tcW w:w="1944" w:type="dxa"/>
          </w:tcPr>
          <w:p w14:paraId="23D2F1F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E98715B"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 </w:t>
            </w:r>
            <w:proofErr w:type="spellStart"/>
            <w:r w:rsidRPr="00D540E1">
              <w:rPr>
                <w:rFonts w:cs="Arial"/>
                <w:sz w:val="24"/>
                <w:szCs w:val="24"/>
              </w:rPr>
              <w:t>categoria</w:t>
            </w:r>
            <w:proofErr w:type="spellEnd"/>
            <w:r w:rsidRPr="00D540E1">
              <w:rPr>
                <w:rFonts w:cs="Arial"/>
                <w:sz w:val="24"/>
                <w:szCs w:val="24"/>
              </w:rPr>
              <w:t>.</w:t>
            </w:r>
          </w:p>
        </w:tc>
      </w:tr>
      <w:tr w:rsidR="0028638B" w:rsidRPr="00D540E1" w14:paraId="39C05324" w14:textId="77777777">
        <w:trPr>
          <w:jc w:val="center"/>
        </w:trPr>
        <w:tc>
          <w:tcPr>
            <w:tcW w:w="2016" w:type="dxa"/>
          </w:tcPr>
          <w:p w14:paraId="1611432A" w14:textId="77777777" w:rsidR="0028638B" w:rsidRPr="00D540E1" w:rsidRDefault="00000000">
            <w:pPr>
              <w:rPr>
                <w:rFonts w:cs="Arial"/>
                <w:sz w:val="24"/>
                <w:szCs w:val="24"/>
              </w:rPr>
            </w:pPr>
            <w:proofErr w:type="spellStart"/>
            <w:r w:rsidRPr="00D540E1">
              <w:rPr>
                <w:rFonts w:cs="Arial"/>
                <w:sz w:val="24"/>
                <w:szCs w:val="24"/>
              </w:rPr>
              <w:t>nombre_categoria</w:t>
            </w:r>
            <w:proofErr w:type="spellEnd"/>
          </w:p>
        </w:tc>
        <w:tc>
          <w:tcPr>
            <w:tcW w:w="1728" w:type="dxa"/>
          </w:tcPr>
          <w:p w14:paraId="2F4A5E0D"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5306F09D" w14:textId="77777777" w:rsidR="0028638B" w:rsidRPr="00D540E1" w:rsidRDefault="00000000">
            <w:pPr>
              <w:rPr>
                <w:rFonts w:cs="Arial"/>
                <w:sz w:val="24"/>
                <w:szCs w:val="24"/>
              </w:rPr>
            </w:pPr>
            <w:r w:rsidRPr="00D540E1">
              <w:rPr>
                <w:rFonts w:cs="Arial"/>
                <w:sz w:val="24"/>
                <w:szCs w:val="24"/>
              </w:rPr>
              <w:t>Si</w:t>
            </w:r>
          </w:p>
        </w:tc>
        <w:tc>
          <w:tcPr>
            <w:tcW w:w="1944" w:type="dxa"/>
          </w:tcPr>
          <w:p w14:paraId="4C499359" w14:textId="77777777" w:rsidR="0028638B" w:rsidRPr="00D540E1" w:rsidRDefault="00000000">
            <w:pPr>
              <w:rPr>
                <w:rFonts w:cs="Arial"/>
                <w:sz w:val="24"/>
                <w:szCs w:val="24"/>
              </w:rPr>
            </w:pPr>
            <w:r w:rsidRPr="00D540E1">
              <w:rPr>
                <w:rFonts w:cs="Arial"/>
                <w:sz w:val="24"/>
                <w:szCs w:val="24"/>
              </w:rPr>
              <w:t>Texto</w:t>
            </w:r>
          </w:p>
        </w:tc>
        <w:tc>
          <w:tcPr>
            <w:tcW w:w="8208" w:type="dxa"/>
          </w:tcPr>
          <w:p w14:paraId="3DA68EC8" w14:textId="77777777" w:rsidR="0028638B" w:rsidRPr="00D540E1" w:rsidRDefault="00000000">
            <w:pPr>
              <w:rPr>
                <w:rFonts w:cs="Arial"/>
                <w:sz w:val="24"/>
                <w:szCs w:val="24"/>
              </w:rPr>
            </w:pPr>
            <w:r w:rsidRPr="00D540E1">
              <w:rPr>
                <w:rFonts w:cs="Arial"/>
                <w:sz w:val="24"/>
                <w:szCs w:val="24"/>
              </w:rPr>
              <w:t>Vasos, Dulces, Desechables, Producto con licor, Producto sin licor u otros.</w:t>
            </w:r>
          </w:p>
        </w:tc>
      </w:tr>
      <w:tr w:rsidR="0028638B" w:rsidRPr="00D540E1" w14:paraId="1C6580A1" w14:textId="77777777">
        <w:trPr>
          <w:jc w:val="center"/>
        </w:trPr>
        <w:tc>
          <w:tcPr>
            <w:tcW w:w="2016" w:type="dxa"/>
          </w:tcPr>
          <w:p w14:paraId="224266AB" w14:textId="77777777" w:rsidR="0028638B" w:rsidRPr="00D540E1" w:rsidRDefault="00000000">
            <w:pPr>
              <w:rPr>
                <w:rFonts w:cs="Arial"/>
                <w:sz w:val="24"/>
                <w:szCs w:val="24"/>
              </w:rPr>
            </w:pPr>
            <w:r w:rsidRPr="00D540E1">
              <w:rPr>
                <w:rFonts w:cs="Arial"/>
                <w:sz w:val="24"/>
                <w:szCs w:val="24"/>
              </w:rPr>
              <w:t>estado</w:t>
            </w:r>
          </w:p>
        </w:tc>
        <w:tc>
          <w:tcPr>
            <w:tcW w:w="1728" w:type="dxa"/>
          </w:tcPr>
          <w:p w14:paraId="686978BF" w14:textId="77777777" w:rsidR="0028638B" w:rsidRPr="00D540E1" w:rsidRDefault="00000000">
            <w:pPr>
              <w:rPr>
                <w:rFonts w:cs="Arial"/>
                <w:sz w:val="24"/>
                <w:szCs w:val="24"/>
              </w:rPr>
            </w:pPr>
            <w:r w:rsidRPr="00D540E1">
              <w:rPr>
                <w:rFonts w:cs="Arial"/>
                <w:sz w:val="24"/>
                <w:szCs w:val="24"/>
              </w:rPr>
              <w:t>-</w:t>
            </w:r>
          </w:p>
        </w:tc>
        <w:tc>
          <w:tcPr>
            <w:tcW w:w="1152" w:type="dxa"/>
          </w:tcPr>
          <w:p w14:paraId="314A344B" w14:textId="77777777" w:rsidR="0028638B" w:rsidRPr="00D540E1" w:rsidRDefault="00000000">
            <w:pPr>
              <w:rPr>
                <w:rFonts w:cs="Arial"/>
                <w:sz w:val="24"/>
                <w:szCs w:val="24"/>
              </w:rPr>
            </w:pPr>
            <w:r w:rsidRPr="00D540E1">
              <w:rPr>
                <w:rFonts w:cs="Arial"/>
                <w:sz w:val="24"/>
                <w:szCs w:val="24"/>
              </w:rPr>
              <w:t>Si</w:t>
            </w:r>
          </w:p>
        </w:tc>
        <w:tc>
          <w:tcPr>
            <w:tcW w:w="1944" w:type="dxa"/>
          </w:tcPr>
          <w:p w14:paraId="06C4F339"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4CB37A3E" w14:textId="77777777" w:rsidR="0028638B" w:rsidRPr="00D540E1" w:rsidRDefault="00000000">
            <w:pPr>
              <w:rPr>
                <w:rFonts w:cs="Arial"/>
                <w:sz w:val="24"/>
                <w:szCs w:val="24"/>
              </w:rPr>
            </w:pPr>
            <w:r w:rsidRPr="00D540E1">
              <w:rPr>
                <w:rFonts w:cs="Arial"/>
                <w:sz w:val="24"/>
                <w:szCs w:val="24"/>
              </w:rPr>
              <w:t>Activa o inactiva.</w:t>
            </w:r>
          </w:p>
        </w:tc>
      </w:tr>
    </w:tbl>
    <w:p w14:paraId="7D046DBC" w14:textId="77777777" w:rsidR="0028638B" w:rsidRPr="00D540E1" w:rsidRDefault="00000000">
      <w:pPr>
        <w:rPr>
          <w:rFonts w:cs="Arial"/>
          <w:sz w:val="24"/>
          <w:szCs w:val="24"/>
        </w:rPr>
      </w:pPr>
      <w:r w:rsidRPr="00D540E1">
        <w:rPr>
          <w:rFonts w:cs="Arial"/>
          <w:sz w:val="24"/>
          <w:szCs w:val="24"/>
        </w:rPr>
        <w:t xml:space="preserve">Relaciones: Una </w:t>
      </w:r>
      <w:proofErr w:type="spellStart"/>
      <w:r w:rsidRPr="00D540E1">
        <w:rPr>
          <w:rFonts w:cs="Arial"/>
          <w:sz w:val="24"/>
          <w:szCs w:val="24"/>
        </w:rPr>
        <w:t>categoria</w:t>
      </w:r>
      <w:proofErr w:type="spellEnd"/>
      <w:r w:rsidRPr="00D540E1">
        <w:rPr>
          <w:rFonts w:cs="Arial"/>
          <w:sz w:val="24"/>
          <w:szCs w:val="24"/>
        </w:rPr>
        <w:t xml:space="preserve"> agrupa muchos </w:t>
      </w:r>
      <w:proofErr w:type="spellStart"/>
      <w:r w:rsidRPr="00D540E1">
        <w:rPr>
          <w:rFonts w:cs="Arial"/>
          <w:sz w:val="24"/>
          <w:szCs w:val="24"/>
        </w:rPr>
        <w:t>items</w:t>
      </w:r>
      <w:proofErr w:type="spellEnd"/>
      <w:r w:rsidRPr="00D540E1">
        <w:rPr>
          <w:rFonts w:cs="Arial"/>
          <w:sz w:val="24"/>
          <w:szCs w:val="24"/>
        </w:rPr>
        <w:t xml:space="preserve"> de inventario. </w:t>
      </w:r>
      <w:proofErr w:type="spellStart"/>
      <w:r w:rsidRPr="00D540E1">
        <w:rPr>
          <w:rFonts w:cs="Arial"/>
          <w:sz w:val="24"/>
          <w:szCs w:val="24"/>
        </w:rPr>
        <w:t>Relacion</w:t>
      </w:r>
      <w:proofErr w:type="spellEnd"/>
      <w:r w:rsidRPr="00D540E1">
        <w:rPr>
          <w:rFonts w:cs="Arial"/>
          <w:sz w:val="24"/>
          <w:szCs w:val="24"/>
        </w:rPr>
        <w:t xml:space="preserve">: </w:t>
      </w:r>
      <w:proofErr w:type="spellStart"/>
      <w:r w:rsidRPr="00D540E1">
        <w:rPr>
          <w:rFonts w:cs="Arial"/>
          <w:sz w:val="24"/>
          <w:szCs w:val="24"/>
        </w:rPr>
        <w:t>categorias_inventario</w:t>
      </w:r>
      <w:proofErr w:type="spellEnd"/>
      <w:r w:rsidRPr="00D540E1">
        <w:rPr>
          <w:rFonts w:cs="Arial"/>
          <w:sz w:val="24"/>
          <w:szCs w:val="24"/>
        </w:rPr>
        <w:t xml:space="preserve">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items_inventario</w:t>
      </w:r>
      <w:proofErr w:type="spellEnd"/>
      <w:r w:rsidRPr="00D540E1">
        <w:rPr>
          <w:rFonts w:cs="Arial"/>
          <w:sz w:val="24"/>
          <w:szCs w:val="24"/>
        </w:rPr>
        <w:t>.</w:t>
      </w:r>
    </w:p>
    <w:p w14:paraId="2DF2CFEA" w14:textId="77777777" w:rsidR="0028638B" w:rsidRPr="00D540E1" w:rsidRDefault="00000000">
      <w:pPr>
        <w:rPr>
          <w:rFonts w:cs="Arial"/>
          <w:sz w:val="24"/>
          <w:szCs w:val="24"/>
        </w:rPr>
      </w:pPr>
      <w:r w:rsidRPr="00D540E1">
        <w:rPr>
          <w:rFonts w:cs="Arial"/>
          <w:sz w:val="24"/>
          <w:szCs w:val="24"/>
        </w:rPr>
        <w:t xml:space="preserve">Importancia: Permite ampliar el </w:t>
      </w:r>
      <w:proofErr w:type="spellStart"/>
      <w:r w:rsidRPr="00D540E1">
        <w:rPr>
          <w:rFonts w:cs="Arial"/>
          <w:sz w:val="24"/>
          <w:szCs w:val="24"/>
        </w:rPr>
        <w:t>catalogo</w:t>
      </w:r>
      <w:proofErr w:type="spellEnd"/>
      <w:r w:rsidRPr="00D540E1">
        <w:rPr>
          <w:rFonts w:cs="Arial"/>
          <w:sz w:val="24"/>
          <w:szCs w:val="24"/>
        </w:rPr>
        <w:t xml:space="preserve"> sin modificar la estructura de la base de datos.</w:t>
      </w:r>
    </w:p>
    <w:p w14:paraId="571F1F58" w14:textId="43D3E2A6"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.20 Tabla: </w:t>
      </w:r>
      <w:proofErr w:type="spellStart"/>
      <w:r w:rsidR="00000000" w:rsidRPr="00D540E1">
        <w:rPr>
          <w:rFonts w:ascii="Arial" w:hAnsi="Arial" w:cs="Arial"/>
          <w:sz w:val="24"/>
          <w:szCs w:val="24"/>
        </w:rPr>
        <w:t>unidades_medida</w:t>
      </w:r>
      <w:proofErr w:type="spellEnd"/>
    </w:p>
    <w:p w14:paraId="60025CEA" w14:textId="77777777" w:rsidR="0028638B" w:rsidRPr="00D540E1" w:rsidRDefault="00000000">
      <w:pPr>
        <w:rPr>
          <w:rFonts w:cs="Arial"/>
          <w:sz w:val="24"/>
          <w:szCs w:val="24"/>
        </w:rPr>
      </w:pPr>
      <w:r w:rsidRPr="00D540E1">
        <w:rPr>
          <w:rFonts w:cs="Arial"/>
          <w:sz w:val="24"/>
          <w:szCs w:val="24"/>
        </w:rPr>
        <w:t>Propósito: Catalogo de unidades utilizadas en inventario.</w:t>
      </w:r>
    </w:p>
    <w:tbl>
      <w:tblPr>
        <w:tblStyle w:val="Tablaconcuadrcula"/>
        <w:tblW w:w="0" w:type="auto"/>
        <w:jc w:val="center"/>
        <w:tblLook w:val="04A0" w:firstRow="1" w:lastRow="0" w:firstColumn="1" w:lastColumn="0" w:noHBand="0" w:noVBand="1"/>
      </w:tblPr>
      <w:tblGrid>
        <w:gridCol w:w="2178"/>
        <w:gridCol w:w="1686"/>
        <w:gridCol w:w="1496"/>
        <w:gridCol w:w="1889"/>
        <w:gridCol w:w="7223"/>
      </w:tblGrid>
      <w:tr w:rsidR="0028638B" w:rsidRPr="00D540E1" w14:paraId="246D19AC" w14:textId="77777777">
        <w:trPr>
          <w:tblHeader/>
          <w:jc w:val="center"/>
        </w:trPr>
        <w:tc>
          <w:tcPr>
            <w:tcW w:w="2016" w:type="dxa"/>
            <w:shd w:val="clear" w:color="auto" w:fill="1F4E79"/>
          </w:tcPr>
          <w:p w14:paraId="55B37711"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60EB9CE4"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49EECF3D"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69912D07"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01794588"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7051C41D" w14:textId="77777777">
        <w:trPr>
          <w:jc w:val="center"/>
        </w:trPr>
        <w:tc>
          <w:tcPr>
            <w:tcW w:w="2016" w:type="dxa"/>
          </w:tcPr>
          <w:p w14:paraId="087E95DC" w14:textId="77777777" w:rsidR="0028638B" w:rsidRPr="00D540E1" w:rsidRDefault="00000000">
            <w:pPr>
              <w:rPr>
                <w:rFonts w:cs="Arial"/>
                <w:sz w:val="24"/>
                <w:szCs w:val="24"/>
              </w:rPr>
            </w:pPr>
            <w:proofErr w:type="spellStart"/>
            <w:r w:rsidRPr="00D540E1">
              <w:rPr>
                <w:rFonts w:cs="Arial"/>
                <w:sz w:val="24"/>
                <w:szCs w:val="24"/>
              </w:rPr>
              <w:t>id_unidad_medida</w:t>
            </w:r>
            <w:proofErr w:type="spellEnd"/>
          </w:p>
        </w:tc>
        <w:tc>
          <w:tcPr>
            <w:tcW w:w="1728" w:type="dxa"/>
          </w:tcPr>
          <w:p w14:paraId="7B47C4A4" w14:textId="77777777" w:rsidR="0028638B" w:rsidRPr="00D540E1" w:rsidRDefault="00000000">
            <w:pPr>
              <w:rPr>
                <w:rFonts w:cs="Arial"/>
                <w:sz w:val="24"/>
                <w:szCs w:val="24"/>
              </w:rPr>
            </w:pPr>
            <w:r w:rsidRPr="00D540E1">
              <w:rPr>
                <w:rFonts w:cs="Arial"/>
                <w:sz w:val="24"/>
                <w:szCs w:val="24"/>
              </w:rPr>
              <w:t>PK</w:t>
            </w:r>
          </w:p>
        </w:tc>
        <w:tc>
          <w:tcPr>
            <w:tcW w:w="1152" w:type="dxa"/>
          </w:tcPr>
          <w:p w14:paraId="0B4FB41E" w14:textId="77777777" w:rsidR="0028638B" w:rsidRPr="00D540E1" w:rsidRDefault="00000000">
            <w:pPr>
              <w:rPr>
                <w:rFonts w:cs="Arial"/>
                <w:sz w:val="24"/>
                <w:szCs w:val="24"/>
              </w:rPr>
            </w:pPr>
            <w:r w:rsidRPr="00D540E1">
              <w:rPr>
                <w:rFonts w:cs="Arial"/>
                <w:sz w:val="24"/>
                <w:szCs w:val="24"/>
              </w:rPr>
              <w:t>Si</w:t>
            </w:r>
          </w:p>
        </w:tc>
        <w:tc>
          <w:tcPr>
            <w:tcW w:w="1944" w:type="dxa"/>
          </w:tcPr>
          <w:p w14:paraId="0BBD8764"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0FFCC6B"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22B83DEF" w14:textId="77777777">
        <w:trPr>
          <w:jc w:val="center"/>
        </w:trPr>
        <w:tc>
          <w:tcPr>
            <w:tcW w:w="2016" w:type="dxa"/>
          </w:tcPr>
          <w:p w14:paraId="0BDD82ED" w14:textId="77777777" w:rsidR="0028638B" w:rsidRPr="00D540E1" w:rsidRDefault="00000000">
            <w:pPr>
              <w:rPr>
                <w:rFonts w:cs="Arial"/>
                <w:sz w:val="24"/>
                <w:szCs w:val="24"/>
              </w:rPr>
            </w:pPr>
            <w:proofErr w:type="spellStart"/>
            <w:r w:rsidRPr="00D540E1">
              <w:rPr>
                <w:rFonts w:cs="Arial"/>
                <w:sz w:val="24"/>
                <w:szCs w:val="24"/>
              </w:rPr>
              <w:t>nombre_unidad</w:t>
            </w:r>
            <w:proofErr w:type="spellEnd"/>
          </w:p>
        </w:tc>
        <w:tc>
          <w:tcPr>
            <w:tcW w:w="1728" w:type="dxa"/>
          </w:tcPr>
          <w:p w14:paraId="4BF47CD0"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7D6512AC" w14:textId="77777777" w:rsidR="0028638B" w:rsidRPr="00D540E1" w:rsidRDefault="00000000">
            <w:pPr>
              <w:rPr>
                <w:rFonts w:cs="Arial"/>
                <w:sz w:val="24"/>
                <w:szCs w:val="24"/>
              </w:rPr>
            </w:pPr>
            <w:r w:rsidRPr="00D540E1">
              <w:rPr>
                <w:rFonts w:cs="Arial"/>
                <w:sz w:val="24"/>
                <w:szCs w:val="24"/>
              </w:rPr>
              <w:t>Si</w:t>
            </w:r>
          </w:p>
        </w:tc>
        <w:tc>
          <w:tcPr>
            <w:tcW w:w="1944" w:type="dxa"/>
          </w:tcPr>
          <w:p w14:paraId="298A4BE5" w14:textId="77777777" w:rsidR="0028638B" w:rsidRPr="00D540E1" w:rsidRDefault="00000000">
            <w:pPr>
              <w:rPr>
                <w:rFonts w:cs="Arial"/>
                <w:sz w:val="24"/>
                <w:szCs w:val="24"/>
              </w:rPr>
            </w:pPr>
            <w:r w:rsidRPr="00D540E1">
              <w:rPr>
                <w:rFonts w:cs="Arial"/>
                <w:sz w:val="24"/>
                <w:szCs w:val="24"/>
              </w:rPr>
              <w:t>Texto</w:t>
            </w:r>
          </w:p>
        </w:tc>
        <w:tc>
          <w:tcPr>
            <w:tcW w:w="8208" w:type="dxa"/>
          </w:tcPr>
          <w:p w14:paraId="398E49F6" w14:textId="77777777" w:rsidR="0028638B" w:rsidRPr="00D540E1" w:rsidRDefault="00000000">
            <w:pPr>
              <w:rPr>
                <w:rFonts w:cs="Arial"/>
                <w:sz w:val="24"/>
                <w:szCs w:val="24"/>
              </w:rPr>
            </w:pPr>
            <w:r w:rsidRPr="00D540E1">
              <w:rPr>
                <w:rFonts w:cs="Arial"/>
                <w:sz w:val="24"/>
                <w:szCs w:val="24"/>
              </w:rPr>
              <w:t>Unidad, bolsa, paquete, rollo, etc.</w:t>
            </w:r>
          </w:p>
        </w:tc>
      </w:tr>
      <w:tr w:rsidR="0028638B" w:rsidRPr="00D540E1" w14:paraId="4168A6DD" w14:textId="77777777">
        <w:trPr>
          <w:jc w:val="center"/>
        </w:trPr>
        <w:tc>
          <w:tcPr>
            <w:tcW w:w="2016" w:type="dxa"/>
          </w:tcPr>
          <w:p w14:paraId="112CABF4" w14:textId="77777777" w:rsidR="0028638B" w:rsidRPr="00D540E1" w:rsidRDefault="00000000">
            <w:pPr>
              <w:rPr>
                <w:rFonts w:cs="Arial"/>
                <w:sz w:val="24"/>
                <w:szCs w:val="24"/>
              </w:rPr>
            </w:pPr>
            <w:r w:rsidRPr="00D540E1">
              <w:rPr>
                <w:rFonts w:cs="Arial"/>
                <w:sz w:val="24"/>
                <w:szCs w:val="24"/>
              </w:rPr>
              <w:t>abreviatura</w:t>
            </w:r>
          </w:p>
        </w:tc>
        <w:tc>
          <w:tcPr>
            <w:tcW w:w="1728" w:type="dxa"/>
          </w:tcPr>
          <w:p w14:paraId="79CD76F8" w14:textId="77777777" w:rsidR="0028638B" w:rsidRPr="00D540E1" w:rsidRDefault="00000000">
            <w:pPr>
              <w:rPr>
                <w:rFonts w:cs="Arial"/>
                <w:sz w:val="24"/>
                <w:szCs w:val="24"/>
              </w:rPr>
            </w:pPr>
            <w:r w:rsidRPr="00D540E1">
              <w:rPr>
                <w:rFonts w:cs="Arial"/>
                <w:sz w:val="24"/>
                <w:szCs w:val="24"/>
              </w:rPr>
              <w:t>-</w:t>
            </w:r>
          </w:p>
        </w:tc>
        <w:tc>
          <w:tcPr>
            <w:tcW w:w="1152" w:type="dxa"/>
          </w:tcPr>
          <w:p w14:paraId="5A5A054C" w14:textId="77777777" w:rsidR="0028638B" w:rsidRPr="00D540E1" w:rsidRDefault="00000000">
            <w:pPr>
              <w:rPr>
                <w:rFonts w:cs="Arial"/>
                <w:sz w:val="24"/>
                <w:szCs w:val="24"/>
              </w:rPr>
            </w:pPr>
            <w:r w:rsidRPr="00D540E1">
              <w:rPr>
                <w:rFonts w:cs="Arial"/>
                <w:sz w:val="24"/>
                <w:szCs w:val="24"/>
              </w:rPr>
              <w:t>Si</w:t>
            </w:r>
          </w:p>
        </w:tc>
        <w:tc>
          <w:tcPr>
            <w:tcW w:w="1944" w:type="dxa"/>
          </w:tcPr>
          <w:p w14:paraId="4A8A2287" w14:textId="77777777" w:rsidR="0028638B" w:rsidRPr="00D540E1" w:rsidRDefault="00000000">
            <w:pPr>
              <w:rPr>
                <w:rFonts w:cs="Arial"/>
                <w:sz w:val="24"/>
                <w:szCs w:val="24"/>
              </w:rPr>
            </w:pPr>
            <w:r w:rsidRPr="00D540E1">
              <w:rPr>
                <w:rFonts w:cs="Arial"/>
                <w:sz w:val="24"/>
                <w:szCs w:val="24"/>
              </w:rPr>
              <w:t>Texto</w:t>
            </w:r>
          </w:p>
        </w:tc>
        <w:tc>
          <w:tcPr>
            <w:tcW w:w="8208" w:type="dxa"/>
          </w:tcPr>
          <w:p w14:paraId="305B80CB" w14:textId="77777777" w:rsidR="0028638B" w:rsidRPr="00D540E1" w:rsidRDefault="00000000">
            <w:pPr>
              <w:rPr>
                <w:rFonts w:cs="Arial"/>
                <w:sz w:val="24"/>
                <w:szCs w:val="24"/>
              </w:rPr>
            </w:pPr>
            <w:proofErr w:type="spellStart"/>
            <w:r w:rsidRPr="00D540E1">
              <w:rPr>
                <w:rFonts w:cs="Arial"/>
                <w:sz w:val="24"/>
                <w:szCs w:val="24"/>
              </w:rPr>
              <w:t>und</w:t>
            </w:r>
            <w:proofErr w:type="spellEnd"/>
            <w:r w:rsidRPr="00D540E1">
              <w:rPr>
                <w:rFonts w:cs="Arial"/>
                <w:sz w:val="24"/>
                <w:szCs w:val="24"/>
              </w:rPr>
              <w:t xml:space="preserve">, bolsa, </w:t>
            </w:r>
            <w:proofErr w:type="spellStart"/>
            <w:r w:rsidRPr="00D540E1">
              <w:rPr>
                <w:rFonts w:cs="Arial"/>
                <w:sz w:val="24"/>
                <w:szCs w:val="24"/>
              </w:rPr>
              <w:t>paq</w:t>
            </w:r>
            <w:proofErr w:type="spellEnd"/>
            <w:r w:rsidRPr="00D540E1">
              <w:rPr>
                <w:rFonts w:cs="Arial"/>
                <w:sz w:val="24"/>
                <w:szCs w:val="24"/>
              </w:rPr>
              <w:t>, rollo, etc.</w:t>
            </w:r>
          </w:p>
        </w:tc>
      </w:tr>
      <w:tr w:rsidR="0028638B" w:rsidRPr="00D540E1" w14:paraId="3F4A7491" w14:textId="77777777">
        <w:trPr>
          <w:jc w:val="center"/>
        </w:trPr>
        <w:tc>
          <w:tcPr>
            <w:tcW w:w="2016" w:type="dxa"/>
          </w:tcPr>
          <w:p w14:paraId="66D65230" w14:textId="77777777" w:rsidR="0028638B" w:rsidRPr="00D540E1" w:rsidRDefault="00000000">
            <w:pPr>
              <w:rPr>
                <w:rFonts w:cs="Arial"/>
                <w:sz w:val="24"/>
                <w:szCs w:val="24"/>
              </w:rPr>
            </w:pPr>
            <w:r w:rsidRPr="00D540E1">
              <w:rPr>
                <w:rFonts w:cs="Arial"/>
                <w:sz w:val="24"/>
                <w:szCs w:val="24"/>
              </w:rPr>
              <w:t>estado</w:t>
            </w:r>
          </w:p>
        </w:tc>
        <w:tc>
          <w:tcPr>
            <w:tcW w:w="1728" w:type="dxa"/>
          </w:tcPr>
          <w:p w14:paraId="471BD67A" w14:textId="77777777" w:rsidR="0028638B" w:rsidRPr="00D540E1" w:rsidRDefault="00000000">
            <w:pPr>
              <w:rPr>
                <w:rFonts w:cs="Arial"/>
                <w:sz w:val="24"/>
                <w:szCs w:val="24"/>
              </w:rPr>
            </w:pPr>
            <w:r w:rsidRPr="00D540E1">
              <w:rPr>
                <w:rFonts w:cs="Arial"/>
                <w:sz w:val="24"/>
                <w:szCs w:val="24"/>
              </w:rPr>
              <w:t>-</w:t>
            </w:r>
          </w:p>
        </w:tc>
        <w:tc>
          <w:tcPr>
            <w:tcW w:w="1152" w:type="dxa"/>
          </w:tcPr>
          <w:p w14:paraId="11FFD466" w14:textId="77777777" w:rsidR="0028638B" w:rsidRPr="00D540E1" w:rsidRDefault="00000000">
            <w:pPr>
              <w:rPr>
                <w:rFonts w:cs="Arial"/>
                <w:sz w:val="24"/>
                <w:szCs w:val="24"/>
              </w:rPr>
            </w:pPr>
            <w:r w:rsidRPr="00D540E1">
              <w:rPr>
                <w:rFonts w:cs="Arial"/>
                <w:sz w:val="24"/>
                <w:szCs w:val="24"/>
              </w:rPr>
              <w:t>Si</w:t>
            </w:r>
          </w:p>
        </w:tc>
        <w:tc>
          <w:tcPr>
            <w:tcW w:w="1944" w:type="dxa"/>
          </w:tcPr>
          <w:p w14:paraId="1E840ADF"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4AA1E13B" w14:textId="77777777" w:rsidR="0028638B" w:rsidRPr="00D540E1" w:rsidRDefault="00000000">
            <w:pPr>
              <w:rPr>
                <w:rFonts w:cs="Arial"/>
                <w:sz w:val="24"/>
                <w:szCs w:val="24"/>
              </w:rPr>
            </w:pPr>
            <w:r w:rsidRPr="00D540E1">
              <w:rPr>
                <w:rFonts w:cs="Arial"/>
                <w:sz w:val="24"/>
                <w:szCs w:val="24"/>
              </w:rPr>
              <w:t>Activa o inactiva.</w:t>
            </w:r>
          </w:p>
        </w:tc>
      </w:tr>
    </w:tbl>
    <w:p w14:paraId="2666BA3D" w14:textId="77777777" w:rsidR="0028638B" w:rsidRPr="00D540E1" w:rsidRDefault="00000000">
      <w:pPr>
        <w:rPr>
          <w:rFonts w:cs="Arial"/>
          <w:sz w:val="24"/>
          <w:szCs w:val="24"/>
        </w:rPr>
      </w:pPr>
      <w:r w:rsidRPr="00D540E1">
        <w:rPr>
          <w:rFonts w:cs="Arial"/>
          <w:sz w:val="24"/>
          <w:szCs w:val="24"/>
        </w:rPr>
        <w:t xml:space="preserve">Relaciones: Una unidad de medida puede ser usada por muchos </w:t>
      </w:r>
      <w:proofErr w:type="spellStart"/>
      <w:r w:rsidRPr="00D540E1">
        <w:rPr>
          <w:rFonts w:cs="Arial"/>
          <w:sz w:val="24"/>
          <w:szCs w:val="24"/>
        </w:rPr>
        <w:t>items</w:t>
      </w:r>
      <w:proofErr w:type="spellEnd"/>
      <w:r w:rsidRPr="00D540E1">
        <w:rPr>
          <w:rFonts w:cs="Arial"/>
          <w:sz w:val="24"/>
          <w:szCs w:val="24"/>
        </w:rPr>
        <w:t>.</w:t>
      </w:r>
    </w:p>
    <w:p w14:paraId="4E038EA6" w14:textId="77777777" w:rsidR="0028638B" w:rsidRPr="00D540E1" w:rsidRDefault="00000000">
      <w:pPr>
        <w:rPr>
          <w:rFonts w:cs="Arial"/>
          <w:sz w:val="24"/>
          <w:szCs w:val="24"/>
        </w:rPr>
      </w:pPr>
      <w:r w:rsidRPr="00D540E1">
        <w:rPr>
          <w:rFonts w:cs="Arial"/>
          <w:sz w:val="24"/>
          <w:szCs w:val="24"/>
        </w:rPr>
        <w:t>Importancia: Estandariza conteos y evita mezclar unidades no comparables.</w:t>
      </w:r>
    </w:p>
    <w:p w14:paraId="798463FF" w14:textId="5E4324FE"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.21 Tabla: </w:t>
      </w:r>
      <w:proofErr w:type="spellStart"/>
      <w:r w:rsidR="00000000" w:rsidRPr="00D540E1">
        <w:rPr>
          <w:rFonts w:ascii="Arial" w:hAnsi="Arial" w:cs="Arial"/>
          <w:sz w:val="24"/>
          <w:szCs w:val="24"/>
        </w:rPr>
        <w:t>items_inventario</w:t>
      </w:r>
      <w:proofErr w:type="spellEnd"/>
    </w:p>
    <w:p w14:paraId="66FD2AD7" w14:textId="77777777" w:rsidR="0028638B" w:rsidRPr="00D540E1" w:rsidRDefault="00000000">
      <w:pPr>
        <w:rPr>
          <w:rFonts w:cs="Arial"/>
          <w:sz w:val="24"/>
          <w:szCs w:val="24"/>
        </w:rPr>
      </w:pPr>
      <w:r w:rsidRPr="00D540E1">
        <w:rPr>
          <w:rFonts w:cs="Arial"/>
          <w:sz w:val="24"/>
          <w:szCs w:val="24"/>
        </w:rPr>
        <w:t>Propósito: Catalogo de todos los productos inventariables, vendibles o consumibles.</w:t>
      </w:r>
    </w:p>
    <w:tbl>
      <w:tblPr>
        <w:tblStyle w:val="Tablaconcuadrcula"/>
        <w:tblW w:w="0" w:type="auto"/>
        <w:jc w:val="center"/>
        <w:tblLook w:val="04A0" w:firstRow="1" w:lastRow="0" w:firstColumn="1" w:lastColumn="0" w:noHBand="0" w:noVBand="1"/>
      </w:tblPr>
      <w:tblGrid>
        <w:gridCol w:w="2765"/>
        <w:gridCol w:w="1652"/>
        <w:gridCol w:w="1496"/>
        <w:gridCol w:w="1845"/>
        <w:gridCol w:w="6714"/>
      </w:tblGrid>
      <w:tr w:rsidR="0028638B" w:rsidRPr="00D540E1" w14:paraId="21A66EF9" w14:textId="77777777">
        <w:trPr>
          <w:tblHeader/>
          <w:jc w:val="center"/>
        </w:trPr>
        <w:tc>
          <w:tcPr>
            <w:tcW w:w="2016" w:type="dxa"/>
            <w:shd w:val="clear" w:color="auto" w:fill="1F4E79"/>
          </w:tcPr>
          <w:p w14:paraId="19616807"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48E099ED"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6B7DFA94"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5B02E5AB"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1931AC29"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50BFF7D2" w14:textId="77777777">
        <w:trPr>
          <w:jc w:val="center"/>
        </w:trPr>
        <w:tc>
          <w:tcPr>
            <w:tcW w:w="2016" w:type="dxa"/>
          </w:tcPr>
          <w:p w14:paraId="08FC0447" w14:textId="77777777" w:rsidR="0028638B" w:rsidRPr="00D540E1" w:rsidRDefault="00000000">
            <w:pPr>
              <w:rPr>
                <w:rFonts w:cs="Arial"/>
                <w:sz w:val="24"/>
                <w:szCs w:val="24"/>
              </w:rPr>
            </w:pPr>
            <w:proofErr w:type="spellStart"/>
            <w:r w:rsidRPr="00D540E1">
              <w:rPr>
                <w:rFonts w:cs="Arial"/>
                <w:sz w:val="24"/>
                <w:szCs w:val="24"/>
              </w:rPr>
              <w:t>id_item_inventario</w:t>
            </w:r>
            <w:proofErr w:type="spellEnd"/>
          </w:p>
        </w:tc>
        <w:tc>
          <w:tcPr>
            <w:tcW w:w="1728" w:type="dxa"/>
          </w:tcPr>
          <w:p w14:paraId="473CC5A6" w14:textId="77777777" w:rsidR="0028638B" w:rsidRPr="00D540E1" w:rsidRDefault="00000000">
            <w:pPr>
              <w:rPr>
                <w:rFonts w:cs="Arial"/>
                <w:sz w:val="24"/>
                <w:szCs w:val="24"/>
              </w:rPr>
            </w:pPr>
            <w:r w:rsidRPr="00D540E1">
              <w:rPr>
                <w:rFonts w:cs="Arial"/>
                <w:sz w:val="24"/>
                <w:szCs w:val="24"/>
              </w:rPr>
              <w:t>PK</w:t>
            </w:r>
          </w:p>
        </w:tc>
        <w:tc>
          <w:tcPr>
            <w:tcW w:w="1152" w:type="dxa"/>
          </w:tcPr>
          <w:p w14:paraId="01775171" w14:textId="77777777" w:rsidR="0028638B" w:rsidRPr="00D540E1" w:rsidRDefault="00000000">
            <w:pPr>
              <w:rPr>
                <w:rFonts w:cs="Arial"/>
                <w:sz w:val="24"/>
                <w:szCs w:val="24"/>
              </w:rPr>
            </w:pPr>
            <w:r w:rsidRPr="00D540E1">
              <w:rPr>
                <w:rFonts w:cs="Arial"/>
                <w:sz w:val="24"/>
                <w:szCs w:val="24"/>
              </w:rPr>
              <w:t>Si</w:t>
            </w:r>
          </w:p>
        </w:tc>
        <w:tc>
          <w:tcPr>
            <w:tcW w:w="1944" w:type="dxa"/>
          </w:tcPr>
          <w:p w14:paraId="597C114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7AE9CBF"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w:t>
            </w:r>
            <w:proofErr w:type="spellStart"/>
            <w:r w:rsidRPr="00D540E1">
              <w:rPr>
                <w:rFonts w:cs="Arial"/>
                <w:sz w:val="24"/>
                <w:szCs w:val="24"/>
              </w:rPr>
              <w:t>item</w:t>
            </w:r>
            <w:proofErr w:type="spellEnd"/>
            <w:r w:rsidRPr="00D540E1">
              <w:rPr>
                <w:rFonts w:cs="Arial"/>
                <w:sz w:val="24"/>
                <w:szCs w:val="24"/>
              </w:rPr>
              <w:t>.</w:t>
            </w:r>
          </w:p>
        </w:tc>
      </w:tr>
      <w:tr w:rsidR="0028638B" w:rsidRPr="00D540E1" w14:paraId="526BA767" w14:textId="77777777">
        <w:trPr>
          <w:jc w:val="center"/>
        </w:trPr>
        <w:tc>
          <w:tcPr>
            <w:tcW w:w="2016" w:type="dxa"/>
          </w:tcPr>
          <w:p w14:paraId="6F93021C" w14:textId="77777777" w:rsidR="0028638B" w:rsidRPr="00D540E1" w:rsidRDefault="00000000">
            <w:pPr>
              <w:rPr>
                <w:rFonts w:cs="Arial"/>
                <w:sz w:val="24"/>
                <w:szCs w:val="24"/>
              </w:rPr>
            </w:pPr>
            <w:proofErr w:type="spellStart"/>
            <w:r w:rsidRPr="00D540E1">
              <w:rPr>
                <w:rFonts w:cs="Arial"/>
                <w:sz w:val="24"/>
                <w:szCs w:val="24"/>
              </w:rPr>
              <w:t>id_categoria_inventario</w:t>
            </w:r>
            <w:proofErr w:type="spellEnd"/>
          </w:p>
        </w:tc>
        <w:tc>
          <w:tcPr>
            <w:tcW w:w="1728" w:type="dxa"/>
          </w:tcPr>
          <w:p w14:paraId="75C4EFAB" w14:textId="77777777" w:rsidR="0028638B" w:rsidRPr="00D540E1" w:rsidRDefault="00000000">
            <w:pPr>
              <w:rPr>
                <w:rFonts w:cs="Arial"/>
                <w:sz w:val="24"/>
                <w:szCs w:val="24"/>
              </w:rPr>
            </w:pPr>
            <w:r w:rsidRPr="00D540E1">
              <w:rPr>
                <w:rFonts w:cs="Arial"/>
                <w:sz w:val="24"/>
                <w:szCs w:val="24"/>
              </w:rPr>
              <w:t>FK</w:t>
            </w:r>
          </w:p>
        </w:tc>
        <w:tc>
          <w:tcPr>
            <w:tcW w:w="1152" w:type="dxa"/>
          </w:tcPr>
          <w:p w14:paraId="1F2B6AEF" w14:textId="77777777" w:rsidR="0028638B" w:rsidRPr="00D540E1" w:rsidRDefault="00000000">
            <w:pPr>
              <w:rPr>
                <w:rFonts w:cs="Arial"/>
                <w:sz w:val="24"/>
                <w:szCs w:val="24"/>
              </w:rPr>
            </w:pPr>
            <w:r w:rsidRPr="00D540E1">
              <w:rPr>
                <w:rFonts w:cs="Arial"/>
                <w:sz w:val="24"/>
                <w:szCs w:val="24"/>
              </w:rPr>
              <w:t>Si</w:t>
            </w:r>
          </w:p>
        </w:tc>
        <w:tc>
          <w:tcPr>
            <w:tcW w:w="1944" w:type="dxa"/>
          </w:tcPr>
          <w:p w14:paraId="5FB2176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E37EC28" w14:textId="77777777" w:rsidR="0028638B" w:rsidRPr="00D540E1" w:rsidRDefault="00000000">
            <w:pPr>
              <w:rPr>
                <w:rFonts w:cs="Arial"/>
                <w:sz w:val="24"/>
                <w:szCs w:val="24"/>
              </w:rPr>
            </w:pPr>
            <w:proofErr w:type="spellStart"/>
            <w:r w:rsidRPr="00D540E1">
              <w:rPr>
                <w:rFonts w:cs="Arial"/>
                <w:sz w:val="24"/>
                <w:szCs w:val="24"/>
              </w:rPr>
              <w:t>Categoria</w:t>
            </w:r>
            <w:proofErr w:type="spellEnd"/>
            <w:r w:rsidRPr="00D540E1">
              <w:rPr>
                <w:rFonts w:cs="Arial"/>
                <w:sz w:val="24"/>
                <w:szCs w:val="24"/>
              </w:rPr>
              <w:t xml:space="preserve"> del </w:t>
            </w:r>
            <w:proofErr w:type="spellStart"/>
            <w:r w:rsidRPr="00D540E1">
              <w:rPr>
                <w:rFonts w:cs="Arial"/>
                <w:sz w:val="24"/>
                <w:szCs w:val="24"/>
              </w:rPr>
              <w:t>item</w:t>
            </w:r>
            <w:proofErr w:type="spellEnd"/>
            <w:r w:rsidRPr="00D540E1">
              <w:rPr>
                <w:rFonts w:cs="Arial"/>
                <w:sz w:val="24"/>
                <w:szCs w:val="24"/>
              </w:rPr>
              <w:t>.</w:t>
            </w:r>
          </w:p>
        </w:tc>
      </w:tr>
      <w:tr w:rsidR="0028638B" w:rsidRPr="00D540E1" w14:paraId="6560478A" w14:textId="77777777">
        <w:trPr>
          <w:jc w:val="center"/>
        </w:trPr>
        <w:tc>
          <w:tcPr>
            <w:tcW w:w="2016" w:type="dxa"/>
          </w:tcPr>
          <w:p w14:paraId="0701F157" w14:textId="77777777" w:rsidR="0028638B" w:rsidRPr="00D540E1" w:rsidRDefault="00000000">
            <w:pPr>
              <w:rPr>
                <w:rFonts w:cs="Arial"/>
                <w:sz w:val="24"/>
                <w:szCs w:val="24"/>
              </w:rPr>
            </w:pPr>
            <w:proofErr w:type="spellStart"/>
            <w:r w:rsidRPr="00D540E1">
              <w:rPr>
                <w:rFonts w:cs="Arial"/>
                <w:sz w:val="24"/>
                <w:szCs w:val="24"/>
              </w:rPr>
              <w:t>id_unidad_medida</w:t>
            </w:r>
            <w:proofErr w:type="spellEnd"/>
          </w:p>
        </w:tc>
        <w:tc>
          <w:tcPr>
            <w:tcW w:w="1728" w:type="dxa"/>
          </w:tcPr>
          <w:p w14:paraId="70943EB1" w14:textId="77777777" w:rsidR="0028638B" w:rsidRPr="00D540E1" w:rsidRDefault="00000000">
            <w:pPr>
              <w:rPr>
                <w:rFonts w:cs="Arial"/>
                <w:sz w:val="24"/>
                <w:szCs w:val="24"/>
              </w:rPr>
            </w:pPr>
            <w:r w:rsidRPr="00D540E1">
              <w:rPr>
                <w:rFonts w:cs="Arial"/>
                <w:sz w:val="24"/>
                <w:szCs w:val="24"/>
              </w:rPr>
              <w:t>FK</w:t>
            </w:r>
          </w:p>
        </w:tc>
        <w:tc>
          <w:tcPr>
            <w:tcW w:w="1152" w:type="dxa"/>
          </w:tcPr>
          <w:p w14:paraId="0235ECF6" w14:textId="77777777" w:rsidR="0028638B" w:rsidRPr="00D540E1" w:rsidRDefault="00000000">
            <w:pPr>
              <w:rPr>
                <w:rFonts w:cs="Arial"/>
                <w:sz w:val="24"/>
                <w:szCs w:val="24"/>
              </w:rPr>
            </w:pPr>
            <w:r w:rsidRPr="00D540E1">
              <w:rPr>
                <w:rFonts w:cs="Arial"/>
                <w:sz w:val="24"/>
                <w:szCs w:val="24"/>
              </w:rPr>
              <w:t>Si</w:t>
            </w:r>
          </w:p>
        </w:tc>
        <w:tc>
          <w:tcPr>
            <w:tcW w:w="1944" w:type="dxa"/>
          </w:tcPr>
          <w:p w14:paraId="69D0592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8F836EE" w14:textId="77777777" w:rsidR="0028638B" w:rsidRPr="00D540E1" w:rsidRDefault="00000000">
            <w:pPr>
              <w:rPr>
                <w:rFonts w:cs="Arial"/>
                <w:sz w:val="24"/>
                <w:szCs w:val="24"/>
              </w:rPr>
            </w:pPr>
            <w:r w:rsidRPr="00D540E1">
              <w:rPr>
                <w:rFonts w:cs="Arial"/>
                <w:sz w:val="24"/>
                <w:szCs w:val="24"/>
              </w:rPr>
              <w:t xml:space="preserve">Unidad usada para contar el </w:t>
            </w:r>
            <w:proofErr w:type="spellStart"/>
            <w:r w:rsidRPr="00D540E1">
              <w:rPr>
                <w:rFonts w:cs="Arial"/>
                <w:sz w:val="24"/>
                <w:szCs w:val="24"/>
              </w:rPr>
              <w:t>item</w:t>
            </w:r>
            <w:proofErr w:type="spellEnd"/>
            <w:r w:rsidRPr="00D540E1">
              <w:rPr>
                <w:rFonts w:cs="Arial"/>
                <w:sz w:val="24"/>
                <w:szCs w:val="24"/>
              </w:rPr>
              <w:t>.</w:t>
            </w:r>
          </w:p>
        </w:tc>
      </w:tr>
      <w:tr w:rsidR="0028638B" w:rsidRPr="00D540E1" w14:paraId="4F5EFE88" w14:textId="77777777">
        <w:trPr>
          <w:jc w:val="center"/>
        </w:trPr>
        <w:tc>
          <w:tcPr>
            <w:tcW w:w="2016" w:type="dxa"/>
          </w:tcPr>
          <w:p w14:paraId="39A5555F" w14:textId="77777777" w:rsidR="0028638B" w:rsidRPr="00D540E1" w:rsidRDefault="00000000">
            <w:pPr>
              <w:rPr>
                <w:rFonts w:cs="Arial"/>
                <w:sz w:val="24"/>
                <w:szCs w:val="24"/>
              </w:rPr>
            </w:pPr>
            <w:proofErr w:type="spellStart"/>
            <w:r w:rsidRPr="00D540E1">
              <w:rPr>
                <w:rFonts w:cs="Arial"/>
                <w:sz w:val="24"/>
                <w:szCs w:val="24"/>
              </w:rPr>
              <w:t>id_tamano_vaso</w:t>
            </w:r>
            <w:proofErr w:type="spellEnd"/>
          </w:p>
        </w:tc>
        <w:tc>
          <w:tcPr>
            <w:tcW w:w="1728" w:type="dxa"/>
          </w:tcPr>
          <w:p w14:paraId="16C8E7FE" w14:textId="77777777" w:rsidR="0028638B" w:rsidRPr="00D540E1" w:rsidRDefault="00000000">
            <w:pPr>
              <w:rPr>
                <w:rFonts w:cs="Arial"/>
                <w:sz w:val="24"/>
                <w:szCs w:val="24"/>
              </w:rPr>
            </w:pPr>
            <w:r w:rsidRPr="00D540E1">
              <w:rPr>
                <w:rFonts w:cs="Arial"/>
                <w:sz w:val="24"/>
                <w:szCs w:val="24"/>
              </w:rPr>
              <w:t>FK</w:t>
            </w:r>
          </w:p>
        </w:tc>
        <w:tc>
          <w:tcPr>
            <w:tcW w:w="1152" w:type="dxa"/>
          </w:tcPr>
          <w:p w14:paraId="3478C3E1" w14:textId="77777777" w:rsidR="0028638B" w:rsidRPr="00D540E1" w:rsidRDefault="00000000">
            <w:pPr>
              <w:rPr>
                <w:rFonts w:cs="Arial"/>
                <w:sz w:val="24"/>
                <w:szCs w:val="24"/>
              </w:rPr>
            </w:pPr>
            <w:r w:rsidRPr="00D540E1">
              <w:rPr>
                <w:rFonts w:cs="Arial"/>
                <w:sz w:val="24"/>
                <w:szCs w:val="24"/>
              </w:rPr>
              <w:t>No</w:t>
            </w:r>
          </w:p>
        </w:tc>
        <w:tc>
          <w:tcPr>
            <w:tcW w:w="1944" w:type="dxa"/>
          </w:tcPr>
          <w:p w14:paraId="17FF68F4"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C6A26CB" w14:textId="77777777" w:rsidR="0028638B" w:rsidRPr="00D540E1" w:rsidRDefault="00000000">
            <w:pPr>
              <w:rPr>
                <w:rFonts w:cs="Arial"/>
                <w:sz w:val="24"/>
                <w:szCs w:val="24"/>
              </w:rPr>
            </w:pPr>
            <w:r w:rsidRPr="00D540E1">
              <w:rPr>
                <w:rFonts w:cs="Arial"/>
                <w:sz w:val="24"/>
                <w:szCs w:val="24"/>
              </w:rPr>
              <w:t xml:space="preserve">Solo aplica si el </w:t>
            </w:r>
            <w:proofErr w:type="spellStart"/>
            <w:r w:rsidRPr="00D540E1">
              <w:rPr>
                <w:rFonts w:cs="Arial"/>
                <w:sz w:val="24"/>
                <w:szCs w:val="24"/>
              </w:rPr>
              <w:t>item</w:t>
            </w:r>
            <w:proofErr w:type="spellEnd"/>
            <w:r w:rsidRPr="00D540E1">
              <w:rPr>
                <w:rFonts w:cs="Arial"/>
                <w:sz w:val="24"/>
                <w:szCs w:val="24"/>
              </w:rPr>
              <w:t xml:space="preserve"> es un vaso por </w:t>
            </w:r>
            <w:proofErr w:type="spellStart"/>
            <w:r w:rsidRPr="00D540E1">
              <w:rPr>
                <w:rFonts w:cs="Arial"/>
                <w:sz w:val="24"/>
                <w:szCs w:val="24"/>
              </w:rPr>
              <w:t>tamano</w:t>
            </w:r>
            <w:proofErr w:type="spellEnd"/>
            <w:r w:rsidRPr="00D540E1">
              <w:rPr>
                <w:rFonts w:cs="Arial"/>
                <w:sz w:val="24"/>
                <w:szCs w:val="24"/>
              </w:rPr>
              <w:t>.</w:t>
            </w:r>
          </w:p>
        </w:tc>
      </w:tr>
      <w:tr w:rsidR="0028638B" w:rsidRPr="00D540E1" w14:paraId="472CE67E" w14:textId="77777777">
        <w:trPr>
          <w:jc w:val="center"/>
        </w:trPr>
        <w:tc>
          <w:tcPr>
            <w:tcW w:w="2016" w:type="dxa"/>
          </w:tcPr>
          <w:p w14:paraId="0A577782" w14:textId="77777777" w:rsidR="0028638B" w:rsidRPr="00D540E1" w:rsidRDefault="00000000">
            <w:pPr>
              <w:rPr>
                <w:rFonts w:cs="Arial"/>
                <w:sz w:val="24"/>
                <w:szCs w:val="24"/>
              </w:rPr>
            </w:pPr>
            <w:proofErr w:type="spellStart"/>
            <w:r w:rsidRPr="00D540E1">
              <w:rPr>
                <w:rFonts w:cs="Arial"/>
                <w:sz w:val="24"/>
                <w:szCs w:val="24"/>
              </w:rPr>
              <w:t>nombre_item</w:t>
            </w:r>
            <w:proofErr w:type="spellEnd"/>
          </w:p>
        </w:tc>
        <w:tc>
          <w:tcPr>
            <w:tcW w:w="1728" w:type="dxa"/>
          </w:tcPr>
          <w:p w14:paraId="5890705F" w14:textId="77777777" w:rsidR="0028638B" w:rsidRPr="00D540E1" w:rsidRDefault="00000000">
            <w:pPr>
              <w:rPr>
                <w:rFonts w:cs="Arial"/>
                <w:sz w:val="24"/>
                <w:szCs w:val="24"/>
              </w:rPr>
            </w:pPr>
            <w:r w:rsidRPr="00D540E1">
              <w:rPr>
                <w:rFonts w:cs="Arial"/>
                <w:sz w:val="24"/>
                <w:szCs w:val="24"/>
              </w:rPr>
              <w:t>-</w:t>
            </w:r>
          </w:p>
        </w:tc>
        <w:tc>
          <w:tcPr>
            <w:tcW w:w="1152" w:type="dxa"/>
          </w:tcPr>
          <w:p w14:paraId="3833C48E" w14:textId="77777777" w:rsidR="0028638B" w:rsidRPr="00D540E1" w:rsidRDefault="00000000">
            <w:pPr>
              <w:rPr>
                <w:rFonts w:cs="Arial"/>
                <w:sz w:val="24"/>
                <w:szCs w:val="24"/>
              </w:rPr>
            </w:pPr>
            <w:r w:rsidRPr="00D540E1">
              <w:rPr>
                <w:rFonts w:cs="Arial"/>
                <w:sz w:val="24"/>
                <w:szCs w:val="24"/>
              </w:rPr>
              <w:t>Si</w:t>
            </w:r>
          </w:p>
        </w:tc>
        <w:tc>
          <w:tcPr>
            <w:tcW w:w="1944" w:type="dxa"/>
          </w:tcPr>
          <w:p w14:paraId="35083F79" w14:textId="77777777" w:rsidR="0028638B" w:rsidRPr="00D540E1" w:rsidRDefault="00000000">
            <w:pPr>
              <w:rPr>
                <w:rFonts w:cs="Arial"/>
                <w:sz w:val="24"/>
                <w:szCs w:val="24"/>
              </w:rPr>
            </w:pPr>
            <w:r w:rsidRPr="00D540E1">
              <w:rPr>
                <w:rFonts w:cs="Arial"/>
                <w:sz w:val="24"/>
                <w:szCs w:val="24"/>
              </w:rPr>
              <w:t>Texto</w:t>
            </w:r>
          </w:p>
        </w:tc>
        <w:tc>
          <w:tcPr>
            <w:tcW w:w="8208" w:type="dxa"/>
          </w:tcPr>
          <w:p w14:paraId="1877CE2A" w14:textId="77777777" w:rsidR="0028638B" w:rsidRPr="00D540E1" w:rsidRDefault="00000000">
            <w:pPr>
              <w:rPr>
                <w:rFonts w:cs="Arial"/>
                <w:sz w:val="24"/>
                <w:szCs w:val="24"/>
              </w:rPr>
            </w:pPr>
            <w:r w:rsidRPr="00D540E1">
              <w:rPr>
                <w:rFonts w:cs="Arial"/>
                <w:sz w:val="24"/>
                <w:szCs w:val="24"/>
              </w:rPr>
              <w:t>Nombre: Vaso 16 oz, Bolsa de chicles, etc.</w:t>
            </w:r>
          </w:p>
        </w:tc>
      </w:tr>
      <w:tr w:rsidR="0028638B" w:rsidRPr="00D540E1" w14:paraId="53EE7349" w14:textId="77777777">
        <w:trPr>
          <w:jc w:val="center"/>
        </w:trPr>
        <w:tc>
          <w:tcPr>
            <w:tcW w:w="2016" w:type="dxa"/>
          </w:tcPr>
          <w:p w14:paraId="20934352" w14:textId="77777777" w:rsidR="0028638B" w:rsidRPr="00D540E1" w:rsidRDefault="00000000">
            <w:pPr>
              <w:rPr>
                <w:rFonts w:cs="Arial"/>
                <w:sz w:val="24"/>
                <w:szCs w:val="24"/>
              </w:rPr>
            </w:pPr>
            <w:proofErr w:type="spellStart"/>
            <w:r w:rsidRPr="00D540E1">
              <w:rPr>
                <w:rFonts w:cs="Arial"/>
                <w:sz w:val="24"/>
                <w:szCs w:val="24"/>
              </w:rPr>
              <w:t>tipo_control</w:t>
            </w:r>
            <w:proofErr w:type="spellEnd"/>
          </w:p>
        </w:tc>
        <w:tc>
          <w:tcPr>
            <w:tcW w:w="1728" w:type="dxa"/>
          </w:tcPr>
          <w:p w14:paraId="4C8A6892" w14:textId="77777777" w:rsidR="0028638B" w:rsidRPr="00D540E1" w:rsidRDefault="00000000">
            <w:pPr>
              <w:rPr>
                <w:rFonts w:cs="Arial"/>
                <w:sz w:val="24"/>
                <w:szCs w:val="24"/>
              </w:rPr>
            </w:pPr>
            <w:r w:rsidRPr="00D540E1">
              <w:rPr>
                <w:rFonts w:cs="Arial"/>
                <w:sz w:val="24"/>
                <w:szCs w:val="24"/>
              </w:rPr>
              <w:t>-</w:t>
            </w:r>
          </w:p>
        </w:tc>
        <w:tc>
          <w:tcPr>
            <w:tcW w:w="1152" w:type="dxa"/>
          </w:tcPr>
          <w:p w14:paraId="74DA8353" w14:textId="77777777" w:rsidR="0028638B" w:rsidRPr="00D540E1" w:rsidRDefault="00000000">
            <w:pPr>
              <w:rPr>
                <w:rFonts w:cs="Arial"/>
                <w:sz w:val="24"/>
                <w:szCs w:val="24"/>
              </w:rPr>
            </w:pPr>
            <w:r w:rsidRPr="00D540E1">
              <w:rPr>
                <w:rFonts w:cs="Arial"/>
                <w:sz w:val="24"/>
                <w:szCs w:val="24"/>
              </w:rPr>
              <w:t>Si</w:t>
            </w:r>
          </w:p>
        </w:tc>
        <w:tc>
          <w:tcPr>
            <w:tcW w:w="1944" w:type="dxa"/>
          </w:tcPr>
          <w:p w14:paraId="7DED02A1"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088AE7E2" w14:textId="77777777" w:rsidR="0028638B" w:rsidRPr="00D540E1" w:rsidRDefault="00000000">
            <w:pPr>
              <w:rPr>
                <w:rFonts w:cs="Arial"/>
                <w:sz w:val="24"/>
                <w:szCs w:val="24"/>
              </w:rPr>
            </w:pPr>
            <w:proofErr w:type="spellStart"/>
            <w:r w:rsidRPr="00D540E1">
              <w:rPr>
                <w:rFonts w:cs="Arial"/>
                <w:sz w:val="24"/>
                <w:szCs w:val="24"/>
              </w:rPr>
              <w:t>Automatico_por_venta</w:t>
            </w:r>
            <w:proofErr w:type="spellEnd"/>
            <w:r w:rsidRPr="00D540E1">
              <w:rPr>
                <w:rFonts w:cs="Arial"/>
                <w:sz w:val="24"/>
                <w:szCs w:val="24"/>
              </w:rPr>
              <w:t xml:space="preserve"> o </w:t>
            </w:r>
            <w:proofErr w:type="spellStart"/>
            <w:r w:rsidRPr="00D540E1">
              <w:rPr>
                <w:rFonts w:cs="Arial"/>
                <w:sz w:val="24"/>
                <w:szCs w:val="24"/>
              </w:rPr>
              <w:t>Manual_por_consumo</w:t>
            </w:r>
            <w:proofErr w:type="spellEnd"/>
            <w:r w:rsidRPr="00D540E1">
              <w:rPr>
                <w:rFonts w:cs="Arial"/>
                <w:sz w:val="24"/>
                <w:szCs w:val="24"/>
              </w:rPr>
              <w:t>.</w:t>
            </w:r>
          </w:p>
        </w:tc>
      </w:tr>
      <w:tr w:rsidR="0028638B" w:rsidRPr="00D540E1" w14:paraId="3178AFC0" w14:textId="77777777">
        <w:trPr>
          <w:jc w:val="center"/>
        </w:trPr>
        <w:tc>
          <w:tcPr>
            <w:tcW w:w="2016" w:type="dxa"/>
          </w:tcPr>
          <w:p w14:paraId="7DC99B78" w14:textId="77777777" w:rsidR="0028638B" w:rsidRPr="00D540E1" w:rsidRDefault="00000000">
            <w:pPr>
              <w:rPr>
                <w:rFonts w:cs="Arial"/>
                <w:sz w:val="24"/>
                <w:szCs w:val="24"/>
              </w:rPr>
            </w:pPr>
            <w:proofErr w:type="spellStart"/>
            <w:r w:rsidRPr="00D540E1">
              <w:rPr>
                <w:rFonts w:cs="Arial"/>
                <w:sz w:val="24"/>
                <w:szCs w:val="24"/>
              </w:rPr>
              <w:t>maneja_paquetes</w:t>
            </w:r>
            <w:proofErr w:type="spellEnd"/>
          </w:p>
        </w:tc>
        <w:tc>
          <w:tcPr>
            <w:tcW w:w="1728" w:type="dxa"/>
          </w:tcPr>
          <w:p w14:paraId="3A5E56A3" w14:textId="77777777" w:rsidR="0028638B" w:rsidRPr="00D540E1" w:rsidRDefault="00000000">
            <w:pPr>
              <w:rPr>
                <w:rFonts w:cs="Arial"/>
                <w:sz w:val="24"/>
                <w:szCs w:val="24"/>
              </w:rPr>
            </w:pPr>
            <w:r w:rsidRPr="00D540E1">
              <w:rPr>
                <w:rFonts w:cs="Arial"/>
                <w:sz w:val="24"/>
                <w:szCs w:val="24"/>
              </w:rPr>
              <w:t>-</w:t>
            </w:r>
          </w:p>
        </w:tc>
        <w:tc>
          <w:tcPr>
            <w:tcW w:w="1152" w:type="dxa"/>
          </w:tcPr>
          <w:p w14:paraId="502E716C" w14:textId="77777777" w:rsidR="0028638B" w:rsidRPr="00D540E1" w:rsidRDefault="00000000">
            <w:pPr>
              <w:rPr>
                <w:rFonts w:cs="Arial"/>
                <w:sz w:val="24"/>
                <w:szCs w:val="24"/>
              </w:rPr>
            </w:pPr>
            <w:r w:rsidRPr="00D540E1">
              <w:rPr>
                <w:rFonts w:cs="Arial"/>
                <w:sz w:val="24"/>
                <w:szCs w:val="24"/>
              </w:rPr>
              <w:t>Si</w:t>
            </w:r>
          </w:p>
        </w:tc>
        <w:tc>
          <w:tcPr>
            <w:tcW w:w="1944" w:type="dxa"/>
          </w:tcPr>
          <w:p w14:paraId="20C21DA5" w14:textId="77777777" w:rsidR="0028638B" w:rsidRPr="00D540E1" w:rsidRDefault="00000000">
            <w:pPr>
              <w:rPr>
                <w:rFonts w:cs="Arial"/>
                <w:sz w:val="24"/>
                <w:szCs w:val="24"/>
              </w:rPr>
            </w:pPr>
            <w:r w:rsidRPr="00D540E1">
              <w:rPr>
                <w:rFonts w:cs="Arial"/>
                <w:sz w:val="24"/>
                <w:szCs w:val="24"/>
              </w:rPr>
              <w:t>Booleano</w:t>
            </w:r>
          </w:p>
        </w:tc>
        <w:tc>
          <w:tcPr>
            <w:tcW w:w="8208" w:type="dxa"/>
          </w:tcPr>
          <w:p w14:paraId="51F7FB83" w14:textId="77777777" w:rsidR="0028638B" w:rsidRPr="00D540E1" w:rsidRDefault="00000000">
            <w:pPr>
              <w:rPr>
                <w:rFonts w:cs="Arial"/>
                <w:sz w:val="24"/>
                <w:szCs w:val="24"/>
              </w:rPr>
            </w:pPr>
            <w:r w:rsidRPr="00D540E1">
              <w:rPr>
                <w:rFonts w:cs="Arial"/>
                <w:sz w:val="24"/>
                <w:szCs w:val="24"/>
              </w:rPr>
              <w:t>Indica si se controla por paquetes.</w:t>
            </w:r>
          </w:p>
        </w:tc>
      </w:tr>
      <w:tr w:rsidR="0028638B" w:rsidRPr="00D540E1" w14:paraId="60FC57F4" w14:textId="77777777">
        <w:trPr>
          <w:jc w:val="center"/>
        </w:trPr>
        <w:tc>
          <w:tcPr>
            <w:tcW w:w="2016" w:type="dxa"/>
          </w:tcPr>
          <w:p w14:paraId="7DFB2672" w14:textId="77777777" w:rsidR="0028638B" w:rsidRPr="00D540E1" w:rsidRDefault="00000000">
            <w:pPr>
              <w:rPr>
                <w:rFonts w:cs="Arial"/>
                <w:sz w:val="24"/>
                <w:szCs w:val="24"/>
              </w:rPr>
            </w:pPr>
            <w:proofErr w:type="spellStart"/>
            <w:r w:rsidRPr="00D540E1">
              <w:rPr>
                <w:rFonts w:cs="Arial"/>
                <w:sz w:val="24"/>
                <w:szCs w:val="24"/>
              </w:rPr>
              <w:t>unidades_por_paquete</w:t>
            </w:r>
            <w:proofErr w:type="spellEnd"/>
          </w:p>
        </w:tc>
        <w:tc>
          <w:tcPr>
            <w:tcW w:w="1728" w:type="dxa"/>
          </w:tcPr>
          <w:p w14:paraId="26FEF17B" w14:textId="77777777" w:rsidR="0028638B" w:rsidRPr="00D540E1" w:rsidRDefault="00000000">
            <w:pPr>
              <w:rPr>
                <w:rFonts w:cs="Arial"/>
                <w:sz w:val="24"/>
                <w:szCs w:val="24"/>
              </w:rPr>
            </w:pPr>
            <w:r w:rsidRPr="00D540E1">
              <w:rPr>
                <w:rFonts w:cs="Arial"/>
                <w:sz w:val="24"/>
                <w:szCs w:val="24"/>
              </w:rPr>
              <w:t>-</w:t>
            </w:r>
          </w:p>
        </w:tc>
        <w:tc>
          <w:tcPr>
            <w:tcW w:w="1152" w:type="dxa"/>
          </w:tcPr>
          <w:p w14:paraId="1D82BE26" w14:textId="77777777" w:rsidR="0028638B" w:rsidRPr="00D540E1" w:rsidRDefault="00000000">
            <w:pPr>
              <w:rPr>
                <w:rFonts w:cs="Arial"/>
                <w:sz w:val="24"/>
                <w:szCs w:val="24"/>
              </w:rPr>
            </w:pPr>
            <w:r w:rsidRPr="00D540E1">
              <w:rPr>
                <w:rFonts w:cs="Arial"/>
                <w:sz w:val="24"/>
                <w:szCs w:val="24"/>
              </w:rPr>
              <w:t>No</w:t>
            </w:r>
          </w:p>
        </w:tc>
        <w:tc>
          <w:tcPr>
            <w:tcW w:w="1944" w:type="dxa"/>
          </w:tcPr>
          <w:p w14:paraId="3BC56FB4" w14:textId="77777777" w:rsidR="0028638B" w:rsidRPr="00D540E1" w:rsidRDefault="00000000">
            <w:pPr>
              <w:rPr>
                <w:rFonts w:cs="Arial"/>
                <w:sz w:val="24"/>
                <w:szCs w:val="24"/>
              </w:rPr>
            </w:pPr>
            <w:r w:rsidRPr="00D540E1">
              <w:rPr>
                <w:rFonts w:cs="Arial"/>
                <w:sz w:val="24"/>
                <w:szCs w:val="24"/>
              </w:rPr>
              <w:t>Entero</w:t>
            </w:r>
          </w:p>
        </w:tc>
        <w:tc>
          <w:tcPr>
            <w:tcW w:w="8208" w:type="dxa"/>
          </w:tcPr>
          <w:p w14:paraId="205B1333" w14:textId="77777777" w:rsidR="0028638B" w:rsidRPr="00D540E1" w:rsidRDefault="00000000">
            <w:pPr>
              <w:rPr>
                <w:rFonts w:cs="Arial"/>
                <w:sz w:val="24"/>
                <w:szCs w:val="24"/>
              </w:rPr>
            </w:pPr>
            <w:r w:rsidRPr="00D540E1">
              <w:rPr>
                <w:rFonts w:cs="Arial"/>
                <w:sz w:val="24"/>
                <w:szCs w:val="24"/>
              </w:rPr>
              <w:t>Para vasos, normalmente 20.</w:t>
            </w:r>
          </w:p>
        </w:tc>
      </w:tr>
      <w:tr w:rsidR="0028638B" w:rsidRPr="00D540E1" w14:paraId="3928F2C7" w14:textId="77777777">
        <w:trPr>
          <w:jc w:val="center"/>
        </w:trPr>
        <w:tc>
          <w:tcPr>
            <w:tcW w:w="2016" w:type="dxa"/>
          </w:tcPr>
          <w:p w14:paraId="4BC70FF8" w14:textId="77777777" w:rsidR="0028638B" w:rsidRPr="00D540E1" w:rsidRDefault="00000000">
            <w:pPr>
              <w:rPr>
                <w:rFonts w:cs="Arial"/>
                <w:sz w:val="24"/>
                <w:szCs w:val="24"/>
              </w:rPr>
            </w:pPr>
            <w:proofErr w:type="spellStart"/>
            <w:r w:rsidRPr="00D540E1">
              <w:rPr>
                <w:rFonts w:cs="Arial"/>
                <w:sz w:val="24"/>
                <w:szCs w:val="24"/>
              </w:rPr>
              <w:t>cantidad_minima_alerta</w:t>
            </w:r>
            <w:proofErr w:type="spellEnd"/>
          </w:p>
        </w:tc>
        <w:tc>
          <w:tcPr>
            <w:tcW w:w="1728" w:type="dxa"/>
          </w:tcPr>
          <w:p w14:paraId="2EBC7F40" w14:textId="77777777" w:rsidR="0028638B" w:rsidRPr="00D540E1" w:rsidRDefault="00000000">
            <w:pPr>
              <w:rPr>
                <w:rFonts w:cs="Arial"/>
                <w:sz w:val="24"/>
                <w:szCs w:val="24"/>
              </w:rPr>
            </w:pPr>
            <w:r w:rsidRPr="00D540E1">
              <w:rPr>
                <w:rFonts w:cs="Arial"/>
                <w:sz w:val="24"/>
                <w:szCs w:val="24"/>
              </w:rPr>
              <w:t>-</w:t>
            </w:r>
          </w:p>
        </w:tc>
        <w:tc>
          <w:tcPr>
            <w:tcW w:w="1152" w:type="dxa"/>
          </w:tcPr>
          <w:p w14:paraId="106A9225" w14:textId="77777777" w:rsidR="0028638B" w:rsidRPr="00D540E1" w:rsidRDefault="00000000">
            <w:pPr>
              <w:rPr>
                <w:rFonts w:cs="Arial"/>
                <w:sz w:val="24"/>
                <w:szCs w:val="24"/>
              </w:rPr>
            </w:pPr>
            <w:r w:rsidRPr="00D540E1">
              <w:rPr>
                <w:rFonts w:cs="Arial"/>
                <w:sz w:val="24"/>
                <w:szCs w:val="24"/>
              </w:rPr>
              <w:t>Si</w:t>
            </w:r>
          </w:p>
        </w:tc>
        <w:tc>
          <w:tcPr>
            <w:tcW w:w="1944" w:type="dxa"/>
          </w:tcPr>
          <w:p w14:paraId="63754B63" w14:textId="77777777" w:rsidR="0028638B" w:rsidRPr="00D540E1" w:rsidRDefault="00000000">
            <w:pPr>
              <w:rPr>
                <w:rFonts w:cs="Arial"/>
                <w:sz w:val="24"/>
                <w:szCs w:val="24"/>
              </w:rPr>
            </w:pPr>
            <w:r w:rsidRPr="00D540E1">
              <w:rPr>
                <w:rFonts w:cs="Arial"/>
                <w:sz w:val="24"/>
                <w:szCs w:val="24"/>
              </w:rPr>
              <w:t>Entero</w:t>
            </w:r>
          </w:p>
        </w:tc>
        <w:tc>
          <w:tcPr>
            <w:tcW w:w="8208" w:type="dxa"/>
          </w:tcPr>
          <w:p w14:paraId="25DA0CC7" w14:textId="77777777" w:rsidR="0028638B" w:rsidRPr="00D540E1" w:rsidRDefault="00000000">
            <w:pPr>
              <w:rPr>
                <w:rFonts w:cs="Arial"/>
                <w:sz w:val="24"/>
                <w:szCs w:val="24"/>
              </w:rPr>
            </w:pPr>
            <w:r w:rsidRPr="00D540E1">
              <w:rPr>
                <w:rFonts w:cs="Arial"/>
                <w:sz w:val="24"/>
                <w:szCs w:val="24"/>
              </w:rPr>
              <w:t xml:space="preserve">Cantidad </w:t>
            </w:r>
            <w:proofErr w:type="spellStart"/>
            <w:r w:rsidRPr="00D540E1">
              <w:rPr>
                <w:rFonts w:cs="Arial"/>
                <w:sz w:val="24"/>
                <w:szCs w:val="24"/>
              </w:rPr>
              <w:t>minima</w:t>
            </w:r>
            <w:proofErr w:type="spellEnd"/>
            <w:r w:rsidRPr="00D540E1">
              <w:rPr>
                <w:rFonts w:cs="Arial"/>
                <w:sz w:val="24"/>
                <w:szCs w:val="24"/>
              </w:rPr>
              <w:t xml:space="preserve"> para alerta de bajo inventario. No puede ser negativa. Por defecto puede iniciar en 0.</w:t>
            </w:r>
          </w:p>
        </w:tc>
      </w:tr>
      <w:tr w:rsidR="0028638B" w:rsidRPr="00D540E1" w14:paraId="5146F16F" w14:textId="77777777">
        <w:trPr>
          <w:jc w:val="center"/>
        </w:trPr>
        <w:tc>
          <w:tcPr>
            <w:tcW w:w="2016" w:type="dxa"/>
          </w:tcPr>
          <w:p w14:paraId="72F696E1" w14:textId="77777777" w:rsidR="0028638B" w:rsidRPr="00D540E1" w:rsidRDefault="00000000">
            <w:pPr>
              <w:rPr>
                <w:rFonts w:cs="Arial"/>
                <w:sz w:val="24"/>
                <w:szCs w:val="24"/>
              </w:rPr>
            </w:pPr>
            <w:r w:rsidRPr="00D540E1">
              <w:rPr>
                <w:rFonts w:cs="Arial"/>
                <w:sz w:val="24"/>
                <w:szCs w:val="24"/>
              </w:rPr>
              <w:lastRenderedPageBreak/>
              <w:t>estado</w:t>
            </w:r>
          </w:p>
        </w:tc>
        <w:tc>
          <w:tcPr>
            <w:tcW w:w="1728" w:type="dxa"/>
          </w:tcPr>
          <w:p w14:paraId="790726BA" w14:textId="77777777" w:rsidR="0028638B" w:rsidRPr="00D540E1" w:rsidRDefault="00000000">
            <w:pPr>
              <w:rPr>
                <w:rFonts w:cs="Arial"/>
                <w:sz w:val="24"/>
                <w:szCs w:val="24"/>
              </w:rPr>
            </w:pPr>
            <w:r w:rsidRPr="00D540E1">
              <w:rPr>
                <w:rFonts w:cs="Arial"/>
                <w:sz w:val="24"/>
                <w:szCs w:val="24"/>
              </w:rPr>
              <w:t>-</w:t>
            </w:r>
          </w:p>
        </w:tc>
        <w:tc>
          <w:tcPr>
            <w:tcW w:w="1152" w:type="dxa"/>
          </w:tcPr>
          <w:p w14:paraId="2265AA7A" w14:textId="77777777" w:rsidR="0028638B" w:rsidRPr="00D540E1" w:rsidRDefault="00000000">
            <w:pPr>
              <w:rPr>
                <w:rFonts w:cs="Arial"/>
                <w:sz w:val="24"/>
                <w:szCs w:val="24"/>
              </w:rPr>
            </w:pPr>
            <w:r w:rsidRPr="00D540E1">
              <w:rPr>
                <w:rFonts w:cs="Arial"/>
                <w:sz w:val="24"/>
                <w:szCs w:val="24"/>
              </w:rPr>
              <w:t>Si</w:t>
            </w:r>
          </w:p>
        </w:tc>
        <w:tc>
          <w:tcPr>
            <w:tcW w:w="1944" w:type="dxa"/>
          </w:tcPr>
          <w:p w14:paraId="3149DC5E"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7997D803" w14:textId="77777777" w:rsidR="0028638B" w:rsidRPr="00D540E1" w:rsidRDefault="00000000">
            <w:pPr>
              <w:rPr>
                <w:rFonts w:cs="Arial"/>
                <w:sz w:val="24"/>
                <w:szCs w:val="24"/>
              </w:rPr>
            </w:pPr>
            <w:r w:rsidRPr="00D540E1">
              <w:rPr>
                <w:rFonts w:cs="Arial"/>
                <w:sz w:val="24"/>
                <w:szCs w:val="24"/>
              </w:rPr>
              <w:t>Activo o inactivo.</w:t>
            </w:r>
          </w:p>
        </w:tc>
      </w:tr>
      <w:tr w:rsidR="0028638B" w:rsidRPr="00D540E1" w14:paraId="71EFC224" w14:textId="77777777">
        <w:trPr>
          <w:jc w:val="center"/>
        </w:trPr>
        <w:tc>
          <w:tcPr>
            <w:tcW w:w="2016" w:type="dxa"/>
          </w:tcPr>
          <w:p w14:paraId="29A92364" w14:textId="77777777" w:rsidR="0028638B" w:rsidRPr="00D540E1" w:rsidRDefault="00000000">
            <w:pPr>
              <w:rPr>
                <w:rFonts w:cs="Arial"/>
                <w:sz w:val="24"/>
                <w:szCs w:val="24"/>
              </w:rPr>
            </w:pPr>
            <w:proofErr w:type="spellStart"/>
            <w:r w:rsidRPr="00D540E1">
              <w:rPr>
                <w:rFonts w:cs="Arial"/>
                <w:sz w:val="24"/>
                <w:szCs w:val="24"/>
              </w:rPr>
              <w:t>fecha_creacion</w:t>
            </w:r>
            <w:proofErr w:type="spellEnd"/>
          </w:p>
        </w:tc>
        <w:tc>
          <w:tcPr>
            <w:tcW w:w="1728" w:type="dxa"/>
          </w:tcPr>
          <w:p w14:paraId="58BF74AA" w14:textId="77777777" w:rsidR="0028638B" w:rsidRPr="00D540E1" w:rsidRDefault="00000000">
            <w:pPr>
              <w:rPr>
                <w:rFonts w:cs="Arial"/>
                <w:sz w:val="24"/>
                <w:szCs w:val="24"/>
              </w:rPr>
            </w:pPr>
            <w:r w:rsidRPr="00D540E1">
              <w:rPr>
                <w:rFonts w:cs="Arial"/>
                <w:sz w:val="24"/>
                <w:szCs w:val="24"/>
              </w:rPr>
              <w:t>-</w:t>
            </w:r>
          </w:p>
        </w:tc>
        <w:tc>
          <w:tcPr>
            <w:tcW w:w="1152" w:type="dxa"/>
          </w:tcPr>
          <w:p w14:paraId="43EB8695" w14:textId="77777777" w:rsidR="0028638B" w:rsidRPr="00D540E1" w:rsidRDefault="00000000">
            <w:pPr>
              <w:rPr>
                <w:rFonts w:cs="Arial"/>
                <w:sz w:val="24"/>
                <w:szCs w:val="24"/>
              </w:rPr>
            </w:pPr>
            <w:r w:rsidRPr="00D540E1">
              <w:rPr>
                <w:rFonts w:cs="Arial"/>
                <w:sz w:val="24"/>
                <w:szCs w:val="24"/>
              </w:rPr>
              <w:t>Si</w:t>
            </w:r>
          </w:p>
        </w:tc>
        <w:tc>
          <w:tcPr>
            <w:tcW w:w="1944" w:type="dxa"/>
          </w:tcPr>
          <w:p w14:paraId="3D96E064" w14:textId="77777777" w:rsidR="0028638B" w:rsidRPr="00D540E1" w:rsidRDefault="00000000">
            <w:pPr>
              <w:rPr>
                <w:rFonts w:cs="Arial"/>
                <w:sz w:val="24"/>
                <w:szCs w:val="24"/>
              </w:rPr>
            </w:pPr>
            <w:r w:rsidRPr="00D540E1">
              <w:rPr>
                <w:rFonts w:cs="Arial"/>
                <w:sz w:val="24"/>
                <w:szCs w:val="24"/>
              </w:rPr>
              <w:t>Fecha/hora</w:t>
            </w:r>
          </w:p>
        </w:tc>
        <w:tc>
          <w:tcPr>
            <w:tcW w:w="8208" w:type="dxa"/>
          </w:tcPr>
          <w:p w14:paraId="602B2322" w14:textId="77777777" w:rsidR="0028638B" w:rsidRPr="00D540E1" w:rsidRDefault="00000000">
            <w:pPr>
              <w:rPr>
                <w:rFonts w:cs="Arial"/>
                <w:sz w:val="24"/>
                <w:szCs w:val="24"/>
              </w:rPr>
            </w:pPr>
            <w:r w:rsidRPr="00D540E1">
              <w:rPr>
                <w:rFonts w:cs="Arial"/>
                <w:sz w:val="24"/>
                <w:szCs w:val="24"/>
              </w:rPr>
              <w:t xml:space="preserve">Fecha de </w:t>
            </w:r>
            <w:proofErr w:type="spellStart"/>
            <w:r w:rsidRPr="00D540E1">
              <w:rPr>
                <w:rFonts w:cs="Arial"/>
                <w:sz w:val="24"/>
                <w:szCs w:val="24"/>
              </w:rPr>
              <w:t>creacion</w:t>
            </w:r>
            <w:proofErr w:type="spellEnd"/>
            <w:r w:rsidRPr="00D540E1">
              <w:rPr>
                <w:rFonts w:cs="Arial"/>
                <w:sz w:val="24"/>
                <w:szCs w:val="24"/>
              </w:rPr>
              <w:t xml:space="preserve"> del </w:t>
            </w:r>
            <w:proofErr w:type="spellStart"/>
            <w:r w:rsidRPr="00D540E1">
              <w:rPr>
                <w:rFonts w:cs="Arial"/>
                <w:sz w:val="24"/>
                <w:szCs w:val="24"/>
              </w:rPr>
              <w:t>item</w:t>
            </w:r>
            <w:proofErr w:type="spellEnd"/>
            <w:r w:rsidRPr="00D540E1">
              <w:rPr>
                <w:rFonts w:cs="Arial"/>
                <w:sz w:val="24"/>
                <w:szCs w:val="24"/>
              </w:rPr>
              <w:t>.</w:t>
            </w:r>
          </w:p>
        </w:tc>
      </w:tr>
    </w:tbl>
    <w:p w14:paraId="15F7C369" w14:textId="77777777" w:rsidR="0028638B" w:rsidRPr="00D540E1" w:rsidRDefault="00000000">
      <w:pPr>
        <w:rPr>
          <w:rFonts w:cs="Arial"/>
          <w:sz w:val="24"/>
          <w:szCs w:val="24"/>
        </w:rPr>
      </w:pPr>
      <w:r w:rsidRPr="00D540E1">
        <w:rPr>
          <w:rFonts w:cs="Arial"/>
          <w:sz w:val="24"/>
          <w:szCs w:val="24"/>
        </w:rPr>
        <w:t xml:space="preserve">Relaciones: Se relaciona con </w:t>
      </w:r>
      <w:proofErr w:type="spellStart"/>
      <w:r w:rsidRPr="00D540E1">
        <w:rPr>
          <w:rFonts w:cs="Arial"/>
          <w:sz w:val="24"/>
          <w:szCs w:val="24"/>
        </w:rPr>
        <w:t>categorias</w:t>
      </w:r>
      <w:proofErr w:type="spellEnd"/>
      <w:r w:rsidRPr="00D540E1">
        <w:rPr>
          <w:rFonts w:cs="Arial"/>
          <w:sz w:val="24"/>
          <w:szCs w:val="24"/>
        </w:rPr>
        <w:t xml:space="preserve">, unidades, </w:t>
      </w:r>
      <w:proofErr w:type="spellStart"/>
      <w:r w:rsidRPr="00D540E1">
        <w:rPr>
          <w:rFonts w:cs="Arial"/>
          <w:sz w:val="24"/>
          <w:szCs w:val="24"/>
        </w:rPr>
        <w:t>tamanos</w:t>
      </w:r>
      <w:proofErr w:type="spellEnd"/>
      <w:r w:rsidRPr="00D540E1">
        <w:rPr>
          <w:rFonts w:cs="Arial"/>
          <w:sz w:val="24"/>
          <w:szCs w:val="24"/>
        </w:rPr>
        <w:t xml:space="preserve"> de vaso, existencias, movimientos, paquetes, consumos y ajustes.</w:t>
      </w:r>
    </w:p>
    <w:p w14:paraId="5D104F03" w14:textId="77777777" w:rsidR="0028638B" w:rsidRPr="00D540E1" w:rsidRDefault="00000000">
      <w:pPr>
        <w:rPr>
          <w:rFonts w:cs="Arial"/>
          <w:sz w:val="24"/>
          <w:szCs w:val="24"/>
        </w:rPr>
      </w:pPr>
      <w:r w:rsidRPr="00D540E1">
        <w:rPr>
          <w:rFonts w:cs="Arial"/>
          <w:sz w:val="24"/>
          <w:szCs w:val="24"/>
        </w:rPr>
        <w:t xml:space="preserve">Importancia: Es la base del inventario. Permite manejar vasos </w:t>
      </w:r>
      <w:proofErr w:type="spellStart"/>
      <w:r w:rsidRPr="00D540E1">
        <w:rPr>
          <w:rFonts w:cs="Arial"/>
          <w:sz w:val="24"/>
          <w:szCs w:val="24"/>
        </w:rPr>
        <w:t>automaticamente</w:t>
      </w:r>
      <w:proofErr w:type="spellEnd"/>
      <w:r w:rsidRPr="00D540E1">
        <w:rPr>
          <w:rFonts w:cs="Arial"/>
          <w:sz w:val="24"/>
          <w:szCs w:val="24"/>
        </w:rPr>
        <w:t xml:space="preserve"> y otros productos por consumo manual. El campo </w:t>
      </w:r>
      <w:proofErr w:type="spellStart"/>
      <w:r w:rsidRPr="00D540E1">
        <w:rPr>
          <w:rFonts w:cs="Arial"/>
          <w:sz w:val="24"/>
          <w:szCs w:val="24"/>
        </w:rPr>
        <w:t>cantidad_minima_alerta</w:t>
      </w:r>
      <w:proofErr w:type="spellEnd"/>
      <w:r w:rsidRPr="00D540E1">
        <w:rPr>
          <w:rFonts w:cs="Arial"/>
          <w:sz w:val="24"/>
          <w:szCs w:val="24"/>
        </w:rPr>
        <w:t xml:space="preserve"> permite que el </w:t>
      </w:r>
      <w:proofErr w:type="spellStart"/>
      <w:r w:rsidRPr="00D540E1">
        <w:rPr>
          <w:rFonts w:cs="Arial"/>
          <w:sz w:val="24"/>
          <w:szCs w:val="24"/>
        </w:rPr>
        <w:t>backend</w:t>
      </w:r>
      <w:proofErr w:type="spellEnd"/>
      <w:r w:rsidRPr="00D540E1">
        <w:rPr>
          <w:rFonts w:cs="Arial"/>
          <w:sz w:val="24"/>
          <w:szCs w:val="24"/>
        </w:rPr>
        <w:t xml:space="preserve"> genere alertas cuando la existencia general de un </w:t>
      </w:r>
      <w:proofErr w:type="spellStart"/>
      <w:r w:rsidRPr="00D540E1">
        <w:rPr>
          <w:rFonts w:cs="Arial"/>
          <w:sz w:val="24"/>
          <w:szCs w:val="24"/>
        </w:rPr>
        <w:t>item</w:t>
      </w:r>
      <w:proofErr w:type="spellEnd"/>
      <w:r w:rsidRPr="00D540E1">
        <w:rPr>
          <w:rFonts w:cs="Arial"/>
          <w:sz w:val="24"/>
          <w:szCs w:val="24"/>
        </w:rPr>
        <w:t xml:space="preserve"> este por debajo del umbral configurado.</w:t>
      </w:r>
    </w:p>
    <w:p w14:paraId="55B404F3" w14:textId="7CCDE23D"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.22 Tabla: </w:t>
      </w:r>
      <w:proofErr w:type="spellStart"/>
      <w:r w:rsidR="00000000" w:rsidRPr="00D540E1">
        <w:rPr>
          <w:rFonts w:ascii="Arial" w:hAnsi="Arial" w:cs="Arial"/>
          <w:sz w:val="24"/>
          <w:szCs w:val="24"/>
        </w:rPr>
        <w:t>existencias_inventario_general</w:t>
      </w:r>
      <w:proofErr w:type="spellEnd"/>
    </w:p>
    <w:p w14:paraId="762EB677" w14:textId="77777777" w:rsidR="0028638B" w:rsidRPr="00D540E1" w:rsidRDefault="00000000">
      <w:pPr>
        <w:rPr>
          <w:rFonts w:cs="Arial"/>
          <w:sz w:val="24"/>
          <w:szCs w:val="24"/>
        </w:rPr>
      </w:pPr>
      <w:r w:rsidRPr="00D540E1">
        <w:rPr>
          <w:rFonts w:cs="Arial"/>
          <w:sz w:val="24"/>
          <w:szCs w:val="24"/>
        </w:rPr>
        <w:t xml:space="preserve">Propósito: Saldo actual del stock general para todos los </w:t>
      </w:r>
      <w:proofErr w:type="spellStart"/>
      <w:r w:rsidRPr="00D540E1">
        <w:rPr>
          <w:rFonts w:cs="Arial"/>
          <w:sz w:val="24"/>
          <w:szCs w:val="24"/>
        </w:rPr>
        <w:t>items</w:t>
      </w:r>
      <w:proofErr w:type="spellEnd"/>
      <w:r w:rsidRPr="00D540E1">
        <w:rPr>
          <w:rFonts w:cs="Arial"/>
          <w:sz w:val="24"/>
          <w:szCs w:val="24"/>
        </w:rPr>
        <w:t xml:space="preserve"> de inventario.</w:t>
      </w:r>
    </w:p>
    <w:tbl>
      <w:tblPr>
        <w:tblStyle w:val="Tablaconcuadrcula"/>
        <w:tblW w:w="0" w:type="auto"/>
        <w:jc w:val="center"/>
        <w:tblLook w:val="04A0" w:firstRow="1" w:lastRow="0" w:firstColumn="1" w:lastColumn="0" w:noHBand="0" w:noVBand="1"/>
      </w:tblPr>
      <w:tblGrid>
        <w:gridCol w:w="2538"/>
        <w:gridCol w:w="1672"/>
        <w:gridCol w:w="1496"/>
        <w:gridCol w:w="1871"/>
        <w:gridCol w:w="6895"/>
      </w:tblGrid>
      <w:tr w:rsidR="0028638B" w:rsidRPr="00D540E1" w14:paraId="2B152FFB" w14:textId="77777777">
        <w:trPr>
          <w:tblHeader/>
          <w:jc w:val="center"/>
        </w:trPr>
        <w:tc>
          <w:tcPr>
            <w:tcW w:w="2016" w:type="dxa"/>
            <w:shd w:val="clear" w:color="auto" w:fill="1F4E79"/>
          </w:tcPr>
          <w:p w14:paraId="791AEB6A"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18C628D6"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05195FCE"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397D0EF2"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0DB31ABB"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23619B1C" w14:textId="77777777">
        <w:trPr>
          <w:jc w:val="center"/>
        </w:trPr>
        <w:tc>
          <w:tcPr>
            <w:tcW w:w="2016" w:type="dxa"/>
          </w:tcPr>
          <w:p w14:paraId="66DE84ED" w14:textId="77777777" w:rsidR="0028638B" w:rsidRPr="00D540E1" w:rsidRDefault="00000000">
            <w:pPr>
              <w:rPr>
                <w:rFonts w:cs="Arial"/>
                <w:sz w:val="24"/>
                <w:szCs w:val="24"/>
              </w:rPr>
            </w:pPr>
            <w:proofErr w:type="spellStart"/>
            <w:r w:rsidRPr="00D540E1">
              <w:rPr>
                <w:rFonts w:cs="Arial"/>
                <w:sz w:val="24"/>
                <w:szCs w:val="24"/>
              </w:rPr>
              <w:t>id_existencia_general</w:t>
            </w:r>
            <w:proofErr w:type="spellEnd"/>
          </w:p>
        </w:tc>
        <w:tc>
          <w:tcPr>
            <w:tcW w:w="1728" w:type="dxa"/>
          </w:tcPr>
          <w:p w14:paraId="019E62A6" w14:textId="77777777" w:rsidR="0028638B" w:rsidRPr="00D540E1" w:rsidRDefault="00000000">
            <w:pPr>
              <w:rPr>
                <w:rFonts w:cs="Arial"/>
                <w:sz w:val="24"/>
                <w:szCs w:val="24"/>
              </w:rPr>
            </w:pPr>
            <w:r w:rsidRPr="00D540E1">
              <w:rPr>
                <w:rFonts w:cs="Arial"/>
                <w:sz w:val="24"/>
                <w:szCs w:val="24"/>
              </w:rPr>
              <w:t>PK</w:t>
            </w:r>
          </w:p>
        </w:tc>
        <w:tc>
          <w:tcPr>
            <w:tcW w:w="1152" w:type="dxa"/>
          </w:tcPr>
          <w:p w14:paraId="343B3905" w14:textId="77777777" w:rsidR="0028638B" w:rsidRPr="00D540E1" w:rsidRDefault="00000000">
            <w:pPr>
              <w:rPr>
                <w:rFonts w:cs="Arial"/>
                <w:sz w:val="24"/>
                <w:szCs w:val="24"/>
              </w:rPr>
            </w:pPr>
            <w:r w:rsidRPr="00D540E1">
              <w:rPr>
                <w:rFonts w:cs="Arial"/>
                <w:sz w:val="24"/>
                <w:szCs w:val="24"/>
              </w:rPr>
              <w:t>Si</w:t>
            </w:r>
          </w:p>
        </w:tc>
        <w:tc>
          <w:tcPr>
            <w:tcW w:w="1944" w:type="dxa"/>
          </w:tcPr>
          <w:p w14:paraId="5F074FE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6923E02"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 la existencia.</w:t>
            </w:r>
          </w:p>
        </w:tc>
      </w:tr>
      <w:tr w:rsidR="0028638B" w:rsidRPr="00D540E1" w14:paraId="184B3850" w14:textId="77777777">
        <w:trPr>
          <w:jc w:val="center"/>
        </w:trPr>
        <w:tc>
          <w:tcPr>
            <w:tcW w:w="2016" w:type="dxa"/>
          </w:tcPr>
          <w:p w14:paraId="7288467A" w14:textId="77777777" w:rsidR="0028638B" w:rsidRPr="00D540E1" w:rsidRDefault="00000000">
            <w:pPr>
              <w:rPr>
                <w:rFonts w:cs="Arial"/>
                <w:sz w:val="24"/>
                <w:szCs w:val="24"/>
              </w:rPr>
            </w:pPr>
            <w:proofErr w:type="spellStart"/>
            <w:r w:rsidRPr="00D540E1">
              <w:rPr>
                <w:rFonts w:cs="Arial"/>
                <w:sz w:val="24"/>
                <w:szCs w:val="24"/>
              </w:rPr>
              <w:t>id_item_inventario</w:t>
            </w:r>
            <w:proofErr w:type="spellEnd"/>
          </w:p>
        </w:tc>
        <w:tc>
          <w:tcPr>
            <w:tcW w:w="1728" w:type="dxa"/>
          </w:tcPr>
          <w:p w14:paraId="7104B732" w14:textId="77777777" w:rsidR="0028638B" w:rsidRPr="00D540E1" w:rsidRDefault="00000000">
            <w:pPr>
              <w:rPr>
                <w:rFonts w:cs="Arial"/>
                <w:sz w:val="24"/>
                <w:szCs w:val="24"/>
              </w:rPr>
            </w:pPr>
            <w:r w:rsidRPr="00D540E1">
              <w:rPr>
                <w:rFonts w:cs="Arial"/>
                <w:sz w:val="24"/>
                <w:szCs w:val="24"/>
              </w:rPr>
              <w:t>FK/</w:t>
            </w:r>
            <w:proofErr w:type="spellStart"/>
            <w:r w:rsidRPr="00D540E1">
              <w:rPr>
                <w:rFonts w:cs="Arial"/>
                <w:sz w:val="24"/>
                <w:szCs w:val="24"/>
              </w:rPr>
              <w:t>Unico</w:t>
            </w:r>
            <w:proofErr w:type="spellEnd"/>
          </w:p>
        </w:tc>
        <w:tc>
          <w:tcPr>
            <w:tcW w:w="1152" w:type="dxa"/>
          </w:tcPr>
          <w:p w14:paraId="5CF4E330" w14:textId="77777777" w:rsidR="0028638B" w:rsidRPr="00D540E1" w:rsidRDefault="00000000">
            <w:pPr>
              <w:rPr>
                <w:rFonts w:cs="Arial"/>
                <w:sz w:val="24"/>
                <w:szCs w:val="24"/>
              </w:rPr>
            </w:pPr>
            <w:r w:rsidRPr="00D540E1">
              <w:rPr>
                <w:rFonts w:cs="Arial"/>
                <w:sz w:val="24"/>
                <w:szCs w:val="24"/>
              </w:rPr>
              <w:t>Si</w:t>
            </w:r>
          </w:p>
        </w:tc>
        <w:tc>
          <w:tcPr>
            <w:tcW w:w="1944" w:type="dxa"/>
          </w:tcPr>
          <w:p w14:paraId="39BC832D"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0012DEB" w14:textId="77777777" w:rsidR="0028638B" w:rsidRPr="00D540E1" w:rsidRDefault="00000000">
            <w:pPr>
              <w:rPr>
                <w:rFonts w:cs="Arial"/>
                <w:sz w:val="24"/>
                <w:szCs w:val="24"/>
              </w:rPr>
            </w:pPr>
            <w:proofErr w:type="spellStart"/>
            <w:r w:rsidRPr="00D540E1">
              <w:rPr>
                <w:rFonts w:cs="Arial"/>
                <w:sz w:val="24"/>
                <w:szCs w:val="24"/>
              </w:rPr>
              <w:t>Item</w:t>
            </w:r>
            <w:proofErr w:type="spellEnd"/>
            <w:r w:rsidRPr="00D540E1">
              <w:rPr>
                <w:rFonts w:cs="Arial"/>
                <w:sz w:val="24"/>
                <w:szCs w:val="24"/>
              </w:rPr>
              <w:t xml:space="preserve"> asociado.</w:t>
            </w:r>
          </w:p>
        </w:tc>
      </w:tr>
      <w:tr w:rsidR="0028638B" w:rsidRPr="00D540E1" w14:paraId="301B346F" w14:textId="77777777">
        <w:trPr>
          <w:jc w:val="center"/>
        </w:trPr>
        <w:tc>
          <w:tcPr>
            <w:tcW w:w="2016" w:type="dxa"/>
          </w:tcPr>
          <w:p w14:paraId="18BC016C" w14:textId="77777777" w:rsidR="0028638B" w:rsidRPr="00D540E1" w:rsidRDefault="00000000">
            <w:pPr>
              <w:rPr>
                <w:rFonts w:cs="Arial"/>
                <w:sz w:val="24"/>
                <w:szCs w:val="24"/>
              </w:rPr>
            </w:pPr>
            <w:proofErr w:type="spellStart"/>
            <w:r w:rsidRPr="00D540E1">
              <w:rPr>
                <w:rFonts w:cs="Arial"/>
                <w:sz w:val="24"/>
                <w:szCs w:val="24"/>
              </w:rPr>
              <w:t>cantidad_actual</w:t>
            </w:r>
            <w:proofErr w:type="spellEnd"/>
          </w:p>
        </w:tc>
        <w:tc>
          <w:tcPr>
            <w:tcW w:w="1728" w:type="dxa"/>
          </w:tcPr>
          <w:p w14:paraId="7F8F5416" w14:textId="77777777" w:rsidR="0028638B" w:rsidRPr="00D540E1" w:rsidRDefault="00000000">
            <w:pPr>
              <w:rPr>
                <w:rFonts w:cs="Arial"/>
                <w:sz w:val="24"/>
                <w:szCs w:val="24"/>
              </w:rPr>
            </w:pPr>
            <w:r w:rsidRPr="00D540E1">
              <w:rPr>
                <w:rFonts w:cs="Arial"/>
                <w:sz w:val="24"/>
                <w:szCs w:val="24"/>
              </w:rPr>
              <w:t>-</w:t>
            </w:r>
          </w:p>
        </w:tc>
        <w:tc>
          <w:tcPr>
            <w:tcW w:w="1152" w:type="dxa"/>
          </w:tcPr>
          <w:p w14:paraId="3899D79D" w14:textId="77777777" w:rsidR="0028638B" w:rsidRPr="00D540E1" w:rsidRDefault="00000000">
            <w:pPr>
              <w:rPr>
                <w:rFonts w:cs="Arial"/>
                <w:sz w:val="24"/>
                <w:szCs w:val="24"/>
              </w:rPr>
            </w:pPr>
            <w:r w:rsidRPr="00D540E1">
              <w:rPr>
                <w:rFonts w:cs="Arial"/>
                <w:sz w:val="24"/>
                <w:szCs w:val="24"/>
              </w:rPr>
              <w:t>Si</w:t>
            </w:r>
          </w:p>
        </w:tc>
        <w:tc>
          <w:tcPr>
            <w:tcW w:w="1944" w:type="dxa"/>
          </w:tcPr>
          <w:p w14:paraId="00F17330" w14:textId="77777777" w:rsidR="0028638B" w:rsidRPr="00D540E1" w:rsidRDefault="00000000">
            <w:pPr>
              <w:rPr>
                <w:rFonts w:cs="Arial"/>
                <w:sz w:val="24"/>
                <w:szCs w:val="24"/>
              </w:rPr>
            </w:pPr>
            <w:r w:rsidRPr="00D540E1">
              <w:rPr>
                <w:rFonts w:cs="Arial"/>
                <w:sz w:val="24"/>
                <w:szCs w:val="24"/>
              </w:rPr>
              <w:t>Entero</w:t>
            </w:r>
          </w:p>
        </w:tc>
        <w:tc>
          <w:tcPr>
            <w:tcW w:w="8208" w:type="dxa"/>
          </w:tcPr>
          <w:p w14:paraId="49DCA10C" w14:textId="77777777" w:rsidR="0028638B" w:rsidRPr="00D540E1" w:rsidRDefault="00000000">
            <w:pPr>
              <w:rPr>
                <w:rFonts w:cs="Arial"/>
                <w:sz w:val="24"/>
                <w:szCs w:val="24"/>
              </w:rPr>
            </w:pPr>
            <w:r w:rsidRPr="00D540E1">
              <w:rPr>
                <w:rFonts w:cs="Arial"/>
                <w:sz w:val="24"/>
                <w:szCs w:val="24"/>
              </w:rPr>
              <w:t>Cantidad disponible en stock general.</w:t>
            </w:r>
          </w:p>
        </w:tc>
      </w:tr>
      <w:tr w:rsidR="0028638B" w:rsidRPr="00D540E1" w14:paraId="209AF254" w14:textId="77777777">
        <w:trPr>
          <w:jc w:val="center"/>
        </w:trPr>
        <w:tc>
          <w:tcPr>
            <w:tcW w:w="2016" w:type="dxa"/>
          </w:tcPr>
          <w:p w14:paraId="1EB75AEC" w14:textId="77777777" w:rsidR="0028638B" w:rsidRPr="00D540E1" w:rsidRDefault="00000000">
            <w:pPr>
              <w:rPr>
                <w:rFonts w:cs="Arial"/>
                <w:sz w:val="24"/>
                <w:szCs w:val="24"/>
              </w:rPr>
            </w:pPr>
            <w:proofErr w:type="spellStart"/>
            <w:r w:rsidRPr="00D540E1">
              <w:rPr>
                <w:rFonts w:cs="Arial"/>
                <w:sz w:val="24"/>
                <w:szCs w:val="24"/>
              </w:rPr>
              <w:t>fecha_actualizacion</w:t>
            </w:r>
            <w:proofErr w:type="spellEnd"/>
          </w:p>
        </w:tc>
        <w:tc>
          <w:tcPr>
            <w:tcW w:w="1728" w:type="dxa"/>
          </w:tcPr>
          <w:p w14:paraId="7B27C5FB" w14:textId="77777777" w:rsidR="0028638B" w:rsidRPr="00D540E1" w:rsidRDefault="00000000">
            <w:pPr>
              <w:rPr>
                <w:rFonts w:cs="Arial"/>
                <w:sz w:val="24"/>
                <w:szCs w:val="24"/>
              </w:rPr>
            </w:pPr>
            <w:r w:rsidRPr="00D540E1">
              <w:rPr>
                <w:rFonts w:cs="Arial"/>
                <w:sz w:val="24"/>
                <w:szCs w:val="24"/>
              </w:rPr>
              <w:t>-</w:t>
            </w:r>
          </w:p>
        </w:tc>
        <w:tc>
          <w:tcPr>
            <w:tcW w:w="1152" w:type="dxa"/>
          </w:tcPr>
          <w:p w14:paraId="3FE31B81" w14:textId="77777777" w:rsidR="0028638B" w:rsidRPr="00D540E1" w:rsidRDefault="00000000">
            <w:pPr>
              <w:rPr>
                <w:rFonts w:cs="Arial"/>
                <w:sz w:val="24"/>
                <w:szCs w:val="24"/>
              </w:rPr>
            </w:pPr>
            <w:r w:rsidRPr="00D540E1">
              <w:rPr>
                <w:rFonts w:cs="Arial"/>
                <w:sz w:val="24"/>
                <w:szCs w:val="24"/>
              </w:rPr>
              <w:t>Si</w:t>
            </w:r>
          </w:p>
        </w:tc>
        <w:tc>
          <w:tcPr>
            <w:tcW w:w="1944" w:type="dxa"/>
          </w:tcPr>
          <w:p w14:paraId="06A2FE4E" w14:textId="77777777" w:rsidR="0028638B" w:rsidRPr="00D540E1" w:rsidRDefault="00000000">
            <w:pPr>
              <w:rPr>
                <w:rFonts w:cs="Arial"/>
                <w:sz w:val="24"/>
                <w:szCs w:val="24"/>
              </w:rPr>
            </w:pPr>
            <w:r w:rsidRPr="00D540E1">
              <w:rPr>
                <w:rFonts w:cs="Arial"/>
                <w:sz w:val="24"/>
                <w:szCs w:val="24"/>
              </w:rPr>
              <w:t>Fecha/hora</w:t>
            </w:r>
          </w:p>
        </w:tc>
        <w:tc>
          <w:tcPr>
            <w:tcW w:w="8208" w:type="dxa"/>
          </w:tcPr>
          <w:p w14:paraId="3602B307" w14:textId="77777777" w:rsidR="0028638B" w:rsidRPr="00D540E1" w:rsidRDefault="00000000">
            <w:pPr>
              <w:rPr>
                <w:rFonts w:cs="Arial"/>
                <w:sz w:val="24"/>
                <w:szCs w:val="24"/>
              </w:rPr>
            </w:pPr>
            <w:r w:rsidRPr="00D540E1">
              <w:rPr>
                <w:rFonts w:cs="Arial"/>
                <w:sz w:val="24"/>
                <w:szCs w:val="24"/>
              </w:rPr>
              <w:t xml:space="preserve">Ultima </w:t>
            </w:r>
            <w:proofErr w:type="spellStart"/>
            <w:r w:rsidRPr="00D540E1">
              <w:rPr>
                <w:rFonts w:cs="Arial"/>
                <w:sz w:val="24"/>
                <w:szCs w:val="24"/>
              </w:rPr>
              <w:t>actualizacion</w:t>
            </w:r>
            <w:proofErr w:type="spellEnd"/>
            <w:r w:rsidRPr="00D540E1">
              <w:rPr>
                <w:rFonts w:cs="Arial"/>
                <w:sz w:val="24"/>
                <w:szCs w:val="24"/>
              </w:rPr>
              <w:t xml:space="preserve"> del saldo.</w:t>
            </w:r>
          </w:p>
        </w:tc>
      </w:tr>
    </w:tbl>
    <w:p w14:paraId="734F51BC" w14:textId="77777777" w:rsidR="0028638B" w:rsidRPr="00D540E1" w:rsidRDefault="00000000">
      <w:pPr>
        <w:rPr>
          <w:rFonts w:cs="Arial"/>
          <w:sz w:val="24"/>
          <w:szCs w:val="24"/>
        </w:rPr>
      </w:pPr>
      <w:r w:rsidRPr="00D540E1">
        <w:rPr>
          <w:rFonts w:cs="Arial"/>
          <w:sz w:val="24"/>
          <w:szCs w:val="24"/>
        </w:rPr>
        <w:t xml:space="preserve">Relaciones: </w:t>
      </w:r>
      <w:proofErr w:type="spellStart"/>
      <w:r w:rsidRPr="00D540E1">
        <w:rPr>
          <w:rFonts w:cs="Arial"/>
          <w:sz w:val="24"/>
          <w:szCs w:val="24"/>
        </w:rPr>
        <w:t>Relacion</w:t>
      </w:r>
      <w:proofErr w:type="spellEnd"/>
      <w:r w:rsidRPr="00D540E1">
        <w:rPr>
          <w:rFonts w:cs="Arial"/>
          <w:sz w:val="24"/>
          <w:szCs w:val="24"/>
        </w:rPr>
        <w:t xml:space="preserve"> 1:1 con </w:t>
      </w:r>
      <w:proofErr w:type="spellStart"/>
      <w:r w:rsidRPr="00D540E1">
        <w:rPr>
          <w:rFonts w:cs="Arial"/>
          <w:sz w:val="24"/>
          <w:szCs w:val="24"/>
        </w:rPr>
        <w:t>items_inventario</w:t>
      </w:r>
      <w:proofErr w:type="spellEnd"/>
      <w:r w:rsidRPr="00D540E1">
        <w:rPr>
          <w:rFonts w:cs="Arial"/>
          <w:sz w:val="24"/>
          <w:szCs w:val="24"/>
        </w:rPr>
        <w:t>.</w:t>
      </w:r>
    </w:p>
    <w:p w14:paraId="44FF959A" w14:textId="77777777" w:rsidR="0028638B" w:rsidRPr="00D540E1" w:rsidRDefault="00000000">
      <w:pPr>
        <w:rPr>
          <w:rFonts w:cs="Arial"/>
          <w:sz w:val="24"/>
          <w:szCs w:val="24"/>
        </w:rPr>
      </w:pPr>
      <w:r w:rsidRPr="00D540E1">
        <w:rPr>
          <w:rFonts w:cs="Arial"/>
          <w:sz w:val="24"/>
          <w:szCs w:val="24"/>
        </w:rPr>
        <w:t xml:space="preserve">Importancia: Permite consultar </w:t>
      </w:r>
      <w:proofErr w:type="spellStart"/>
      <w:r w:rsidRPr="00D540E1">
        <w:rPr>
          <w:rFonts w:cs="Arial"/>
          <w:sz w:val="24"/>
          <w:szCs w:val="24"/>
        </w:rPr>
        <w:t>rapidamente</w:t>
      </w:r>
      <w:proofErr w:type="spellEnd"/>
      <w:r w:rsidRPr="00D540E1">
        <w:rPr>
          <w:rFonts w:cs="Arial"/>
          <w:sz w:val="24"/>
          <w:szCs w:val="24"/>
        </w:rPr>
        <w:t xml:space="preserve"> existencias actuales. Los cambios deben estar respaldados por </w:t>
      </w:r>
      <w:proofErr w:type="spellStart"/>
      <w:r w:rsidRPr="00D540E1">
        <w:rPr>
          <w:rFonts w:cs="Arial"/>
          <w:sz w:val="24"/>
          <w:szCs w:val="24"/>
        </w:rPr>
        <w:t>movimientos_inventario</w:t>
      </w:r>
      <w:proofErr w:type="spellEnd"/>
      <w:r w:rsidRPr="00D540E1">
        <w:rPr>
          <w:rFonts w:cs="Arial"/>
          <w:sz w:val="24"/>
          <w:szCs w:val="24"/>
        </w:rPr>
        <w:t>.</w:t>
      </w:r>
    </w:p>
    <w:p w14:paraId="1C1B1BF9" w14:textId="5377B024"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.23 Tabla: </w:t>
      </w:r>
      <w:proofErr w:type="spellStart"/>
      <w:r w:rsidR="00000000" w:rsidRPr="00D540E1">
        <w:rPr>
          <w:rFonts w:ascii="Arial" w:hAnsi="Arial" w:cs="Arial"/>
          <w:sz w:val="24"/>
          <w:szCs w:val="24"/>
        </w:rPr>
        <w:t>existencias_inventario_diario</w:t>
      </w:r>
      <w:proofErr w:type="spellEnd"/>
    </w:p>
    <w:p w14:paraId="570CEFEE" w14:textId="77777777" w:rsidR="0028638B" w:rsidRPr="00D540E1" w:rsidRDefault="00000000">
      <w:pPr>
        <w:rPr>
          <w:rFonts w:cs="Arial"/>
          <w:sz w:val="24"/>
          <w:szCs w:val="24"/>
        </w:rPr>
      </w:pPr>
      <w:r w:rsidRPr="00D540E1">
        <w:rPr>
          <w:rFonts w:cs="Arial"/>
          <w:sz w:val="24"/>
          <w:szCs w:val="24"/>
        </w:rPr>
        <w:t>Propósito: Stock operativo diario exclusivo para vasos. Los vasos pasan del stock general al stock diario cuando se abren paquetes.</w:t>
      </w:r>
    </w:p>
    <w:tbl>
      <w:tblPr>
        <w:tblStyle w:val="Tablaconcuadrcula"/>
        <w:tblW w:w="0" w:type="auto"/>
        <w:jc w:val="center"/>
        <w:tblLook w:val="04A0" w:firstRow="1" w:lastRow="0" w:firstColumn="1" w:lastColumn="0" w:noHBand="0" w:noVBand="1"/>
      </w:tblPr>
      <w:tblGrid>
        <w:gridCol w:w="2685"/>
        <w:gridCol w:w="1662"/>
        <w:gridCol w:w="1496"/>
        <w:gridCol w:w="1858"/>
        <w:gridCol w:w="6771"/>
      </w:tblGrid>
      <w:tr w:rsidR="0028638B" w:rsidRPr="00D540E1" w14:paraId="31FF4D5D" w14:textId="77777777">
        <w:trPr>
          <w:tblHeader/>
          <w:jc w:val="center"/>
        </w:trPr>
        <w:tc>
          <w:tcPr>
            <w:tcW w:w="2016" w:type="dxa"/>
            <w:shd w:val="clear" w:color="auto" w:fill="1F4E79"/>
          </w:tcPr>
          <w:p w14:paraId="265D5A73"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6663B136"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99250BE"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1D30409F"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5F2BE50F"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40E22FCE" w14:textId="77777777">
        <w:trPr>
          <w:jc w:val="center"/>
        </w:trPr>
        <w:tc>
          <w:tcPr>
            <w:tcW w:w="2016" w:type="dxa"/>
          </w:tcPr>
          <w:p w14:paraId="2A47A541" w14:textId="77777777" w:rsidR="0028638B" w:rsidRPr="00D540E1" w:rsidRDefault="00000000">
            <w:pPr>
              <w:rPr>
                <w:rFonts w:cs="Arial"/>
                <w:sz w:val="24"/>
                <w:szCs w:val="24"/>
              </w:rPr>
            </w:pPr>
            <w:proofErr w:type="spellStart"/>
            <w:r w:rsidRPr="00D540E1">
              <w:rPr>
                <w:rFonts w:cs="Arial"/>
                <w:sz w:val="24"/>
                <w:szCs w:val="24"/>
              </w:rPr>
              <w:t>id_existencia_diaria</w:t>
            </w:r>
            <w:proofErr w:type="spellEnd"/>
          </w:p>
        </w:tc>
        <w:tc>
          <w:tcPr>
            <w:tcW w:w="1728" w:type="dxa"/>
          </w:tcPr>
          <w:p w14:paraId="199B787F" w14:textId="77777777" w:rsidR="0028638B" w:rsidRPr="00D540E1" w:rsidRDefault="00000000">
            <w:pPr>
              <w:rPr>
                <w:rFonts w:cs="Arial"/>
                <w:sz w:val="24"/>
                <w:szCs w:val="24"/>
              </w:rPr>
            </w:pPr>
            <w:r w:rsidRPr="00D540E1">
              <w:rPr>
                <w:rFonts w:cs="Arial"/>
                <w:sz w:val="24"/>
                <w:szCs w:val="24"/>
              </w:rPr>
              <w:t>PK</w:t>
            </w:r>
          </w:p>
        </w:tc>
        <w:tc>
          <w:tcPr>
            <w:tcW w:w="1152" w:type="dxa"/>
          </w:tcPr>
          <w:p w14:paraId="7C6A575B" w14:textId="77777777" w:rsidR="0028638B" w:rsidRPr="00D540E1" w:rsidRDefault="00000000">
            <w:pPr>
              <w:rPr>
                <w:rFonts w:cs="Arial"/>
                <w:sz w:val="24"/>
                <w:szCs w:val="24"/>
              </w:rPr>
            </w:pPr>
            <w:r w:rsidRPr="00D540E1">
              <w:rPr>
                <w:rFonts w:cs="Arial"/>
                <w:sz w:val="24"/>
                <w:szCs w:val="24"/>
              </w:rPr>
              <w:t>Si</w:t>
            </w:r>
          </w:p>
        </w:tc>
        <w:tc>
          <w:tcPr>
            <w:tcW w:w="1944" w:type="dxa"/>
          </w:tcPr>
          <w:p w14:paraId="16A6393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1EECAAE"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228A6A2C" w14:textId="77777777">
        <w:trPr>
          <w:jc w:val="center"/>
        </w:trPr>
        <w:tc>
          <w:tcPr>
            <w:tcW w:w="2016" w:type="dxa"/>
          </w:tcPr>
          <w:p w14:paraId="4050CD53"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76E1D1AD" w14:textId="77777777" w:rsidR="0028638B" w:rsidRPr="00D540E1" w:rsidRDefault="00000000">
            <w:pPr>
              <w:rPr>
                <w:rFonts w:cs="Arial"/>
                <w:sz w:val="24"/>
                <w:szCs w:val="24"/>
              </w:rPr>
            </w:pPr>
            <w:r w:rsidRPr="00D540E1">
              <w:rPr>
                <w:rFonts w:cs="Arial"/>
                <w:sz w:val="24"/>
                <w:szCs w:val="24"/>
              </w:rPr>
              <w:t>FK</w:t>
            </w:r>
          </w:p>
        </w:tc>
        <w:tc>
          <w:tcPr>
            <w:tcW w:w="1152" w:type="dxa"/>
          </w:tcPr>
          <w:p w14:paraId="5035C299" w14:textId="77777777" w:rsidR="0028638B" w:rsidRPr="00D540E1" w:rsidRDefault="00000000">
            <w:pPr>
              <w:rPr>
                <w:rFonts w:cs="Arial"/>
                <w:sz w:val="24"/>
                <w:szCs w:val="24"/>
              </w:rPr>
            </w:pPr>
            <w:r w:rsidRPr="00D540E1">
              <w:rPr>
                <w:rFonts w:cs="Arial"/>
                <w:sz w:val="24"/>
                <w:szCs w:val="24"/>
              </w:rPr>
              <w:t>Si</w:t>
            </w:r>
          </w:p>
        </w:tc>
        <w:tc>
          <w:tcPr>
            <w:tcW w:w="1944" w:type="dxa"/>
          </w:tcPr>
          <w:p w14:paraId="39773F0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EB9A20C" w14:textId="77777777" w:rsidR="0028638B" w:rsidRPr="00D540E1" w:rsidRDefault="00000000">
            <w:pPr>
              <w:rPr>
                <w:rFonts w:cs="Arial"/>
                <w:sz w:val="24"/>
                <w:szCs w:val="24"/>
              </w:rPr>
            </w:pPr>
            <w:r w:rsidRPr="00D540E1">
              <w:rPr>
                <w:rFonts w:cs="Arial"/>
                <w:sz w:val="24"/>
                <w:szCs w:val="24"/>
              </w:rPr>
              <w:t>Caja diaria asociada.</w:t>
            </w:r>
          </w:p>
        </w:tc>
      </w:tr>
      <w:tr w:rsidR="0028638B" w:rsidRPr="00D540E1" w14:paraId="78302FAF" w14:textId="77777777">
        <w:trPr>
          <w:jc w:val="center"/>
        </w:trPr>
        <w:tc>
          <w:tcPr>
            <w:tcW w:w="2016" w:type="dxa"/>
          </w:tcPr>
          <w:p w14:paraId="3317DC39" w14:textId="77777777" w:rsidR="0028638B" w:rsidRPr="00D540E1" w:rsidRDefault="00000000">
            <w:pPr>
              <w:rPr>
                <w:rFonts w:cs="Arial"/>
                <w:sz w:val="24"/>
                <w:szCs w:val="24"/>
              </w:rPr>
            </w:pPr>
            <w:proofErr w:type="spellStart"/>
            <w:r w:rsidRPr="00D540E1">
              <w:rPr>
                <w:rFonts w:cs="Arial"/>
                <w:sz w:val="24"/>
                <w:szCs w:val="24"/>
              </w:rPr>
              <w:t>id_item_inventario</w:t>
            </w:r>
            <w:proofErr w:type="spellEnd"/>
          </w:p>
        </w:tc>
        <w:tc>
          <w:tcPr>
            <w:tcW w:w="1728" w:type="dxa"/>
          </w:tcPr>
          <w:p w14:paraId="35684010" w14:textId="77777777" w:rsidR="0028638B" w:rsidRPr="00D540E1" w:rsidRDefault="00000000">
            <w:pPr>
              <w:rPr>
                <w:rFonts w:cs="Arial"/>
                <w:sz w:val="24"/>
                <w:szCs w:val="24"/>
              </w:rPr>
            </w:pPr>
            <w:r w:rsidRPr="00D540E1">
              <w:rPr>
                <w:rFonts w:cs="Arial"/>
                <w:sz w:val="24"/>
                <w:szCs w:val="24"/>
              </w:rPr>
              <w:t>FK</w:t>
            </w:r>
          </w:p>
        </w:tc>
        <w:tc>
          <w:tcPr>
            <w:tcW w:w="1152" w:type="dxa"/>
          </w:tcPr>
          <w:p w14:paraId="7B6E78FB" w14:textId="77777777" w:rsidR="0028638B" w:rsidRPr="00D540E1" w:rsidRDefault="00000000">
            <w:pPr>
              <w:rPr>
                <w:rFonts w:cs="Arial"/>
                <w:sz w:val="24"/>
                <w:szCs w:val="24"/>
              </w:rPr>
            </w:pPr>
            <w:r w:rsidRPr="00D540E1">
              <w:rPr>
                <w:rFonts w:cs="Arial"/>
                <w:sz w:val="24"/>
                <w:szCs w:val="24"/>
              </w:rPr>
              <w:t>Si</w:t>
            </w:r>
          </w:p>
        </w:tc>
        <w:tc>
          <w:tcPr>
            <w:tcW w:w="1944" w:type="dxa"/>
          </w:tcPr>
          <w:p w14:paraId="582426D9"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DF341CC" w14:textId="77777777" w:rsidR="0028638B" w:rsidRPr="00D540E1" w:rsidRDefault="00000000">
            <w:pPr>
              <w:rPr>
                <w:rFonts w:cs="Arial"/>
                <w:sz w:val="24"/>
                <w:szCs w:val="24"/>
              </w:rPr>
            </w:pPr>
            <w:proofErr w:type="spellStart"/>
            <w:r w:rsidRPr="00D540E1">
              <w:rPr>
                <w:rFonts w:cs="Arial"/>
                <w:sz w:val="24"/>
                <w:szCs w:val="24"/>
              </w:rPr>
              <w:t>Item</w:t>
            </w:r>
            <w:proofErr w:type="spellEnd"/>
            <w:r w:rsidRPr="00D540E1">
              <w:rPr>
                <w:rFonts w:cs="Arial"/>
                <w:sz w:val="24"/>
                <w:szCs w:val="24"/>
              </w:rPr>
              <w:t xml:space="preserve"> tipo vaso.</w:t>
            </w:r>
          </w:p>
        </w:tc>
      </w:tr>
      <w:tr w:rsidR="0028638B" w:rsidRPr="00D540E1" w14:paraId="54DD8F67" w14:textId="77777777">
        <w:trPr>
          <w:jc w:val="center"/>
        </w:trPr>
        <w:tc>
          <w:tcPr>
            <w:tcW w:w="2016" w:type="dxa"/>
          </w:tcPr>
          <w:p w14:paraId="6BA24116" w14:textId="77777777" w:rsidR="0028638B" w:rsidRPr="00D540E1" w:rsidRDefault="00000000">
            <w:pPr>
              <w:rPr>
                <w:rFonts w:cs="Arial"/>
                <w:sz w:val="24"/>
                <w:szCs w:val="24"/>
              </w:rPr>
            </w:pPr>
            <w:proofErr w:type="spellStart"/>
            <w:r w:rsidRPr="00D540E1">
              <w:rPr>
                <w:rFonts w:cs="Arial"/>
                <w:sz w:val="24"/>
                <w:szCs w:val="24"/>
              </w:rPr>
              <w:t>cantidad_inicial</w:t>
            </w:r>
            <w:proofErr w:type="spellEnd"/>
          </w:p>
        </w:tc>
        <w:tc>
          <w:tcPr>
            <w:tcW w:w="1728" w:type="dxa"/>
          </w:tcPr>
          <w:p w14:paraId="4AA7D437" w14:textId="77777777" w:rsidR="0028638B" w:rsidRPr="00D540E1" w:rsidRDefault="00000000">
            <w:pPr>
              <w:rPr>
                <w:rFonts w:cs="Arial"/>
                <w:sz w:val="24"/>
                <w:szCs w:val="24"/>
              </w:rPr>
            </w:pPr>
            <w:r w:rsidRPr="00D540E1">
              <w:rPr>
                <w:rFonts w:cs="Arial"/>
                <w:sz w:val="24"/>
                <w:szCs w:val="24"/>
              </w:rPr>
              <w:t>-</w:t>
            </w:r>
          </w:p>
        </w:tc>
        <w:tc>
          <w:tcPr>
            <w:tcW w:w="1152" w:type="dxa"/>
          </w:tcPr>
          <w:p w14:paraId="23851920" w14:textId="77777777" w:rsidR="0028638B" w:rsidRPr="00D540E1" w:rsidRDefault="00000000">
            <w:pPr>
              <w:rPr>
                <w:rFonts w:cs="Arial"/>
                <w:sz w:val="24"/>
                <w:szCs w:val="24"/>
              </w:rPr>
            </w:pPr>
            <w:r w:rsidRPr="00D540E1">
              <w:rPr>
                <w:rFonts w:cs="Arial"/>
                <w:sz w:val="24"/>
                <w:szCs w:val="24"/>
              </w:rPr>
              <w:t>Si</w:t>
            </w:r>
          </w:p>
        </w:tc>
        <w:tc>
          <w:tcPr>
            <w:tcW w:w="1944" w:type="dxa"/>
          </w:tcPr>
          <w:p w14:paraId="44219D9E" w14:textId="77777777" w:rsidR="0028638B" w:rsidRPr="00D540E1" w:rsidRDefault="00000000">
            <w:pPr>
              <w:rPr>
                <w:rFonts w:cs="Arial"/>
                <w:sz w:val="24"/>
                <w:szCs w:val="24"/>
              </w:rPr>
            </w:pPr>
            <w:r w:rsidRPr="00D540E1">
              <w:rPr>
                <w:rFonts w:cs="Arial"/>
                <w:sz w:val="24"/>
                <w:szCs w:val="24"/>
              </w:rPr>
              <w:t>Entero</w:t>
            </w:r>
          </w:p>
        </w:tc>
        <w:tc>
          <w:tcPr>
            <w:tcW w:w="8208" w:type="dxa"/>
          </w:tcPr>
          <w:p w14:paraId="58A88AB1" w14:textId="77777777" w:rsidR="0028638B" w:rsidRPr="00D540E1" w:rsidRDefault="00000000">
            <w:pPr>
              <w:rPr>
                <w:rFonts w:cs="Arial"/>
                <w:sz w:val="24"/>
                <w:szCs w:val="24"/>
              </w:rPr>
            </w:pPr>
            <w:r w:rsidRPr="00D540E1">
              <w:rPr>
                <w:rFonts w:cs="Arial"/>
                <w:sz w:val="24"/>
                <w:szCs w:val="24"/>
              </w:rPr>
              <w:t xml:space="preserve">Cantidad inicial del </w:t>
            </w:r>
            <w:proofErr w:type="spellStart"/>
            <w:r w:rsidRPr="00D540E1">
              <w:rPr>
                <w:rFonts w:cs="Arial"/>
                <w:sz w:val="24"/>
                <w:szCs w:val="24"/>
              </w:rPr>
              <w:t>dia</w:t>
            </w:r>
            <w:proofErr w:type="spellEnd"/>
            <w:r w:rsidRPr="00D540E1">
              <w:rPr>
                <w:rFonts w:cs="Arial"/>
                <w:sz w:val="24"/>
                <w:szCs w:val="24"/>
              </w:rPr>
              <w:t xml:space="preserve"> para ese vaso.</w:t>
            </w:r>
          </w:p>
        </w:tc>
      </w:tr>
      <w:tr w:rsidR="0028638B" w:rsidRPr="00D540E1" w14:paraId="553ED919" w14:textId="77777777">
        <w:trPr>
          <w:jc w:val="center"/>
        </w:trPr>
        <w:tc>
          <w:tcPr>
            <w:tcW w:w="2016" w:type="dxa"/>
          </w:tcPr>
          <w:p w14:paraId="52D339DC" w14:textId="77777777" w:rsidR="0028638B" w:rsidRPr="00D540E1" w:rsidRDefault="00000000">
            <w:pPr>
              <w:rPr>
                <w:rFonts w:cs="Arial"/>
                <w:sz w:val="24"/>
                <w:szCs w:val="24"/>
              </w:rPr>
            </w:pPr>
            <w:proofErr w:type="spellStart"/>
            <w:r w:rsidRPr="00D540E1">
              <w:rPr>
                <w:rFonts w:cs="Arial"/>
                <w:sz w:val="24"/>
                <w:szCs w:val="24"/>
              </w:rPr>
              <w:t>cantidad_ingresada</w:t>
            </w:r>
            <w:proofErr w:type="spellEnd"/>
          </w:p>
        </w:tc>
        <w:tc>
          <w:tcPr>
            <w:tcW w:w="1728" w:type="dxa"/>
          </w:tcPr>
          <w:p w14:paraId="0C5F85CA" w14:textId="77777777" w:rsidR="0028638B" w:rsidRPr="00D540E1" w:rsidRDefault="00000000">
            <w:pPr>
              <w:rPr>
                <w:rFonts w:cs="Arial"/>
                <w:sz w:val="24"/>
                <w:szCs w:val="24"/>
              </w:rPr>
            </w:pPr>
            <w:r w:rsidRPr="00D540E1">
              <w:rPr>
                <w:rFonts w:cs="Arial"/>
                <w:sz w:val="24"/>
                <w:szCs w:val="24"/>
              </w:rPr>
              <w:t>-</w:t>
            </w:r>
          </w:p>
        </w:tc>
        <w:tc>
          <w:tcPr>
            <w:tcW w:w="1152" w:type="dxa"/>
          </w:tcPr>
          <w:p w14:paraId="479C5A31" w14:textId="77777777" w:rsidR="0028638B" w:rsidRPr="00D540E1" w:rsidRDefault="00000000">
            <w:pPr>
              <w:rPr>
                <w:rFonts w:cs="Arial"/>
                <w:sz w:val="24"/>
                <w:szCs w:val="24"/>
              </w:rPr>
            </w:pPr>
            <w:r w:rsidRPr="00D540E1">
              <w:rPr>
                <w:rFonts w:cs="Arial"/>
                <w:sz w:val="24"/>
                <w:szCs w:val="24"/>
              </w:rPr>
              <w:t>Si</w:t>
            </w:r>
          </w:p>
        </w:tc>
        <w:tc>
          <w:tcPr>
            <w:tcW w:w="1944" w:type="dxa"/>
          </w:tcPr>
          <w:p w14:paraId="543CF266" w14:textId="77777777" w:rsidR="0028638B" w:rsidRPr="00D540E1" w:rsidRDefault="00000000">
            <w:pPr>
              <w:rPr>
                <w:rFonts w:cs="Arial"/>
                <w:sz w:val="24"/>
                <w:szCs w:val="24"/>
              </w:rPr>
            </w:pPr>
            <w:r w:rsidRPr="00D540E1">
              <w:rPr>
                <w:rFonts w:cs="Arial"/>
                <w:sz w:val="24"/>
                <w:szCs w:val="24"/>
              </w:rPr>
              <w:t>Entero</w:t>
            </w:r>
          </w:p>
        </w:tc>
        <w:tc>
          <w:tcPr>
            <w:tcW w:w="8208" w:type="dxa"/>
          </w:tcPr>
          <w:p w14:paraId="412C22C6" w14:textId="77777777" w:rsidR="0028638B" w:rsidRPr="00D540E1" w:rsidRDefault="00000000">
            <w:pPr>
              <w:rPr>
                <w:rFonts w:cs="Arial"/>
                <w:sz w:val="24"/>
                <w:szCs w:val="24"/>
              </w:rPr>
            </w:pPr>
            <w:r w:rsidRPr="00D540E1">
              <w:rPr>
                <w:rFonts w:cs="Arial"/>
                <w:sz w:val="24"/>
                <w:szCs w:val="24"/>
              </w:rPr>
              <w:t>Cantidad agregada por paquetes abiertos.</w:t>
            </w:r>
          </w:p>
        </w:tc>
      </w:tr>
      <w:tr w:rsidR="0028638B" w:rsidRPr="00D540E1" w14:paraId="07E924BE" w14:textId="77777777">
        <w:trPr>
          <w:jc w:val="center"/>
        </w:trPr>
        <w:tc>
          <w:tcPr>
            <w:tcW w:w="2016" w:type="dxa"/>
          </w:tcPr>
          <w:p w14:paraId="671B85BF" w14:textId="77777777" w:rsidR="0028638B" w:rsidRPr="00D540E1" w:rsidRDefault="00000000">
            <w:pPr>
              <w:rPr>
                <w:rFonts w:cs="Arial"/>
                <w:sz w:val="24"/>
                <w:szCs w:val="24"/>
              </w:rPr>
            </w:pPr>
            <w:proofErr w:type="spellStart"/>
            <w:r w:rsidRPr="00D540E1">
              <w:rPr>
                <w:rFonts w:cs="Arial"/>
                <w:sz w:val="24"/>
                <w:szCs w:val="24"/>
              </w:rPr>
              <w:t>cantidad_vendida</w:t>
            </w:r>
            <w:proofErr w:type="spellEnd"/>
          </w:p>
        </w:tc>
        <w:tc>
          <w:tcPr>
            <w:tcW w:w="1728" w:type="dxa"/>
          </w:tcPr>
          <w:p w14:paraId="25E6DF48" w14:textId="77777777" w:rsidR="0028638B" w:rsidRPr="00D540E1" w:rsidRDefault="00000000">
            <w:pPr>
              <w:rPr>
                <w:rFonts w:cs="Arial"/>
                <w:sz w:val="24"/>
                <w:szCs w:val="24"/>
              </w:rPr>
            </w:pPr>
            <w:r w:rsidRPr="00D540E1">
              <w:rPr>
                <w:rFonts w:cs="Arial"/>
                <w:sz w:val="24"/>
                <w:szCs w:val="24"/>
              </w:rPr>
              <w:t>-</w:t>
            </w:r>
          </w:p>
        </w:tc>
        <w:tc>
          <w:tcPr>
            <w:tcW w:w="1152" w:type="dxa"/>
          </w:tcPr>
          <w:p w14:paraId="2510A067" w14:textId="77777777" w:rsidR="0028638B" w:rsidRPr="00D540E1" w:rsidRDefault="00000000">
            <w:pPr>
              <w:rPr>
                <w:rFonts w:cs="Arial"/>
                <w:sz w:val="24"/>
                <w:szCs w:val="24"/>
              </w:rPr>
            </w:pPr>
            <w:r w:rsidRPr="00D540E1">
              <w:rPr>
                <w:rFonts w:cs="Arial"/>
                <w:sz w:val="24"/>
                <w:szCs w:val="24"/>
              </w:rPr>
              <w:t>Si</w:t>
            </w:r>
          </w:p>
        </w:tc>
        <w:tc>
          <w:tcPr>
            <w:tcW w:w="1944" w:type="dxa"/>
          </w:tcPr>
          <w:p w14:paraId="09E661B1" w14:textId="77777777" w:rsidR="0028638B" w:rsidRPr="00D540E1" w:rsidRDefault="00000000">
            <w:pPr>
              <w:rPr>
                <w:rFonts w:cs="Arial"/>
                <w:sz w:val="24"/>
                <w:szCs w:val="24"/>
              </w:rPr>
            </w:pPr>
            <w:r w:rsidRPr="00D540E1">
              <w:rPr>
                <w:rFonts w:cs="Arial"/>
                <w:sz w:val="24"/>
                <w:szCs w:val="24"/>
              </w:rPr>
              <w:t>Entero</w:t>
            </w:r>
          </w:p>
        </w:tc>
        <w:tc>
          <w:tcPr>
            <w:tcW w:w="8208" w:type="dxa"/>
          </w:tcPr>
          <w:p w14:paraId="663E87B5" w14:textId="77777777" w:rsidR="0028638B" w:rsidRPr="00D540E1" w:rsidRDefault="00000000">
            <w:pPr>
              <w:rPr>
                <w:rFonts w:cs="Arial"/>
                <w:sz w:val="24"/>
                <w:szCs w:val="24"/>
              </w:rPr>
            </w:pPr>
            <w:r w:rsidRPr="00D540E1">
              <w:rPr>
                <w:rFonts w:cs="Arial"/>
                <w:sz w:val="24"/>
                <w:szCs w:val="24"/>
              </w:rPr>
              <w:t xml:space="preserve">Cantidad descontada </w:t>
            </w:r>
            <w:proofErr w:type="spellStart"/>
            <w:r w:rsidRPr="00D540E1">
              <w:rPr>
                <w:rFonts w:cs="Arial"/>
                <w:sz w:val="24"/>
                <w:szCs w:val="24"/>
              </w:rPr>
              <w:t>automaticamente</w:t>
            </w:r>
            <w:proofErr w:type="spellEnd"/>
            <w:r w:rsidRPr="00D540E1">
              <w:rPr>
                <w:rFonts w:cs="Arial"/>
                <w:sz w:val="24"/>
                <w:szCs w:val="24"/>
              </w:rPr>
              <w:t xml:space="preserve"> por ventas.</w:t>
            </w:r>
          </w:p>
        </w:tc>
      </w:tr>
      <w:tr w:rsidR="0028638B" w:rsidRPr="00D540E1" w14:paraId="0A0DFD5B" w14:textId="77777777">
        <w:trPr>
          <w:jc w:val="center"/>
        </w:trPr>
        <w:tc>
          <w:tcPr>
            <w:tcW w:w="2016" w:type="dxa"/>
          </w:tcPr>
          <w:p w14:paraId="1633356A" w14:textId="77777777" w:rsidR="0028638B" w:rsidRPr="00D540E1" w:rsidRDefault="00000000">
            <w:pPr>
              <w:rPr>
                <w:rFonts w:cs="Arial"/>
                <w:sz w:val="24"/>
                <w:szCs w:val="24"/>
              </w:rPr>
            </w:pPr>
            <w:proofErr w:type="spellStart"/>
            <w:r w:rsidRPr="00D540E1">
              <w:rPr>
                <w:rFonts w:cs="Arial"/>
                <w:sz w:val="24"/>
                <w:szCs w:val="24"/>
              </w:rPr>
              <w:t>cantidad_perdida</w:t>
            </w:r>
            <w:proofErr w:type="spellEnd"/>
          </w:p>
        </w:tc>
        <w:tc>
          <w:tcPr>
            <w:tcW w:w="1728" w:type="dxa"/>
          </w:tcPr>
          <w:p w14:paraId="4594D350" w14:textId="77777777" w:rsidR="0028638B" w:rsidRPr="00D540E1" w:rsidRDefault="00000000">
            <w:pPr>
              <w:rPr>
                <w:rFonts w:cs="Arial"/>
                <w:sz w:val="24"/>
                <w:szCs w:val="24"/>
              </w:rPr>
            </w:pPr>
            <w:r w:rsidRPr="00D540E1">
              <w:rPr>
                <w:rFonts w:cs="Arial"/>
                <w:sz w:val="24"/>
                <w:szCs w:val="24"/>
              </w:rPr>
              <w:t>-</w:t>
            </w:r>
          </w:p>
        </w:tc>
        <w:tc>
          <w:tcPr>
            <w:tcW w:w="1152" w:type="dxa"/>
          </w:tcPr>
          <w:p w14:paraId="797B798D" w14:textId="77777777" w:rsidR="0028638B" w:rsidRPr="00D540E1" w:rsidRDefault="00000000">
            <w:pPr>
              <w:rPr>
                <w:rFonts w:cs="Arial"/>
                <w:sz w:val="24"/>
                <w:szCs w:val="24"/>
              </w:rPr>
            </w:pPr>
            <w:r w:rsidRPr="00D540E1">
              <w:rPr>
                <w:rFonts w:cs="Arial"/>
                <w:sz w:val="24"/>
                <w:szCs w:val="24"/>
              </w:rPr>
              <w:t>Si</w:t>
            </w:r>
          </w:p>
        </w:tc>
        <w:tc>
          <w:tcPr>
            <w:tcW w:w="1944" w:type="dxa"/>
          </w:tcPr>
          <w:p w14:paraId="10F32018" w14:textId="77777777" w:rsidR="0028638B" w:rsidRPr="00D540E1" w:rsidRDefault="00000000">
            <w:pPr>
              <w:rPr>
                <w:rFonts w:cs="Arial"/>
                <w:sz w:val="24"/>
                <w:szCs w:val="24"/>
              </w:rPr>
            </w:pPr>
            <w:r w:rsidRPr="00D540E1">
              <w:rPr>
                <w:rFonts w:cs="Arial"/>
                <w:sz w:val="24"/>
                <w:szCs w:val="24"/>
              </w:rPr>
              <w:t>Entero</w:t>
            </w:r>
          </w:p>
        </w:tc>
        <w:tc>
          <w:tcPr>
            <w:tcW w:w="8208" w:type="dxa"/>
          </w:tcPr>
          <w:p w14:paraId="5A22F496" w14:textId="77777777" w:rsidR="0028638B" w:rsidRPr="00D540E1" w:rsidRDefault="00000000">
            <w:pPr>
              <w:rPr>
                <w:rFonts w:cs="Arial"/>
                <w:sz w:val="24"/>
                <w:szCs w:val="24"/>
              </w:rPr>
            </w:pPr>
            <w:r w:rsidRPr="00D540E1">
              <w:rPr>
                <w:rFonts w:cs="Arial"/>
                <w:sz w:val="24"/>
                <w:szCs w:val="24"/>
              </w:rPr>
              <w:t>Cantidad perdida o rota.</w:t>
            </w:r>
          </w:p>
        </w:tc>
      </w:tr>
      <w:tr w:rsidR="0028638B" w:rsidRPr="00D540E1" w14:paraId="779262A2" w14:textId="77777777">
        <w:trPr>
          <w:jc w:val="center"/>
        </w:trPr>
        <w:tc>
          <w:tcPr>
            <w:tcW w:w="2016" w:type="dxa"/>
          </w:tcPr>
          <w:p w14:paraId="55BD3DE3" w14:textId="77777777" w:rsidR="0028638B" w:rsidRPr="00D540E1" w:rsidRDefault="00000000">
            <w:pPr>
              <w:rPr>
                <w:rFonts w:cs="Arial"/>
                <w:sz w:val="24"/>
                <w:szCs w:val="24"/>
              </w:rPr>
            </w:pPr>
            <w:proofErr w:type="spellStart"/>
            <w:r w:rsidRPr="00D540E1">
              <w:rPr>
                <w:rFonts w:cs="Arial"/>
                <w:sz w:val="24"/>
                <w:szCs w:val="24"/>
              </w:rPr>
              <w:t>cantidad_ajustada</w:t>
            </w:r>
            <w:proofErr w:type="spellEnd"/>
          </w:p>
        </w:tc>
        <w:tc>
          <w:tcPr>
            <w:tcW w:w="1728" w:type="dxa"/>
          </w:tcPr>
          <w:p w14:paraId="57FBFF49" w14:textId="77777777" w:rsidR="0028638B" w:rsidRPr="00D540E1" w:rsidRDefault="00000000">
            <w:pPr>
              <w:rPr>
                <w:rFonts w:cs="Arial"/>
                <w:sz w:val="24"/>
                <w:szCs w:val="24"/>
              </w:rPr>
            </w:pPr>
            <w:r w:rsidRPr="00D540E1">
              <w:rPr>
                <w:rFonts w:cs="Arial"/>
                <w:sz w:val="24"/>
                <w:szCs w:val="24"/>
              </w:rPr>
              <w:t>-</w:t>
            </w:r>
          </w:p>
        </w:tc>
        <w:tc>
          <w:tcPr>
            <w:tcW w:w="1152" w:type="dxa"/>
          </w:tcPr>
          <w:p w14:paraId="797D7AD8" w14:textId="77777777" w:rsidR="0028638B" w:rsidRPr="00D540E1" w:rsidRDefault="00000000">
            <w:pPr>
              <w:rPr>
                <w:rFonts w:cs="Arial"/>
                <w:sz w:val="24"/>
                <w:szCs w:val="24"/>
              </w:rPr>
            </w:pPr>
            <w:r w:rsidRPr="00D540E1">
              <w:rPr>
                <w:rFonts w:cs="Arial"/>
                <w:sz w:val="24"/>
                <w:szCs w:val="24"/>
              </w:rPr>
              <w:t>Si</w:t>
            </w:r>
          </w:p>
        </w:tc>
        <w:tc>
          <w:tcPr>
            <w:tcW w:w="1944" w:type="dxa"/>
          </w:tcPr>
          <w:p w14:paraId="5DDE9CD0" w14:textId="77777777" w:rsidR="0028638B" w:rsidRPr="00D540E1" w:rsidRDefault="00000000">
            <w:pPr>
              <w:rPr>
                <w:rFonts w:cs="Arial"/>
                <w:sz w:val="24"/>
                <w:szCs w:val="24"/>
              </w:rPr>
            </w:pPr>
            <w:r w:rsidRPr="00D540E1">
              <w:rPr>
                <w:rFonts w:cs="Arial"/>
                <w:sz w:val="24"/>
                <w:szCs w:val="24"/>
              </w:rPr>
              <w:t>Entero</w:t>
            </w:r>
          </w:p>
        </w:tc>
        <w:tc>
          <w:tcPr>
            <w:tcW w:w="8208" w:type="dxa"/>
          </w:tcPr>
          <w:p w14:paraId="4032CA94" w14:textId="77777777" w:rsidR="0028638B" w:rsidRPr="00D540E1" w:rsidRDefault="00000000">
            <w:pPr>
              <w:rPr>
                <w:rFonts w:cs="Arial"/>
                <w:sz w:val="24"/>
                <w:szCs w:val="24"/>
              </w:rPr>
            </w:pPr>
            <w:r w:rsidRPr="00D540E1">
              <w:rPr>
                <w:rFonts w:cs="Arial"/>
                <w:sz w:val="24"/>
                <w:szCs w:val="24"/>
              </w:rPr>
              <w:t>Ajustes aprobados.</w:t>
            </w:r>
          </w:p>
        </w:tc>
      </w:tr>
      <w:tr w:rsidR="0028638B" w:rsidRPr="00D540E1" w14:paraId="008B5164" w14:textId="77777777">
        <w:trPr>
          <w:jc w:val="center"/>
        </w:trPr>
        <w:tc>
          <w:tcPr>
            <w:tcW w:w="2016" w:type="dxa"/>
          </w:tcPr>
          <w:p w14:paraId="45DEDD02" w14:textId="77777777" w:rsidR="0028638B" w:rsidRPr="00D540E1" w:rsidRDefault="00000000">
            <w:pPr>
              <w:rPr>
                <w:rFonts w:cs="Arial"/>
                <w:sz w:val="24"/>
                <w:szCs w:val="24"/>
              </w:rPr>
            </w:pPr>
            <w:proofErr w:type="spellStart"/>
            <w:r w:rsidRPr="00D540E1">
              <w:rPr>
                <w:rFonts w:cs="Arial"/>
                <w:sz w:val="24"/>
                <w:szCs w:val="24"/>
              </w:rPr>
              <w:t>cantidad_final_teorica</w:t>
            </w:r>
            <w:proofErr w:type="spellEnd"/>
          </w:p>
        </w:tc>
        <w:tc>
          <w:tcPr>
            <w:tcW w:w="1728" w:type="dxa"/>
          </w:tcPr>
          <w:p w14:paraId="11D16ED2" w14:textId="77777777" w:rsidR="0028638B" w:rsidRPr="00D540E1" w:rsidRDefault="00000000">
            <w:pPr>
              <w:rPr>
                <w:rFonts w:cs="Arial"/>
                <w:sz w:val="24"/>
                <w:szCs w:val="24"/>
              </w:rPr>
            </w:pPr>
            <w:r w:rsidRPr="00D540E1">
              <w:rPr>
                <w:rFonts w:cs="Arial"/>
                <w:sz w:val="24"/>
                <w:szCs w:val="24"/>
              </w:rPr>
              <w:t>-</w:t>
            </w:r>
          </w:p>
        </w:tc>
        <w:tc>
          <w:tcPr>
            <w:tcW w:w="1152" w:type="dxa"/>
          </w:tcPr>
          <w:p w14:paraId="2A9520A4" w14:textId="77777777" w:rsidR="0028638B" w:rsidRPr="00D540E1" w:rsidRDefault="00000000">
            <w:pPr>
              <w:rPr>
                <w:rFonts w:cs="Arial"/>
                <w:sz w:val="24"/>
                <w:szCs w:val="24"/>
              </w:rPr>
            </w:pPr>
            <w:r w:rsidRPr="00D540E1">
              <w:rPr>
                <w:rFonts w:cs="Arial"/>
                <w:sz w:val="24"/>
                <w:szCs w:val="24"/>
              </w:rPr>
              <w:t>Si</w:t>
            </w:r>
          </w:p>
        </w:tc>
        <w:tc>
          <w:tcPr>
            <w:tcW w:w="1944" w:type="dxa"/>
          </w:tcPr>
          <w:p w14:paraId="36120FD1" w14:textId="77777777" w:rsidR="0028638B" w:rsidRPr="00D540E1" w:rsidRDefault="00000000">
            <w:pPr>
              <w:rPr>
                <w:rFonts w:cs="Arial"/>
                <w:sz w:val="24"/>
                <w:szCs w:val="24"/>
              </w:rPr>
            </w:pPr>
            <w:r w:rsidRPr="00D540E1">
              <w:rPr>
                <w:rFonts w:cs="Arial"/>
                <w:sz w:val="24"/>
                <w:szCs w:val="24"/>
              </w:rPr>
              <w:t>Entero</w:t>
            </w:r>
          </w:p>
        </w:tc>
        <w:tc>
          <w:tcPr>
            <w:tcW w:w="8208" w:type="dxa"/>
          </w:tcPr>
          <w:p w14:paraId="6DF58F67" w14:textId="77777777" w:rsidR="0028638B" w:rsidRPr="00D540E1" w:rsidRDefault="00000000">
            <w:pPr>
              <w:rPr>
                <w:rFonts w:cs="Arial"/>
                <w:sz w:val="24"/>
                <w:szCs w:val="24"/>
              </w:rPr>
            </w:pPr>
            <w:r w:rsidRPr="00D540E1">
              <w:rPr>
                <w:rFonts w:cs="Arial"/>
                <w:sz w:val="24"/>
                <w:szCs w:val="24"/>
              </w:rPr>
              <w:t>Resultado esperado por sistema.</w:t>
            </w:r>
          </w:p>
        </w:tc>
      </w:tr>
      <w:tr w:rsidR="0028638B" w:rsidRPr="00D540E1" w14:paraId="19D5B862" w14:textId="77777777">
        <w:trPr>
          <w:jc w:val="center"/>
        </w:trPr>
        <w:tc>
          <w:tcPr>
            <w:tcW w:w="2016" w:type="dxa"/>
          </w:tcPr>
          <w:p w14:paraId="7BBE1D40" w14:textId="77777777" w:rsidR="0028638B" w:rsidRPr="00D540E1" w:rsidRDefault="00000000">
            <w:pPr>
              <w:rPr>
                <w:rFonts w:cs="Arial"/>
                <w:sz w:val="24"/>
                <w:szCs w:val="24"/>
              </w:rPr>
            </w:pPr>
            <w:proofErr w:type="spellStart"/>
            <w:r w:rsidRPr="00D540E1">
              <w:rPr>
                <w:rFonts w:cs="Arial"/>
                <w:sz w:val="24"/>
                <w:szCs w:val="24"/>
              </w:rPr>
              <w:lastRenderedPageBreak/>
              <w:t>cantidad_final_contada</w:t>
            </w:r>
            <w:proofErr w:type="spellEnd"/>
          </w:p>
        </w:tc>
        <w:tc>
          <w:tcPr>
            <w:tcW w:w="1728" w:type="dxa"/>
          </w:tcPr>
          <w:p w14:paraId="47751BBC" w14:textId="77777777" w:rsidR="0028638B" w:rsidRPr="00D540E1" w:rsidRDefault="00000000">
            <w:pPr>
              <w:rPr>
                <w:rFonts w:cs="Arial"/>
                <w:sz w:val="24"/>
                <w:szCs w:val="24"/>
              </w:rPr>
            </w:pPr>
            <w:r w:rsidRPr="00D540E1">
              <w:rPr>
                <w:rFonts w:cs="Arial"/>
                <w:sz w:val="24"/>
                <w:szCs w:val="24"/>
              </w:rPr>
              <w:t>-</w:t>
            </w:r>
          </w:p>
        </w:tc>
        <w:tc>
          <w:tcPr>
            <w:tcW w:w="1152" w:type="dxa"/>
          </w:tcPr>
          <w:p w14:paraId="72B5C77F" w14:textId="77777777" w:rsidR="0028638B" w:rsidRPr="00D540E1" w:rsidRDefault="00000000">
            <w:pPr>
              <w:rPr>
                <w:rFonts w:cs="Arial"/>
                <w:sz w:val="24"/>
                <w:szCs w:val="24"/>
              </w:rPr>
            </w:pPr>
            <w:r w:rsidRPr="00D540E1">
              <w:rPr>
                <w:rFonts w:cs="Arial"/>
                <w:sz w:val="24"/>
                <w:szCs w:val="24"/>
              </w:rPr>
              <w:t>No</w:t>
            </w:r>
          </w:p>
        </w:tc>
        <w:tc>
          <w:tcPr>
            <w:tcW w:w="1944" w:type="dxa"/>
          </w:tcPr>
          <w:p w14:paraId="42B348ED" w14:textId="77777777" w:rsidR="0028638B" w:rsidRPr="00D540E1" w:rsidRDefault="00000000">
            <w:pPr>
              <w:rPr>
                <w:rFonts w:cs="Arial"/>
                <w:sz w:val="24"/>
                <w:szCs w:val="24"/>
              </w:rPr>
            </w:pPr>
            <w:r w:rsidRPr="00D540E1">
              <w:rPr>
                <w:rFonts w:cs="Arial"/>
                <w:sz w:val="24"/>
                <w:szCs w:val="24"/>
              </w:rPr>
              <w:t>Entero</w:t>
            </w:r>
          </w:p>
        </w:tc>
        <w:tc>
          <w:tcPr>
            <w:tcW w:w="8208" w:type="dxa"/>
          </w:tcPr>
          <w:p w14:paraId="73017440" w14:textId="77777777" w:rsidR="0028638B" w:rsidRPr="00D540E1" w:rsidRDefault="00000000">
            <w:pPr>
              <w:rPr>
                <w:rFonts w:cs="Arial"/>
                <w:sz w:val="24"/>
                <w:szCs w:val="24"/>
              </w:rPr>
            </w:pPr>
            <w:r w:rsidRPr="00D540E1">
              <w:rPr>
                <w:rFonts w:cs="Arial"/>
                <w:sz w:val="24"/>
                <w:szCs w:val="24"/>
              </w:rPr>
              <w:t xml:space="preserve">Conteo </w:t>
            </w:r>
            <w:proofErr w:type="spellStart"/>
            <w:r w:rsidRPr="00D540E1">
              <w:rPr>
                <w:rFonts w:cs="Arial"/>
                <w:sz w:val="24"/>
                <w:szCs w:val="24"/>
              </w:rPr>
              <w:t>fisico</w:t>
            </w:r>
            <w:proofErr w:type="spellEnd"/>
            <w:r w:rsidRPr="00D540E1">
              <w:rPr>
                <w:rFonts w:cs="Arial"/>
                <w:sz w:val="24"/>
                <w:szCs w:val="24"/>
              </w:rPr>
              <w:t xml:space="preserve"> final.</w:t>
            </w:r>
          </w:p>
        </w:tc>
      </w:tr>
      <w:tr w:rsidR="0028638B" w:rsidRPr="00D540E1" w14:paraId="07BE560F" w14:textId="77777777">
        <w:trPr>
          <w:jc w:val="center"/>
        </w:trPr>
        <w:tc>
          <w:tcPr>
            <w:tcW w:w="2016" w:type="dxa"/>
          </w:tcPr>
          <w:p w14:paraId="370F4844" w14:textId="77777777" w:rsidR="0028638B" w:rsidRPr="00D540E1" w:rsidRDefault="00000000">
            <w:pPr>
              <w:rPr>
                <w:rFonts w:cs="Arial"/>
                <w:sz w:val="24"/>
                <w:szCs w:val="24"/>
              </w:rPr>
            </w:pPr>
            <w:r w:rsidRPr="00D540E1">
              <w:rPr>
                <w:rFonts w:cs="Arial"/>
                <w:sz w:val="24"/>
                <w:szCs w:val="24"/>
              </w:rPr>
              <w:t>diferencia</w:t>
            </w:r>
          </w:p>
        </w:tc>
        <w:tc>
          <w:tcPr>
            <w:tcW w:w="1728" w:type="dxa"/>
          </w:tcPr>
          <w:p w14:paraId="6054292D" w14:textId="77777777" w:rsidR="0028638B" w:rsidRPr="00D540E1" w:rsidRDefault="00000000">
            <w:pPr>
              <w:rPr>
                <w:rFonts w:cs="Arial"/>
                <w:sz w:val="24"/>
                <w:szCs w:val="24"/>
              </w:rPr>
            </w:pPr>
            <w:r w:rsidRPr="00D540E1">
              <w:rPr>
                <w:rFonts w:cs="Arial"/>
                <w:sz w:val="24"/>
                <w:szCs w:val="24"/>
              </w:rPr>
              <w:t>-</w:t>
            </w:r>
          </w:p>
        </w:tc>
        <w:tc>
          <w:tcPr>
            <w:tcW w:w="1152" w:type="dxa"/>
          </w:tcPr>
          <w:p w14:paraId="17BC8056" w14:textId="77777777" w:rsidR="0028638B" w:rsidRPr="00D540E1" w:rsidRDefault="00000000">
            <w:pPr>
              <w:rPr>
                <w:rFonts w:cs="Arial"/>
                <w:sz w:val="24"/>
                <w:szCs w:val="24"/>
              </w:rPr>
            </w:pPr>
            <w:r w:rsidRPr="00D540E1">
              <w:rPr>
                <w:rFonts w:cs="Arial"/>
                <w:sz w:val="24"/>
                <w:szCs w:val="24"/>
              </w:rPr>
              <w:t>No</w:t>
            </w:r>
          </w:p>
        </w:tc>
        <w:tc>
          <w:tcPr>
            <w:tcW w:w="1944" w:type="dxa"/>
          </w:tcPr>
          <w:p w14:paraId="359426AE" w14:textId="77777777" w:rsidR="0028638B" w:rsidRPr="00D540E1" w:rsidRDefault="00000000">
            <w:pPr>
              <w:rPr>
                <w:rFonts w:cs="Arial"/>
                <w:sz w:val="24"/>
                <w:szCs w:val="24"/>
              </w:rPr>
            </w:pPr>
            <w:r w:rsidRPr="00D540E1">
              <w:rPr>
                <w:rFonts w:cs="Arial"/>
                <w:sz w:val="24"/>
                <w:szCs w:val="24"/>
              </w:rPr>
              <w:t>Entero</w:t>
            </w:r>
          </w:p>
        </w:tc>
        <w:tc>
          <w:tcPr>
            <w:tcW w:w="8208" w:type="dxa"/>
          </w:tcPr>
          <w:p w14:paraId="0F9CA6F9" w14:textId="77777777" w:rsidR="0028638B" w:rsidRPr="00D540E1" w:rsidRDefault="00000000">
            <w:pPr>
              <w:rPr>
                <w:rFonts w:cs="Arial"/>
                <w:sz w:val="24"/>
                <w:szCs w:val="24"/>
              </w:rPr>
            </w:pPr>
            <w:r w:rsidRPr="00D540E1">
              <w:rPr>
                <w:rFonts w:cs="Arial"/>
                <w:sz w:val="24"/>
                <w:szCs w:val="24"/>
              </w:rPr>
              <w:t xml:space="preserve">Diferencia entre </w:t>
            </w:r>
            <w:proofErr w:type="spellStart"/>
            <w:r w:rsidRPr="00D540E1">
              <w:rPr>
                <w:rFonts w:cs="Arial"/>
                <w:sz w:val="24"/>
                <w:szCs w:val="24"/>
              </w:rPr>
              <w:t>teorico</w:t>
            </w:r>
            <w:proofErr w:type="spellEnd"/>
            <w:r w:rsidRPr="00D540E1">
              <w:rPr>
                <w:rFonts w:cs="Arial"/>
                <w:sz w:val="24"/>
                <w:szCs w:val="24"/>
              </w:rPr>
              <w:t xml:space="preserve"> y contado.</w:t>
            </w:r>
          </w:p>
        </w:tc>
      </w:tr>
    </w:tbl>
    <w:p w14:paraId="2BF82862" w14:textId="77777777" w:rsidR="0028638B" w:rsidRPr="00D540E1" w:rsidRDefault="00000000">
      <w:pPr>
        <w:rPr>
          <w:rFonts w:cs="Arial"/>
          <w:sz w:val="24"/>
          <w:szCs w:val="24"/>
        </w:rPr>
      </w:pPr>
      <w:r w:rsidRPr="00D540E1">
        <w:rPr>
          <w:rFonts w:cs="Arial"/>
          <w:sz w:val="24"/>
          <w:szCs w:val="24"/>
        </w:rPr>
        <w:t xml:space="preserve">Relaciones: Una caja diaria tiene muchas existencias diarias, una por cada </w:t>
      </w:r>
      <w:proofErr w:type="spellStart"/>
      <w:r w:rsidRPr="00D540E1">
        <w:rPr>
          <w:rFonts w:cs="Arial"/>
          <w:sz w:val="24"/>
          <w:szCs w:val="24"/>
        </w:rPr>
        <w:t>tamano</w:t>
      </w:r>
      <w:proofErr w:type="spellEnd"/>
      <w:r w:rsidRPr="00D540E1">
        <w:rPr>
          <w:rFonts w:cs="Arial"/>
          <w:sz w:val="24"/>
          <w:szCs w:val="24"/>
        </w:rPr>
        <w:t xml:space="preserve"> de vaso usado.</w:t>
      </w:r>
    </w:p>
    <w:p w14:paraId="6A321483" w14:textId="77777777" w:rsidR="0028638B" w:rsidRPr="00D540E1" w:rsidRDefault="00000000">
      <w:pPr>
        <w:rPr>
          <w:rFonts w:cs="Arial"/>
          <w:sz w:val="24"/>
          <w:szCs w:val="24"/>
        </w:rPr>
      </w:pPr>
      <w:r w:rsidRPr="00D540E1">
        <w:rPr>
          <w:rFonts w:cs="Arial"/>
          <w:sz w:val="24"/>
          <w:szCs w:val="24"/>
        </w:rPr>
        <w:t xml:space="preserve">Importancia: Permite controlar los vasos por jornada, descontarlos por venta y restaurarlos por </w:t>
      </w:r>
      <w:proofErr w:type="spellStart"/>
      <w:r w:rsidRPr="00D540E1">
        <w:rPr>
          <w:rFonts w:cs="Arial"/>
          <w:sz w:val="24"/>
          <w:szCs w:val="24"/>
        </w:rPr>
        <w:t>anulacion</w:t>
      </w:r>
      <w:proofErr w:type="spellEnd"/>
      <w:r w:rsidRPr="00D540E1">
        <w:rPr>
          <w:rFonts w:cs="Arial"/>
          <w:sz w:val="24"/>
          <w:szCs w:val="24"/>
        </w:rPr>
        <w:t xml:space="preserve"> antes del cierre.</w:t>
      </w:r>
    </w:p>
    <w:p w14:paraId="1E49C86C" w14:textId="0AC90D20"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.24 Tabla: </w:t>
      </w:r>
      <w:proofErr w:type="spellStart"/>
      <w:r w:rsidR="00000000" w:rsidRPr="00D540E1">
        <w:rPr>
          <w:rFonts w:ascii="Arial" w:hAnsi="Arial" w:cs="Arial"/>
          <w:sz w:val="24"/>
          <w:szCs w:val="24"/>
        </w:rPr>
        <w:t>movimientos_inventario</w:t>
      </w:r>
      <w:proofErr w:type="spellEnd"/>
    </w:p>
    <w:p w14:paraId="0F9AA11E" w14:textId="77777777" w:rsidR="0028638B" w:rsidRPr="00D540E1" w:rsidRDefault="00000000">
      <w:pPr>
        <w:rPr>
          <w:rFonts w:cs="Arial"/>
          <w:sz w:val="24"/>
          <w:szCs w:val="24"/>
        </w:rPr>
      </w:pPr>
      <w:r w:rsidRPr="00D540E1">
        <w:rPr>
          <w:rFonts w:cs="Arial"/>
          <w:sz w:val="24"/>
          <w:szCs w:val="24"/>
        </w:rPr>
        <w:t xml:space="preserve">Propósito: Libro de movimientos de inventario. Registra cada entrada, salida, venta, </w:t>
      </w:r>
      <w:proofErr w:type="spellStart"/>
      <w:r w:rsidRPr="00D540E1">
        <w:rPr>
          <w:rFonts w:cs="Arial"/>
          <w:sz w:val="24"/>
          <w:szCs w:val="24"/>
        </w:rPr>
        <w:t>anulacion</w:t>
      </w:r>
      <w:proofErr w:type="spellEnd"/>
      <w:r w:rsidRPr="00D540E1">
        <w:rPr>
          <w:rFonts w:cs="Arial"/>
          <w:sz w:val="24"/>
          <w:szCs w:val="24"/>
        </w:rPr>
        <w:t>, perdida, ajuste o consumo.</w:t>
      </w:r>
    </w:p>
    <w:tbl>
      <w:tblPr>
        <w:tblStyle w:val="Tablaconcuadrcula"/>
        <w:tblW w:w="0" w:type="auto"/>
        <w:jc w:val="center"/>
        <w:tblLook w:val="04A0" w:firstRow="1" w:lastRow="0" w:firstColumn="1" w:lastColumn="0" w:noHBand="0" w:noVBand="1"/>
      </w:tblPr>
      <w:tblGrid>
        <w:gridCol w:w="2938"/>
        <w:gridCol w:w="1651"/>
        <w:gridCol w:w="1496"/>
        <w:gridCol w:w="1845"/>
        <w:gridCol w:w="6542"/>
      </w:tblGrid>
      <w:tr w:rsidR="0028638B" w:rsidRPr="00D540E1" w14:paraId="1C68E234" w14:textId="77777777">
        <w:trPr>
          <w:tblHeader/>
          <w:jc w:val="center"/>
        </w:trPr>
        <w:tc>
          <w:tcPr>
            <w:tcW w:w="2016" w:type="dxa"/>
            <w:shd w:val="clear" w:color="auto" w:fill="1F4E79"/>
          </w:tcPr>
          <w:p w14:paraId="3A23B31F"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069B8116"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6B3CDC9"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0AEA529E"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5A702C85"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2C560E3D" w14:textId="77777777">
        <w:trPr>
          <w:jc w:val="center"/>
        </w:trPr>
        <w:tc>
          <w:tcPr>
            <w:tcW w:w="2016" w:type="dxa"/>
          </w:tcPr>
          <w:p w14:paraId="7EBAB057" w14:textId="77777777" w:rsidR="0028638B" w:rsidRPr="00D540E1" w:rsidRDefault="00000000">
            <w:pPr>
              <w:rPr>
                <w:rFonts w:cs="Arial"/>
                <w:sz w:val="24"/>
                <w:szCs w:val="24"/>
              </w:rPr>
            </w:pPr>
            <w:proofErr w:type="spellStart"/>
            <w:r w:rsidRPr="00D540E1">
              <w:rPr>
                <w:rFonts w:cs="Arial"/>
                <w:sz w:val="24"/>
                <w:szCs w:val="24"/>
              </w:rPr>
              <w:t>id_movimiento_inventario</w:t>
            </w:r>
            <w:proofErr w:type="spellEnd"/>
          </w:p>
        </w:tc>
        <w:tc>
          <w:tcPr>
            <w:tcW w:w="1728" w:type="dxa"/>
          </w:tcPr>
          <w:p w14:paraId="5B0BF66F" w14:textId="77777777" w:rsidR="0028638B" w:rsidRPr="00D540E1" w:rsidRDefault="00000000">
            <w:pPr>
              <w:rPr>
                <w:rFonts w:cs="Arial"/>
                <w:sz w:val="24"/>
                <w:szCs w:val="24"/>
              </w:rPr>
            </w:pPr>
            <w:r w:rsidRPr="00D540E1">
              <w:rPr>
                <w:rFonts w:cs="Arial"/>
                <w:sz w:val="24"/>
                <w:szCs w:val="24"/>
              </w:rPr>
              <w:t>PK</w:t>
            </w:r>
          </w:p>
        </w:tc>
        <w:tc>
          <w:tcPr>
            <w:tcW w:w="1152" w:type="dxa"/>
          </w:tcPr>
          <w:p w14:paraId="74F9F1D6" w14:textId="77777777" w:rsidR="0028638B" w:rsidRPr="00D540E1" w:rsidRDefault="00000000">
            <w:pPr>
              <w:rPr>
                <w:rFonts w:cs="Arial"/>
                <w:sz w:val="24"/>
                <w:szCs w:val="24"/>
              </w:rPr>
            </w:pPr>
            <w:r w:rsidRPr="00D540E1">
              <w:rPr>
                <w:rFonts w:cs="Arial"/>
                <w:sz w:val="24"/>
                <w:szCs w:val="24"/>
              </w:rPr>
              <w:t>Si</w:t>
            </w:r>
          </w:p>
        </w:tc>
        <w:tc>
          <w:tcPr>
            <w:tcW w:w="1944" w:type="dxa"/>
          </w:tcPr>
          <w:p w14:paraId="33BFA61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A528F73"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movimiento.</w:t>
            </w:r>
          </w:p>
        </w:tc>
      </w:tr>
      <w:tr w:rsidR="0028638B" w:rsidRPr="00D540E1" w14:paraId="46AAF526" w14:textId="77777777">
        <w:trPr>
          <w:jc w:val="center"/>
        </w:trPr>
        <w:tc>
          <w:tcPr>
            <w:tcW w:w="2016" w:type="dxa"/>
          </w:tcPr>
          <w:p w14:paraId="7C6CFD5E" w14:textId="77777777" w:rsidR="0028638B" w:rsidRPr="00D540E1" w:rsidRDefault="00000000">
            <w:pPr>
              <w:rPr>
                <w:rFonts w:cs="Arial"/>
                <w:sz w:val="24"/>
                <w:szCs w:val="24"/>
              </w:rPr>
            </w:pPr>
            <w:proofErr w:type="spellStart"/>
            <w:r w:rsidRPr="00D540E1">
              <w:rPr>
                <w:rFonts w:cs="Arial"/>
                <w:sz w:val="24"/>
                <w:szCs w:val="24"/>
              </w:rPr>
              <w:t>id_item_inventario</w:t>
            </w:r>
            <w:proofErr w:type="spellEnd"/>
          </w:p>
        </w:tc>
        <w:tc>
          <w:tcPr>
            <w:tcW w:w="1728" w:type="dxa"/>
          </w:tcPr>
          <w:p w14:paraId="7C40FCBA" w14:textId="77777777" w:rsidR="0028638B" w:rsidRPr="00D540E1" w:rsidRDefault="00000000">
            <w:pPr>
              <w:rPr>
                <w:rFonts w:cs="Arial"/>
                <w:sz w:val="24"/>
                <w:szCs w:val="24"/>
              </w:rPr>
            </w:pPr>
            <w:r w:rsidRPr="00D540E1">
              <w:rPr>
                <w:rFonts w:cs="Arial"/>
                <w:sz w:val="24"/>
                <w:szCs w:val="24"/>
              </w:rPr>
              <w:t>FK</w:t>
            </w:r>
          </w:p>
        </w:tc>
        <w:tc>
          <w:tcPr>
            <w:tcW w:w="1152" w:type="dxa"/>
          </w:tcPr>
          <w:p w14:paraId="642C55E4" w14:textId="77777777" w:rsidR="0028638B" w:rsidRPr="00D540E1" w:rsidRDefault="00000000">
            <w:pPr>
              <w:rPr>
                <w:rFonts w:cs="Arial"/>
                <w:sz w:val="24"/>
                <w:szCs w:val="24"/>
              </w:rPr>
            </w:pPr>
            <w:r w:rsidRPr="00D540E1">
              <w:rPr>
                <w:rFonts w:cs="Arial"/>
                <w:sz w:val="24"/>
                <w:szCs w:val="24"/>
              </w:rPr>
              <w:t>Si</w:t>
            </w:r>
          </w:p>
        </w:tc>
        <w:tc>
          <w:tcPr>
            <w:tcW w:w="1944" w:type="dxa"/>
          </w:tcPr>
          <w:p w14:paraId="13E8027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6B27122" w14:textId="77777777" w:rsidR="0028638B" w:rsidRPr="00D540E1" w:rsidRDefault="00000000">
            <w:pPr>
              <w:rPr>
                <w:rFonts w:cs="Arial"/>
                <w:sz w:val="24"/>
                <w:szCs w:val="24"/>
              </w:rPr>
            </w:pPr>
            <w:proofErr w:type="spellStart"/>
            <w:r w:rsidRPr="00D540E1">
              <w:rPr>
                <w:rFonts w:cs="Arial"/>
                <w:sz w:val="24"/>
                <w:szCs w:val="24"/>
              </w:rPr>
              <w:t>Item</w:t>
            </w:r>
            <w:proofErr w:type="spellEnd"/>
            <w:r w:rsidRPr="00D540E1">
              <w:rPr>
                <w:rFonts w:cs="Arial"/>
                <w:sz w:val="24"/>
                <w:szCs w:val="24"/>
              </w:rPr>
              <w:t xml:space="preserve"> afectado.</w:t>
            </w:r>
          </w:p>
        </w:tc>
      </w:tr>
      <w:tr w:rsidR="0028638B" w:rsidRPr="00D540E1" w14:paraId="35762F56" w14:textId="77777777">
        <w:trPr>
          <w:jc w:val="center"/>
        </w:trPr>
        <w:tc>
          <w:tcPr>
            <w:tcW w:w="2016" w:type="dxa"/>
          </w:tcPr>
          <w:p w14:paraId="278B9DCE"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3231AA00" w14:textId="77777777" w:rsidR="0028638B" w:rsidRPr="00D540E1" w:rsidRDefault="00000000">
            <w:pPr>
              <w:rPr>
                <w:rFonts w:cs="Arial"/>
                <w:sz w:val="24"/>
                <w:szCs w:val="24"/>
              </w:rPr>
            </w:pPr>
            <w:r w:rsidRPr="00D540E1">
              <w:rPr>
                <w:rFonts w:cs="Arial"/>
                <w:sz w:val="24"/>
                <w:szCs w:val="24"/>
              </w:rPr>
              <w:t>FK</w:t>
            </w:r>
          </w:p>
        </w:tc>
        <w:tc>
          <w:tcPr>
            <w:tcW w:w="1152" w:type="dxa"/>
          </w:tcPr>
          <w:p w14:paraId="36538463" w14:textId="77777777" w:rsidR="0028638B" w:rsidRPr="00D540E1" w:rsidRDefault="00000000">
            <w:pPr>
              <w:rPr>
                <w:rFonts w:cs="Arial"/>
                <w:sz w:val="24"/>
                <w:szCs w:val="24"/>
              </w:rPr>
            </w:pPr>
            <w:r w:rsidRPr="00D540E1">
              <w:rPr>
                <w:rFonts w:cs="Arial"/>
                <w:sz w:val="24"/>
                <w:szCs w:val="24"/>
              </w:rPr>
              <w:t>No</w:t>
            </w:r>
          </w:p>
        </w:tc>
        <w:tc>
          <w:tcPr>
            <w:tcW w:w="1944" w:type="dxa"/>
          </w:tcPr>
          <w:p w14:paraId="3D0AA14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BD92BE7" w14:textId="77777777" w:rsidR="0028638B" w:rsidRPr="00D540E1" w:rsidRDefault="00000000">
            <w:pPr>
              <w:rPr>
                <w:rFonts w:cs="Arial"/>
                <w:sz w:val="24"/>
                <w:szCs w:val="24"/>
              </w:rPr>
            </w:pPr>
            <w:r w:rsidRPr="00D540E1">
              <w:rPr>
                <w:rFonts w:cs="Arial"/>
                <w:sz w:val="24"/>
                <w:szCs w:val="24"/>
              </w:rPr>
              <w:t>Caja diaria asociada si aplica.</w:t>
            </w:r>
          </w:p>
        </w:tc>
      </w:tr>
      <w:tr w:rsidR="0028638B" w:rsidRPr="00D540E1" w14:paraId="743913DA" w14:textId="77777777">
        <w:trPr>
          <w:jc w:val="center"/>
        </w:trPr>
        <w:tc>
          <w:tcPr>
            <w:tcW w:w="2016" w:type="dxa"/>
          </w:tcPr>
          <w:p w14:paraId="1202B7BC" w14:textId="77777777" w:rsidR="0028638B" w:rsidRPr="00D540E1" w:rsidRDefault="00000000">
            <w:pPr>
              <w:rPr>
                <w:rFonts w:cs="Arial"/>
                <w:sz w:val="24"/>
                <w:szCs w:val="24"/>
              </w:rPr>
            </w:pPr>
            <w:proofErr w:type="spellStart"/>
            <w:r w:rsidRPr="00D540E1">
              <w:rPr>
                <w:rFonts w:cs="Arial"/>
                <w:sz w:val="24"/>
                <w:szCs w:val="24"/>
              </w:rPr>
              <w:t>tipo_stock</w:t>
            </w:r>
            <w:proofErr w:type="spellEnd"/>
          </w:p>
        </w:tc>
        <w:tc>
          <w:tcPr>
            <w:tcW w:w="1728" w:type="dxa"/>
          </w:tcPr>
          <w:p w14:paraId="0D4F5156" w14:textId="77777777" w:rsidR="0028638B" w:rsidRPr="00D540E1" w:rsidRDefault="00000000">
            <w:pPr>
              <w:rPr>
                <w:rFonts w:cs="Arial"/>
                <w:sz w:val="24"/>
                <w:szCs w:val="24"/>
              </w:rPr>
            </w:pPr>
            <w:r w:rsidRPr="00D540E1">
              <w:rPr>
                <w:rFonts w:cs="Arial"/>
                <w:sz w:val="24"/>
                <w:szCs w:val="24"/>
              </w:rPr>
              <w:t>-</w:t>
            </w:r>
          </w:p>
        </w:tc>
        <w:tc>
          <w:tcPr>
            <w:tcW w:w="1152" w:type="dxa"/>
          </w:tcPr>
          <w:p w14:paraId="36EFFFE6" w14:textId="77777777" w:rsidR="0028638B" w:rsidRPr="00D540E1" w:rsidRDefault="00000000">
            <w:pPr>
              <w:rPr>
                <w:rFonts w:cs="Arial"/>
                <w:sz w:val="24"/>
                <w:szCs w:val="24"/>
              </w:rPr>
            </w:pPr>
            <w:r w:rsidRPr="00D540E1">
              <w:rPr>
                <w:rFonts w:cs="Arial"/>
                <w:sz w:val="24"/>
                <w:szCs w:val="24"/>
              </w:rPr>
              <w:t>Si</w:t>
            </w:r>
          </w:p>
        </w:tc>
        <w:tc>
          <w:tcPr>
            <w:tcW w:w="1944" w:type="dxa"/>
          </w:tcPr>
          <w:p w14:paraId="3038E21D"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114737EC" w14:textId="77777777" w:rsidR="0028638B" w:rsidRPr="00D540E1" w:rsidRDefault="00000000">
            <w:pPr>
              <w:rPr>
                <w:rFonts w:cs="Arial"/>
                <w:sz w:val="24"/>
                <w:szCs w:val="24"/>
              </w:rPr>
            </w:pPr>
            <w:r w:rsidRPr="00D540E1">
              <w:rPr>
                <w:rFonts w:cs="Arial"/>
                <w:sz w:val="24"/>
                <w:szCs w:val="24"/>
              </w:rPr>
              <w:t>General o Diario.</w:t>
            </w:r>
          </w:p>
        </w:tc>
      </w:tr>
      <w:tr w:rsidR="0028638B" w:rsidRPr="00D540E1" w14:paraId="49A3A946" w14:textId="77777777">
        <w:trPr>
          <w:jc w:val="center"/>
        </w:trPr>
        <w:tc>
          <w:tcPr>
            <w:tcW w:w="2016" w:type="dxa"/>
          </w:tcPr>
          <w:p w14:paraId="4CBB7819" w14:textId="77777777" w:rsidR="0028638B" w:rsidRPr="00D540E1" w:rsidRDefault="00000000">
            <w:pPr>
              <w:rPr>
                <w:rFonts w:cs="Arial"/>
                <w:sz w:val="24"/>
                <w:szCs w:val="24"/>
              </w:rPr>
            </w:pPr>
            <w:proofErr w:type="spellStart"/>
            <w:r w:rsidRPr="00D540E1">
              <w:rPr>
                <w:rFonts w:cs="Arial"/>
                <w:sz w:val="24"/>
                <w:szCs w:val="24"/>
              </w:rPr>
              <w:t>tipo_movimiento</w:t>
            </w:r>
            <w:proofErr w:type="spellEnd"/>
          </w:p>
        </w:tc>
        <w:tc>
          <w:tcPr>
            <w:tcW w:w="1728" w:type="dxa"/>
          </w:tcPr>
          <w:p w14:paraId="4EFB321F" w14:textId="77777777" w:rsidR="0028638B" w:rsidRPr="00D540E1" w:rsidRDefault="00000000">
            <w:pPr>
              <w:rPr>
                <w:rFonts w:cs="Arial"/>
                <w:sz w:val="24"/>
                <w:szCs w:val="24"/>
              </w:rPr>
            </w:pPr>
            <w:r w:rsidRPr="00D540E1">
              <w:rPr>
                <w:rFonts w:cs="Arial"/>
                <w:sz w:val="24"/>
                <w:szCs w:val="24"/>
              </w:rPr>
              <w:t>-</w:t>
            </w:r>
          </w:p>
        </w:tc>
        <w:tc>
          <w:tcPr>
            <w:tcW w:w="1152" w:type="dxa"/>
          </w:tcPr>
          <w:p w14:paraId="15BE9D57" w14:textId="77777777" w:rsidR="0028638B" w:rsidRPr="00D540E1" w:rsidRDefault="00000000">
            <w:pPr>
              <w:rPr>
                <w:rFonts w:cs="Arial"/>
                <w:sz w:val="24"/>
                <w:szCs w:val="24"/>
              </w:rPr>
            </w:pPr>
            <w:r w:rsidRPr="00D540E1">
              <w:rPr>
                <w:rFonts w:cs="Arial"/>
                <w:sz w:val="24"/>
                <w:szCs w:val="24"/>
              </w:rPr>
              <w:t>Si</w:t>
            </w:r>
          </w:p>
        </w:tc>
        <w:tc>
          <w:tcPr>
            <w:tcW w:w="1944" w:type="dxa"/>
          </w:tcPr>
          <w:p w14:paraId="4CA6D06C"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36969374" w14:textId="77777777" w:rsidR="0028638B" w:rsidRPr="00D540E1" w:rsidRDefault="00000000">
            <w:pPr>
              <w:rPr>
                <w:rFonts w:cs="Arial"/>
                <w:sz w:val="24"/>
                <w:szCs w:val="24"/>
              </w:rPr>
            </w:pPr>
            <w:r w:rsidRPr="00D540E1">
              <w:rPr>
                <w:rFonts w:cs="Arial"/>
                <w:sz w:val="24"/>
                <w:szCs w:val="24"/>
              </w:rPr>
              <w:t xml:space="preserve">Entrada, salida, venta, </w:t>
            </w:r>
            <w:proofErr w:type="spellStart"/>
            <w:r w:rsidRPr="00D540E1">
              <w:rPr>
                <w:rFonts w:cs="Arial"/>
                <w:sz w:val="24"/>
                <w:szCs w:val="24"/>
              </w:rPr>
              <w:t>anulacion_venta</w:t>
            </w:r>
            <w:proofErr w:type="spellEnd"/>
            <w:r w:rsidRPr="00D540E1">
              <w:rPr>
                <w:rFonts w:cs="Arial"/>
                <w:sz w:val="24"/>
                <w:szCs w:val="24"/>
              </w:rPr>
              <w:t xml:space="preserve">, perdida, ajuste, </w:t>
            </w:r>
            <w:proofErr w:type="spellStart"/>
            <w:r w:rsidRPr="00D540E1">
              <w:rPr>
                <w:rFonts w:cs="Arial"/>
                <w:sz w:val="24"/>
                <w:szCs w:val="24"/>
              </w:rPr>
              <w:t>consumo_diario</w:t>
            </w:r>
            <w:proofErr w:type="spellEnd"/>
            <w:r w:rsidRPr="00D540E1">
              <w:rPr>
                <w:rFonts w:cs="Arial"/>
                <w:sz w:val="24"/>
                <w:szCs w:val="24"/>
              </w:rPr>
              <w:t>.</w:t>
            </w:r>
          </w:p>
        </w:tc>
      </w:tr>
      <w:tr w:rsidR="0028638B" w:rsidRPr="00D540E1" w14:paraId="646FEFBB" w14:textId="77777777">
        <w:trPr>
          <w:jc w:val="center"/>
        </w:trPr>
        <w:tc>
          <w:tcPr>
            <w:tcW w:w="2016" w:type="dxa"/>
          </w:tcPr>
          <w:p w14:paraId="26A1BDFE" w14:textId="77777777" w:rsidR="0028638B" w:rsidRPr="00D540E1" w:rsidRDefault="00000000">
            <w:pPr>
              <w:rPr>
                <w:rFonts w:cs="Arial"/>
                <w:sz w:val="24"/>
                <w:szCs w:val="24"/>
              </w:rPr>
            </w:pPr>
            <w:r w:rsidRPr="00D540E1">
              <w:rPr>
                <w:rFonts w:cs="Arial"/>
                <w:sz w:val="24"/>
                <w:szCs w:val="24"/>
              </w:rPr>
              <w:t>cantidad</w:t>
            </w:r>
          </w:p>
        </w:tc>
        <w:tc>
          <w:tcPr>
            <w:tcW w:w="1728" w:type="dxa"/>
          </w:tcPr>
          <w:p w14:paraId="260291C4" w14:textId="77777777" w:rsidR="0028638B" w:rsidRPr="00D540E1" w:rsidRDefault="00000000">
            <w:pPr>
              <w:rPr>
                <w:rFonts w:cs="Arial"/>
                <w:sz w:val="24"/>
                <w:szCs w:val="24"/>
              </w:rPr>
            </w:pPr>
            <w:r w:rsidRPr="00D540E1">
              <w:rPr>
                <w:rFonts w:cs="Arial"/>
                <w:sz w:val="24"/>
                <w:szCs w:val="24"/>
              </w:rPr>
              <w:t>-</w:t>
            </w:r>
          </w:p>
        </w:tc>
        <w:tc>
          <w:tcPr>
            <w:tcW w:w="1152" w:type="dxa"/>
          </w:tcPr>
          <w:p w14:paraId="4B9ED389" w14:textId="77777777" w:rsidR="0028638B" w:rsidRPr="00D540E1" w:rsidRDefault="00000000">
            <w:pPr>
              <w:rPr>
                <w:rFonts w:cs="Arial"/>
                <w:sz w:val="24"/>
                <w:szCs w:val="24"/>
              </w:rPr>
            </w:pPr>
            <w:r w:rsidRPr="00D540E1">
              <w:rPr>
                <w:rFonts w:cs="Arial"/>
                <w:sz w:val="24"/>
                <w:szCs w:val="24"/>
              </w:rPr>
              <w:t>Si</w:t>
            </w:r>
          </w:p>
        </w:tc>
        <w:tc>
          <w:tcPr>
            <w:tcW w:w="1944" w:type="dxa"/>
          </w:tcPr>
          <w:p w14:paraId="2726059D" w14:textId="77777777" w:rsidR="0028638B" w:rsidRPr="00D540E1" w:rsidRDefault="00000000">
            <w:pPr>
              <w:rPr>
                <w:rFonts w:cs="Arial"/>
                <w:sz w:val="24"/>
                <w:szCs w:val="24"/>
              </w:rPr>
            </w:pPr>
            <w:r w:rsidRPr="00D540E1">
              <w:rPr>
                <w:rFonts w:cs="Arial"/>
                <w:sz w:val="24"/>
                <w:szCs w:val="24"/>
              </w:rPr>
              <w:t>Entero</w:t>
            </w:r>
          </w:p>
        </w:tc>
        <w:tc>
          <w:tcPr>
            <w:tcW w:w="8208" w:type="dxa"/>
          </w:tcPr>
          <w:p w14:paraId="78B21F83" w14:textId="77777777" w:rsidR="0028638B" w:rsidRPr="00D540E1" w:rsidRDefault="00000000">
            <w:pPr>
              <w:rPr>
                <w:rFonts w:cs="Arial"/>
                <w:sz w:val="24"/>
                <w:szCs w:val="24"/>
              </w:rPr>
            </w:pPr>
            <w:r w:rsidRPr="00D540E1">
              <w:rPr>
                <w:rFonts w:cs="Arial"/>
                <w:sz w:val="24"/>
                <w:szCs w:val="24"/>
              </w:rPr>
              <w:t>Cantidad movida.</w:t>
            </w:r>
          </w:p>
        </w:tc>
      </w:tr>
      <w:tr w:rsidR="0028638B" w:rsidRPr="00D540E1" w14:paraId="0058299B" w14:textId="77777777">
        <w:trPr>
          <w:jc w:val="center"/>
        </w:trPr>
        <w:tc>
          <w:tcPr>
            <w:tcW w:w="2016" w:type="dxa"/>
          </w:tcPr>
          <w:p w14:paraId="354CBE9D" w14:textId="77777777" w:rsidR="0028638B" w:rsidRPr="00D540E1" w:rsidRDefault="00000000">
            <w:pPr>
              <w:rPr>
                <w:rFonts w:cs="Arial"/>
                <w:sz w:val="24"/>
                <w:szCs w:val="24"/>
              </w:rPr>
            </w:pPr>
            <w:proofErr w:type="spellStart"/>
            <w:r w:rsidRPr="00D540E1">
              <w:rPr>
                <w:rFonts w:cs="Arial"/>
                <w:sz w:val="24"/>
                <w:szCs w:val="24"/>
              </w:rPr>
              <w:t>sentido_movimiento</w:t>
            </w:r>
            <w:proofErr w:type="spellEnd"/>
          </w:p>
        </w:tc>
        <w:tc>
          <w:tcPr>
            <w:tcW w:w="1728" w:type="dxa"/>
          </w:tcPr>
          <w:p w14:paraId="5C39532B" w14:textId="77777777" w:rsidR="0028638B" w:rsidRPr="00D540E1" w:rsidRDefault="00000000">
            <w:pPr>
              <w:rPr>
                <w:rFonts w:cs="Arial"/>
                <w:sz w:val="24"/>
                <w:szCs w:val="24"/>
              </w:rPr>
            </w:pPr>
            <w:r w:rsidRPr="00D540E1">
              <w:rPr>
                <w:rFonts w:cs="Arial"/>
                <w:sz w:val="24"/>
                <w:szCs w:val="24"/>
              </w:rPr>
              <w:t>-</w:t>
            </w:r>
          </w:p>
        </w:tc>
        <w:tc>
          <w:tcPr>
            <w:tcW w:w="1152" w:type="dxa"/>
          </w:tcPr>
          <w:p w14:paraId="1E387310" w14:textId="77777777" w:rsidR="0028638B" w:rsidRPr="00D540E1" w:rsidRDefault="00000000">
            <w:pPr>
              <w:rPr>
                <w:rFonts w:cs="Arial"/>
                <w:sz w:val="24"/>
                <w:szCs w:val="24"/>
              </w:rPr>
            </w:pPr>
            <w:r w:rsidRPr="00D540E1">
              <w:rPr>
                <w:rFonts w:cs="Arial"/>
                <w:sz w:val="24"/>
                <w:szCs w:val="24"/>
              </w:rPr>
              <w:t>Si</w:t>
            </w:r>
          </w:p>
        </w:tc>
        <w:tc>
          <w:tcPr>
            <w:tcW w:w="1944" w:type="dxa"/>
          </w:tcPr>
          <w:p w14:paraId="76A2E980"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62E4D8A5" w14:textId="77777777" w:rsidR="0028638B" w:rsidRPr="00D540E1" w:rsidRDefault="00000000">
            <w:pPr>
              <w:rPr>
                <w:rFonts w:cs="Arial"/>
                <w:sz w:val="24"/>
                <w:szCs w:val="24"/>
              </w:rPr>
            </w:pPr>
            <w:r w:rsidRPr="00D540E1">
              <w:rPr>
                <w:rFonts w:cs="Arial"/>
                <w:sz w:val="24"/>
                <w:szCs w:val="24"/>
              </w:rPr>
              <w:t>Entrada o salida.</w:t>
            </w:r>
          </w:p>
        </w:tc>
      </w:tr>
      <w:tr w:rsidR="0028638B" w:rsidRPr="00D540E1" w14:paraId="1065932F" w14:textId="77777777">
        <w:trPr>
          <w:jc w:val="center"/>
        </w:trPr>
        <w:tc>
          <w:tcPr>
            <w:tcW w:w="2016" w:type="dxa"/>
          </w:tcPr>
          <w:p w14:paraId="5140D5DB" w14:textId="77777777" w:rsidR="0028638B" w:rsidRPr="00D540E1" w:rsidRDefault="00000000">
            <w:pPr>
              <w:rPr>
                <w:rFonts w:cs="Arial"/>
                <w:sz w:val="24"/>
                <w:szCs w:val="24"/>
              </w:rPr>
            </w:pPr>
            <w:proofErr w:type="spellStart"/>
            <w:r w:rsidRPr="00D540E1">
              <w:rPr>
                <w:rFonts w:cs="Arial"/>
                <w:sz w:val="24"/>
                <w:szCs w:val="24"/>
              </w:rPr>
              <w:t>referencia_origen</w:t>
            </w:r>
            <w:proofErr w:type="spellEnd"/>
          </w:p>
        </w:tc>
        <w:tc>
          <w:tcPr>
            <w:tcW w:w="1728" w:type="dxa"/>
          </w:tcPr>
          <w:p w14:paraId="3F591564" w14:textId="77777777" w:rsidR="0028638B" w:rsidRPr="00D540E1" w:rsidRDefault="00000000">
            <w:pPr>
              <w:rPr>
                <w:rFonts w:cs="Arial"/>
                <w:sz w:val="24"/>
                <w:szCs w:val="24"/>
              </w:rPr>
            </w:pPr>
            <w:r w:rsidRPr="00D540E1">
              <w:rPr>
                <w:rFonts w:cs="Arial"/>
                <w:sz w:val="24"/>
                <w:szCs w:val="24"/>
              </w:rPr>
              <w:t>-</w:t>
            </w:r>
          </w:p>
        </w:tc>
        <w:tc>
          <w:tcPr>
            <w:tcW w:w="1152" w:type="dxa"/>
          </w:tcPr>
          <w:p w14:paraId="57967598" w14:textId="77777777" w:rsidR="0028638B" w:rsidRPr="00D540E1" w:rsidRDefault="00000000">
            <w:pPr>
              <w:rPr>
                <w:rFonts w:cs="Arial"/>
                <w:sz w:val="24"/>
                <w:szCs w:val="24"/>
              </w:rPr>
            </w:pPr>
            <w:r w:rsidRPr="00D540E1">
              <w:rPr>
                <w:rFonts w:cs="Arial"/>
                <w:sz w:val="24"/>
                <w:szCs w:val="24"/>
              </w:rPr>
              <w:t>Si</w:t>
            </w:r>
          </w:p>
        </w:tc>
        <w:tc>
          <w:tcPr>
            <w:tcW w:w="1944" w:type="dxa"/>
          </w:tcPr>
          <w:p w14:paraId="422A2102" w14:textId="77777777" w:rsidR="0028638B" w:rsidRPr="00D540E1" w:rsidRDefault="00000000">
            <w:pPr>
              <w:rPr>
                <w:rFonts w:cs="Arial"/>
                <w:sz w:val="24"/>
                <w:szCs w:val="24"/>
              </w:rPr>
            </w:pPr>
            <w:r w:rsidRPr="00D540E1">
              <w:rPr>
                <w:rFonts w:cs="Arial"/>
                <w:sz w:val="24"/>
                <w:szCs w:val="24"/>
              </w:rPr>
              <w:t>Texto</w:t>
            </w:r>
          </w:p>
        </w:tc>
        <w:tc>
          <w:tcPr>
            <w:tcW w:w="8208" w:type="dxa"/>
          </w:tcPr>
          <w:p w14:paraId="65412CEE" w14:textId="77777777" w:rsidR="0028638B" w:rsidRPr="00D540E1" w:rsidRDefault="00000000">
            <w:pPr>
              <w:rPr>
                <w:rFonts w:cs="Arial"/>
                <w:sz w:val="24"/>
                <w:szCs w:val="24"/>
              </w:rPr>
            </w:pPr>
            <w:r w:rsidRPr="00D540E1">
              <w:rPr>
                <w:rFonts w:cs="Arial"/>
                <w:sz w:val="24"/>
                <w:szCs w:val="24"/>
              </w:rPr>
              <w:t xml:space="preserve">Origen obligatorio del movimiento: venta, </w:t>
            </w:r>
            <w:proofErr w:type="spellStart"/>
            <w:r w:rsidRPr="00D540E1">
              <w:rPr>
                <w:rFonts w:cs="Arial"/>
                <w:sz w:val="24"/>
                <w:szCs w:val="24"/>
              </w:rPr>
              <w:t>anulacion_venta</w:t>
            </w:r>
            <w:proofErr w:type="spellEnd"/>
            <w:r w:rsidRPr="00D540E1">
              <w:rPr>
                <w:rFonts w:cs="Arial"/>
                <w:sz w:val="24"/>
                <w:szCs w:val="24"/>
              </w:rPr>
              <w:t xml:space="preserve">, paquete, </w:t>
            </w:r>
            <w:proofErr w:type="spellStart"/>
            <w:r w:rsidRPr="00D540E1">
              <w:rPr>
                <w:rFonts w:cs="Arial"/>
                <w:sz w:val="24"/>
                <w:szCs w:val="24"/>
              </w:rPr>
              <w:t>consumo_diario</w:t>
            </w:r>
            <w:proofErr w:type="spellEnd"/>
            <w:r w:rsidRPr="00D540E1">
              <w:rPr>
                <w:rFonts w:cs="Arial"/>
                <w:sz w:val="24"/>
                <w:szCs w:val="24"/>
              </w:rPr>
              <w:t>, ajuste u otro proceso definido.</w:t>
            </w:r>
          </w:p>
        </w:tc>
      </w:tr>
      <w:tr w:rsidR="0028638B" w:rsidRPr="00D540E1" w14:paraId="6A6946B0" w14:textId="77777777">
        <w:trPr>
          <w:jc w:val="center"/>
        </w:trPr>
        <w:tc>
          <w:tcPr>
            <w:tcW w:w="2016" w:type="dxa"/>
          </w:tcPr>
          <w:p w14:paraId="23CC3B0E" w14:textId="77777777" w:rsidR="0028638B" w:rsidRPr="00D540E1" w:rsidRDefault="00000000">
            <w:pPr>
              <w:rPr>
                <w:rFonts w:cs="Arial"/>
                <w:sz w:val="24"/>
                <w:szCs w:val="24"/>
              </w:rPr>
            </w:pPr>
            <w:proofErr w:type="spellStart"/>
            <w:r w:rsidRPr="00D540E1">
              <w:rPr>
                <w:rFonts w:cs="Arial"/>
                <w:sz w:val="24"/>
                <w:szCs w:val="24"/>
              </w:rPr>
              <w:t>id_referencia_origen</w:t>
            </w:r>
            <w:proofErr w:type="spellEnd"/>
          </w:p>
        </w:tc>
        <w:tc>
          <w:tcPr>
            <w:tcW w:w="1728" w:type="dxa"/>
          </w:tcPr>
          <w:p w14:paraId="6D025EC7" w14:textId="77777777" w:rsidR="0028638B" w:rsidRPr="00D540E1" w:rsidRDefault="00000000">
            <w:pPr>
              <w:rPr>
                <w:rFonts w:cs="Arial"/>
                <w:sz w:val="24"/>
                <w:szCs w:val="24"/>
              </w:rPr>
            </w:pPr>
            <w:r w:rsidRPr="00D540E1">
              <w:rPr>
                <w:rFonts w:cs="Arial"/>
                <w:sz w:val="24"/>
                <w:szCs w:val="24"/>
              </w:rPr>
              <w:t>-</w:t>
            </w:r>
          </w:p>
        </w:tc>
        <w:tc>
          <w:tcPr>
            <w:tcW w:w="1152" w:type="dxa"/>
          </w:tcPr>
          <w:p w14:paraId="0EFAD834" w14:textId="77777777" w:rsidR="0028638B" w:rsidRPr="00D540E1" w:rsidRDefault="00000000">
            <w:pPr>
              <w:rPr>
                <w:rFonts w:cs="Arial"/>
                <w:sz w:val="24"/>
                <w:szCs w:val="24"/>
              </w:rPr>
            </w:pPr>
            <w:r w:rsidRPr="00D540E1">
              <w:rPr>
                <w:rFonts w:cs="Arial"/>
                <w:sz w:val="24"/>
                <w:szCs w:val="24"/>
              </w:rPr>
              <w:t>Si</w:t>
            </w:r>
          </w:p>
        </w:tc>
        <w:tc>
          <w:tcPr>
            <w:tcW w:w="1944" w:type="dxa"/>
          </w:tcPr>
          <w:p w14:paraId="4845098C" w14:textId="77777777" w:rsidR="0028638B" w:rsidRPr="00D540E1" w:rsidRDefault="00000000">
            <w:pPr>
              <w:rPr>
                <w:rFonts w:cs="Arial"/>
                <w:sz w:val="24"/>
                <w:szCs w:val="24"/>
              </w:rPr>
            </w:pPr>
            <w:r w:rsidRPr="00D540E1">
              <w:rPr>
                <w:rFonts w:cs="Arial"/>
                <w:sz w:val="24"/>
                <w:szCs w:val="24"/>
              </w:rPr>
              <w:t>Texto/UUID</w:t>
            </w:r>
          </w:p>
        </w:tc>
        <w:tc>
          <w:tcPr>
            <w:tcW w:w="8208" w:type="dxa"/>
          </w:tcPr>
          <w:p w14:paraId="1B8C24B7" w14:textId="77777777" w:rsidR="0028638B" w:rsidRPr="00D540E1" w:rsidRDefault="00000000">
            <w:pPr>
              <w:rPr>
                <w:rFonts w:cs="Arial"/>
                <w:sz w:val="24"/>
                <w:szCs w:val="24"/>
              </w:rPr>
            </w:pPr>
            <w:r w:rsidRPr="00D540E1">
              <w:rPr>
                <w:rFonts w:cs="Arial"/>
                <w:sz w:val="24"/>
                <w:szCs w:val="24"/>
              </w:rPr>
              <w:t>Identificador obligatorio del registro que origina el movimiento.</w:t>
            </w:r>
          </w:p>
        </w:tc>
      </w:tr>
      <w:tr w:rsidR="0028638B" w:rsidRPr="00D540E1" w14:paraId="76DCD1C8" w14:textId="77777777">
        <w:trPr>
          <w:jc w:val="center"/>
        </w:trPr>
        <w:tc>
          <w:tcPr>
            <w:tcW w:w="2016" w:type="dxa"/>
          </w:tcPr>
          <w:p w14:paraId="63C9AF58" w14:textId="77777777" w:rsidR="0028638B" w:rsidRPr="00D540E1" w:rsidRDefault="00000000">
            <w:pPr>
              <w:rPr>
                <w:rFonts w:cs="Arial"/>
                <w:sz w:val="24"/>
                <w:szCs w:val="24"/>
              </w:rPr>
            </w:pPr>
            <w:proofErr w:type="spellStart"/>
            <w:r w:rsidRPr="00D540E1">
              <w:rPr>
                <w:rFonts w:cs="Arial"/>
                <w:sz w:val="24"/>
                <w:szCs w:val="24"/>
              </w:rPr>
              <w:t>observacion</w:t>
            </w:r>
            <w:proofErr w:type="spellEnd"/>
          </w:p>
        </w:tc>
        <w:tc>
          <w:tcPr>
            <w:tcW w:w="1728" w:type="dxa"/>
          </w:tcPr>
          <w:p w14:paraId="4B58A1E7" w14:textId="77777777" w:rsidR="0028638B" w:rsidRPr="00D540E1" w:rsidRDefault="00000000">
            <w:pPr>
              <w:rPr>
                <w:rFonts w:cs="Arial"/>
                <w:sz w:val="24"/>
                <w:szCs w:val="24"/>
              </w:rPr>
            </w:pPr>
            <w:r w:rsidRPr="00D540E1">
              <w:rPr>
                <w:rFonts w:cs="Arial"/>
                <w:sz w:val="24"/>
                <w:szCs w:val="24"/>
              </w:rPr>
              <w:t>-</w:t>
            </w:r>
          </w:p>
        </w:tc>
        <w:tc>
          <w:tcPr>
            <w:tcW w:w="1152" w:type="dxa"/>
          </w:tcPr>
          <w:p w14:paraId="2247FA14" w14:textId="77777777" w:rsidR="0028638B" w:rsidRPr="00D540E1" w:rsidRDefault="00000000">
            <w:pPr>
              <w:rPr>
                <w:rFonts w:cs="Arial"/>
                <w:sz w:val="24"/>
                <w:szCs w:val="24"/>
              </w:rPr>
            </w:pPr>
            <w:r w:rsidRPr="00D540E1">
              <w:rPr>
                <w:rFonts w:cs="Arial"/>
                <w:sz w:val="24"/>
                <w:szCs w:val="24"/>
              </w:rPr>
              <w:t>No</w:t>
            </w:r>
          </w:p>
        </w:tc>
        <w:tc>
          <w:tcPr>
            <w:tcW w:w="1944" w:type="dxa"/>
          </w:tcPr>
          <w:p w14:paraId="3E519EF7" w14:textId="77777777" w:rsidR="0028638B" w:rsidRPr="00D540E1" w:rsidRDefault="00000000">
            <w:pPr>
              <w:rPr>
                <w:rFonts w:cs="Arial"/>
                <w:sz w:val="24"/>
                <w:szCs w:val="24"/>
              </w:rPr>
            </w:pPr>
            <w:r w:rsidRPr="00D540E1">
              <w:rPr>
                <w:rFonts w:cs="Arial"/>
                <w:sz w:val="24"/>
                <w:szCs w:val="24"/>
              </w:rPr>
              <w:t>Texto</w:t>
            </w:r>
          </w:p>
        </w:tc>
        <w:tc>
          <w:tcPr>
            <w:tcW w:w="8208" w:type="dxa"/>
          </w:tcPr>
          <w:p w14:paraId="5C4C516E" w14:textId="77777777" w:rsidR="0028638B" w:rsidRPr="00D540E1" w:rsidRDefault="00000000">
            <w:pPr>
              <w:rPr>
                <w:rFonts w:cs="Arial"/>
                <w:sz w:val="24"/>
                <w:szCs w:val="24"/>
              </w:rPr>
            </w:pPr>
            <w:r w:rsidRPr="00D540E1">
              <w:rPr>
                <w:rFonts w:cs="Arial"/>
                <w:sz w:val="24"/>
                <w:szCs w:val="24"/>
              </w:rPr>
              <w:t>Nota opcional.</w:t>
            </w:r>
          </w:p>
        </w:tc>
      </w:tr>
      <w:tr w:rsidR="0028638B" w:rsidRPr="00D540E1" w14:paraId="6BA16BE4" w14:textId="77777777">
        <w:trPr>
          <w:jc w:val="center"/>
        </w:trPr>
        <w:tc>
          <w:tcPr>
            <w:tcW w:w="2016" w:type="dxa"/>
          </w:tcPr>
          <w:p w14:paraId="1068EA48"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23F0931E" w14:textId="77777777" w:rsidR="0028638B" w:rsidRPr="00D540E1" w:rsidRDefault="00000000">
            <w:pPr>
              <w:rPr>
                <w:rFonts w:cs="Arial"/>
                <w:sz w:val="24"/>
                <w:szCs w:val="24"/>
              </w:rPr>
            </w:pPr>
            <w:r w:rsidRPr="00D540E1">
              <w:rPr>
                <w:rFonts w:cs="Arial"/>
                <w:sz w:val="24"/>
                <w:szCs w:val="24"/>
              </w:rPr>
              <w:t>FK</w:t>
            </w:r>
          </w:p>
        </w:tc>
        <w:tc>
          <w:tcPr>
            <w:tcW w:w="1152" w:type="dxa"/>
          </w:tcPr>
          <w:p w14:paraId="5F4899E6" w14:textId="77777777" w:rsidR="0028638B" w:rsidRPr="00D540E1" w:rsidRDefault="00000000">
            <w:pPr>
              <w:rPr>
                <w:rFonts w:cs="Arial"/>
                <w:sz w:val="24"/>
                <w:szCs w:val="24"/>
              </w:rPr>
            </w:pPr>
            <w:r w:rsidRPr="00D540E1">
              <w:rPr>
                <w:rFonts w:cs="Arial"/>
                <w:sz w:val="24"/>
                <w:szCs w:val="24"/>
              </w:rPr>
              <w:t>Si</w:t>
            </w:r>
          </w:p>
        </w:tc>
        <w:tc>
          <w:tcPr>
            <w:tcW w:w="1944" w:type="dxa"/>
          </w:tcPr>
          <w:p w14:paraId="7F44E8A3"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19DBE7D" w14:textId="77777777" w:rsidR="0028638B" w:rsidRPr="00D540E1" w:rsidRDefault="00000000">
            <w:pPr>
              <w:rPr>
                <w:rFonts w:cs="Arial"/>
                <w:sz w:val="24"/>
                <w:szCs w:val="24"/>
              </w:rPr>
            </w:pPr>
            <w:r w:rsidRPr="00D540E1">
              <w:rPr>
                <w:rFonts w:cs="Arial"/>
                <w:sz w:val="24"/>
                <w:szCs w:val="24"/>
              </w:rPr>
              <w:t>Usuario que genero el movimiento.</w:t>
            </w:r>
          </w:p>
        </w:tc>
      </w:tr>
      <w:tr w:rsidR="0028638B" w:rsidRPr="00D540E1" w14:paraId="33936965" w14:textId="77777777">
        <w:trPr>
          <w:jc w:val="center"/>
        </w:trPr>
        <w:tc>
          <w:tcPr>
            <w:tcW w:w="2016" w:type="dxa"/>
          </w:tcPr>
          <w:p w14:paraId="2AB509A8" w14:textId="77777777" w:rsidR="0028638B" w:rsidRPr="00D540E1" w:rsidRDefault="00000000">
            <w:pPr>
              <w:rPr>
                <w:rFonts w:cs="Arial"/>
                <w:sz w:val="24"/>
                <w:szCs w:val="24"/>
              </w:rPr>
            </w:pPr>
            <w:proofErr w:type="spellStart"/>
            <w:r w:rsidRPr="00D540E1">
              <w:rPr>
                <w:rFonts w:cs="Arial"/>
                <w:sz w:val="24"/>
                <w:szCs w:val="24"/>
              </w:rPr>
              <w:t>fecha_movimiento</w:t>
            </w:r>
            <w:proofErr w:type="spellEnd"/>
          </w:p>
        </w:tc>
        <w:tc>
          <w:tcPr>
            <w:tcW w:w="1728" w:type="dxa"/>
          </w:tcPr>
          <w:p w14:paraId="7E40475F" w14:textId="77777777" w:rsidR="0028638B" w:rsidRPr="00D540E1" w:rsidRDefault="00000000">
            <w:pPr>
              <w:rPr>
                <w:rFonts w:cs="Arial"/>
                <w:sz w:val="24"/>
                <w:szCs w:val="24"/>
              </w:rPr>
            </w:pPr>
            <w:r w:rsidRPr="00D540E1">
              <w:rPr>
                <w:rFonts w:cs="Arial"/>
                <w:sz w:val="24"/>
                <w:szCs w:val="24"/>
              </w:rPr>
              <w:t>-</w:t>
            </w:r>
          </w:p>
        </w:tc>
        <w:tc>
          <w:tcPr>
            <w:tcW w:w="1152" w:type="dxa"/>
          </w:tcPr>
          <w:p w14:paraId="02FF0372" w14:textId="77777777" w:rsidR="0028638B" w:rsidRPr="00D540E1" w:rsidRDefault="00000000">
            <w:pPr>
              <w:rPr>
                <w:rFonts w:cs="Arial"/>
                <w:sz w:val="24"/>
                <w:szCs w:val="24"/>
              </w:rPr>
            </w:pPr>
            <w:r w:rsidRPr="00D540E1">
              <w:rPr>
                <w:rFonts w:cs="Arial"/>
                <w:sz w:val="24"/>
                <w:szCs w:val="24"/>
              </w:rPr>
              <w:t>Si</w:t>
            </w:r>
          </w:p>
        </w:tc>
        <w:tc>
          <w:tcPr>
            <w:tcW w:w="1944" w:type="dxa"/>
          </w:tcPr>
          <w:p w14:paraId="0C33F0AD" w14:textId="77777777" w:rsidR="0028638B" w:rsidRPr="00D540E1" w:rsidRDefault="00000000">
            <w:pPr>
              <w:rPr>
                <w:rFonts w:cs="Arial"/>
                <w:sz w:val="24"/>
                <w:szCs w:val="24"/>
              </w:rPr>
            </w:pPr>
            <w:r w:rsidRPr="00D540E1">
              <w:rPr>
                <w:rFonts w:cs="Arial"/>
                <w:sz w:val="24"/>
                <w:szCs w:val="24"/>
              </w:rPr>
              <w:t>Fecha/hora</w:t>
            </w:r>
          </w:p>
        </w:tc>
        <w:tc>
          <w:tcPr>
            <w:tcW w:w="8208" w:type="dxa"/>
          </w:tcPr>
          <w:p w14:paraId="3FA4E289" w14:textId="77777777" w:rsidR="0028638B" w:rsidRPr="00D540E1" w:rsidRDefault="00000000">
            <w:pPr>
              <w:rPr>
                <w:rFonts w:cs="Arial"/>
                <w:sz w:val="24"/>
                <w:szCs w:val="24"/>
              </w:rPr>
            </w:pPr>
            <w:r w:rsidRPr="00D540E1">
              <w:rPr>
                <w:rFonts w:cs="Arial"/>
                <w:sz w:val="24"/>
                <w:szCs w:val="24"/>
              </w:rPr>
              <w:t>Fecha del movimiento.</w:t>
            </w:r>
          </w:p>
        </w:tc>
      </w:tr>
    </w:tbl>
    <w:p w14:paraId="393F04C2" w14:textId="77777777" w:rsidR="0028638B" w:rsidRPr="00D540E1" w:rsidRDefault="00000000">
      <w:pPr>
        <w:rPr>
          <w:rFonts w:cs="Arial"/>
          <w:sz w:val="24"/>
          <w:szCs w:val="24"/>
        </w:rPr>
      </w:pPr>
      <w:r w:rsidRPr="00D540E1">
        <w:rPr>
          <w:rFonts w:cs="Arial"/>
          <w:sz w:val="24"/>
          <w:szCs w:val="24"/>
        </w:rPr>
        <w:t xml:space="preserve">Relaciones: Un </w:t>
      </w:r>
      <w:proofErr w:type="spellStart"/>
      <w:r w:rsidRPr="00D540E1">
        <w:rPr>
          <w:rFonts w:cs="Arial"/>
          <w:sz w:val="24"/>
          <w:szCs w:val="24"/>
        </w:rPr>
        <w:t>item</w:t>
      </w:r>
      <w:proofErr w:type="spellEnd"/>
      <w:r w:rsidRPr="00D540E1">
        <w:rPr>
          <w:rFonts w:cs="Arial"/>
          <w:sz w:val="24"/>
          <w:szCs w:val="24"/>
        </w:rPr>
        <w:t xml:space="preserve"> tiene muchos movimientos. Una caja diaria puede tener muchos movimientos asociados.</w:t>
      </w:r>
    </w:p>
    <w:p w14:paraId="41A661BD" w14:textId="77777777" w:rsidR="0028638B" w:rsidRPr="00D540E1" w:rsidRDefault="00000000">
      <w:pPr>
        <w:rPr>
          <w:rFonts w:cs="Arial"/>
          <w:sz w:val="24"/>
          <w:szCs w:val="24"/>
        </w:rPr>
      </w:pPr>
      <w:r w:rsidRPr="00D540E1">
        <w:rPr>
          <w:rFonts w:cs="Arial"/>
          <w:sz w:val="24"/>
          <w:szCs w:val="24"/>
        </w:rPr>
        <w:t xml:space="preserve">Importancia: Es la fuente </w:t>
      </w:r>
      <w:proofErr w:type="spellStart"/>
      <w:r w:rsidRPr="00D540E1">
        <w:rPr>
          <w:rFonts w:cs="Arial"/>
          <w:sz w:val="24"/>
          <w:szCs w:val="24"/>
        </w:rPr>
        <w:t>historica</w:t>
      </w:r>
      <w:proofErr w:type="spellEnd"/>
      <w:r w:rsidRPr="00D540E1">
        <w:rPr>
          <w:rFonts w:cs="Arial"/>
          <w:sz w:val="24"/>
          <w:szCs w:val="24"/>
        </w:rPr>
        <w:t xml:space="preserve"> de verdad del inventario. Las existencias son saldos derivados o actualizados a partir de movimientos. </w:t>
      </w:r>
      <w:proofErr w:type="spellStart"/>
      <w:r w:rsidRPr="00D540E1">
        <w:rPr>
          <w:rFonts w:cs="Arial"/>
          <w:sz w:val="24"/>
          <w:szCs w:val="24"/>
        </w:rPr>
        <w:t>Ningun</w:t>
      </w:r>
      <w:proofErr w:type="spellEnd"/>
      <w:r w:rsidRPr="00D540E1">
        <w:rPr>
          <w:rFonts w:cs="Arial"/>
          <w:sz w:val="24"/>
          <w:szCs w:val="24"/>
        </w:rPr>
        <w:t xml:space="preserve"> movimiento debe quedar sin referencia al proceso que lo genero, porque esa referencia permite auditar ventas, anulaciones, paquetes abiertos, consumos y ajustes.</w:t>
      </w:r>
    </w:p>
    <w:p w14:paraId="270072A4" w14:textId="21A05BCB"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.25 Tabla: </w:t>
      </w:r>
      <w:proofErr w:type="spellStart"/>
      <w:r w:rsidR="00000000" w:rsidRPr="00D540E1">
        <w:rPr>
          <w:rFonts w:ascii="Arial" w:hAnsi="Arial" w:cs="Arial"/>
          <w:sz w:val="24"/>
          <w:szCs w:val="24"/>
        </w:rPr>
        <w:t>paquetes_vasos_abiertos</w:t>
      </w:r>
      <w:proofErr w:type="spellEnd"/>
    </w:p>
    <w:p w14:paraId="573AD565" w14:textId="77777777" w:rsidR="0028638B" w:rsidRPr="00D540E1" w:rsidRDefault="00000000">
      <w:pPr>
        <w:rPr>
          <w:rFonts w:cs="Arial"/>
          <w:sz w:val="24"/>
          <w:szCs w:val="24"/>
        </w:rPr>
      </w:pPr>
      <w:r w:rsidRPr="00D540E1">
        <w:rPr>
          <w:rFonts w:cs="Arial"/>
          <w:sz w:val="24"/>
          <w:szCs w:val="24"/>
        </w:rPr>
        <w:t>Propósito: Registra la apertura de paquetes de vasos para una caja diaria.</w:t>
      </w:r>
    </w:p>
    <w:tbl>
      <w:tblPr>
        <w:tblStyle w:val="Tablaconcuadrcula"/>
        <w:tblW w:w="0" w:type="auto"/>
        <w:jc w:val="center"/>
        <w:tblLook w:val="04A0" w:firstRow="1" w:lastRow="0" w:firstColumn="1" w:lastColumn="0" w:noHBand="0" w:noVBand="1"/>
      </w:tblPr>
      <w:tblGrid>
        <w:gridCol w:w="3032"/>
        <w:gridCol w:w="1651"/>
        <w:gridCol w:w="1496"/>
        <w:gridCol w:w="1845"/>
        <w:gridCol w:w="6448"/>
      </w:tblGrid>
      <w:tr w:rsidR="0028638B" w:rsidRPr="00D540E1" w14:paraId="2146276B" w14:textId="77777777">
        <w:trPr>
          <w:tblHeader/>
          <w:jc w:val="center"/>
        </w:trPr>
        <w:tc>
          <w:tcPr>
            <w:tcW w:w="2016" w:type="dxa"/>
            <w:shd w:val="clear" w:color="auto" w:fill="1F4E79"/>
          </w:tcPr>
          <w:p w14:paraId="0719590A" w14:textId="77777777" w:rsidR="0028638B" w:rsidRPr="00D540E1" w:rsidRDefault="00000000">
            <w:pPr>
              <w:rPr>
                <w:rFonts w:cs="Arial"/>
                <w:sz w:val="24"/>
                <w:szCs w:val="24"/>
              </w:rPr>
            </w:pPr>
            <w:r w:rsidRPr="00D540E1">
              <w:rPr>
                <w:rFonts w:cs="Arial"/>
                <w:b/>
                <w:color w:val="FFFFFF"/>
                <w:sz w:val="24"/>
                <w:szCs w:val="24"/>
              </w:rPr>
              <w:lastRenderedPageBreak/>
              <w:t>Campo</w:t>
            </w:r>
          </w:p>
        </w:tc>
        <w:tc>
          <w:tcPr>
            <w:tcW w:w="1728" w:type="dxa"/>
            <w:shd w:val="clear" w:color="auto" w:fill="1F4E79"/>
          </w:tcPr>
          <w:p w14:paraId="727983D6"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AC39337"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7BF38329"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47FBC876"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5F3CC6C4" w14:textId="77777777">
        <w:trPr>
          <w:jc w:val="center"/>
        </w:trPr>
        <w:tc>
          <w:tcPr>
            <w:tcW w:w="2016" w:type="dxa"/>
          </w:tcPr>
          <w:p w14:paraId="1B62F177" w14:textId="77777777" w:rsidR="0028638B" w:rsidRPr="00D540E1" w:rsidRDefault="00000000">
            <w:pPr>
              <w:rPr>
                <w:rFonts w:cs="Arial"/>
                <w:sz w:val="24"/>
                <w:szCs w:val="24"/>
              </w:rPr>
            </w:pPr>
            <w:proofErr w:type="spellStart"/>
            <w:r w:rsidRPr="00D540E1">
              <w:rPr>
                <w:rFonts w:cs="Arial"/>
                <w:sz w:val="24"/>
                <w:szCs w:val="24"/>
              </w:rPr>
              <w:t>id_paquete_vasos_abierto</w:t>
            </w:r>
            <w:proofErr w:type="spellEnd"/>
          </w:p>
        </w:tc>
        <w:tc>
          <w:tcPr>
            <w:tcW w:w="1728" w:type="dxa"/>
          </w:tcPr>
          <w:p w14:paraId="3DD6218C" w14:textId="77777777" w:rsidR="0028638B" w:rsidRPr="00D540E1" w:rsidRDefault="00000000">
            <w:pPr>
              <w:rPr>
                <w:rFonts w:cs="Arial"/>
                <w:sz w:val="24"/>
                <w:szCs w:val="24"/>
              </w:rPr>
            </w:pPr>
            <w:r w:rsidRPr="00D540E1">
              <w:rPr>
                <w:rFonts w:cs="Arial"/>
                <w:sz w:val="24"/>
                <w:szCs w:val="24"/>
              </w:rPr>
              <w:t>PK</w:t>
            </w:r>
          </w:p>
        </w:tc>
        <w:tc>
          <w:tcPr>
            <w:tcW w:w="1152" w:type="dxa"/>
          </w:tcPr>
          <w:p w14:paraId="5AD1BDFE" w14:textId="77777777" w:rsidR="0028638B" w:rsidRPr="00D540E1" w:rsidRDefault="00000000">
            <w:pPr>
              <w:rPr>
                <w:rFonts w:cs="Arial"/>
                <w:sz w:val="24"/>
                <w:szCs w:val="24"/>
              </w:rPr>
            </w:pPr>
            <w:r w:rsidRPr="00D540E1">
              <w:rPr>
                <w:rFonts w:cs="Arial"/>
                <w:sz w:val="24"/>
                <w:szCs w:val="24"/>
              </w:rPr>
              <w:t>Si</w:t>
            </w:r>
          </w:p>
        </w:tc>
        <w:tc>
          <w:tcPr>
            <w:tcW w:w="1944" w:type="dxa"/>
          </w:tcPr>
          <w:p w14:paraId="3B7293B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599902C"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6835F00B" w14:textId="77777777">
        <w:trPr>
          <w:jc w:val="center"/>
        </w:trPr>
        <w:tc>
          <w:tcPr>
            <w:tcW w:w="2016" w:type="dxa"/>
          </w:tcPr>
          <w:p w14:paraId="39A244CA"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2135CF54" w14:textId="77777777" w:rsidR="0028638B" w:rsidRPr="00D540E1" w:rsidRDefault="00000000">
            <w:pPr>
              <w:rPr>
                <w:rFonts w:cs="Arial"/>
                <w:sz w:val="24"/>
                <w:szCs w:val="24"/>
              </w:rPr>
            </w:pPr>
            <w:r w:rsidRPr="00D540E1">
              <w:rPr>
                <w:rFonts w:cs="Arial"/>
                <w:sz w:val="24"/>
                <w:szCs w:val="24"/>
              </w:rPr>
              <w:t>FK</w:t>
            </w:r>
          </w:p>
        </w:tc>
        <w:tc>
          <w:tcPr>
            <w:tcW w:w="1152" w:type="dxa"/>
          </w:tcPr>
          <w:p w14:paraId="285F8A1B" w14:textId="77777777" w:rsidR="0028638B" w:rsidRPr="00D540E1" w:rsidRDefault="00000000">
            <w:pPr>
              <w:rPr>
                <w:rFonts w:cs="Arial"/>
                <w:sz w:val="24"/>
                <w:szCs w:val="24"/>
              </w:rPr>
            </w:pPr>
            <w:r w:rsidRPr="00D540E1">
              <w:rPr>
                <w:rFonts w:cs="Arial"/>
                <w:sz w:val="24"/>
                <w:szCs w:val="24"/>
              </w:rPr>
              <w:t>Si</w:t>
            </w:r>
          </w:p>
        </w:tc>
        <w:tc>
          <w:tcPr>
            <w:tcW w:w="1944" w:type="dxa"/>
          </w:tcPr>
          <w:p w14:paraId="7441F74F"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1B9992C" w14:textId="77777777" w:rsidR="0028638B" w:rsidRPr="00D540E1" w:rsidRDefault="00000000">
            <w:pPr>
              <w:rPr>
                <w:rFonts w:cs="Arial"/>
                <w:sz w:val="24"/>
                <w:szCs w:val="24"/>
              </w:rPr>
            </w:pPr>
            <w:r w:rsidRPr="00D540E1">
              <w:rPr>
                <w:rFonts w:cs="Arial"/>
                <w:sz w:val="24"/>
                <w:szCs w:val="24"/>
              </w:rPr>
              <w:t>Caja diaria.</w:t>
            </w:r>
          </w:p>
        </w:tc>
      </w:tr>
      <w:tr w:rsidR="0028638B" w:rsidRPr="00D540E1" w14:paraId="48EC4419" w14:textId="77777777">
        <w:trPr>
          <w:jc w:val="center"/>
        </w:trPr>
        <w:tc>
          <w:tcPr>
            <w:tcW w:w="2016" w:type="dxa"/>
          </w:tcPr>
          <w:p w14:paraId="7846C5A3" w14:textId="77777777" w:rsidR="0028638B" w:rsidRPr="00D540E1" w:rsidRDefault="00000000">
            <w:pPr>
              <w:rPr>
                <w:rFonts w:cs="Arial"/>
                <w:sz w:val="24"/>
                <w:szCs w:val="24"/>
              </w:rPr>
            </w:pPr>
            <w:proofErr w:type="spellStart"/>
            <w:r w:rsidRPr="00D540E1">
              <w:rPr>
                <w:rFonts w:cs="Arial"/>
                <w:sz w:val="24"/>
                <w:szCs w:val="24"/>
              </w:rPr>
              <w:t>id_item_inventario</w:t>
            </w:r>
            <w:proofErr w:type="spellEnd"/>
          </w:p>
        </w:tc>
        <w:tc>
          <w:tcPr>
            <w:tcW w:w="1728" w:type="dxa"/>
          </w:tcPr>
          <w:p w14:paraId="4E18F0C8" w14:textId="77777777" w:rsidR="0028638B" w:rsidRPr="00D540E1" w:rsidRDefault="00000000">
            <w:pPr>
              <w:rPr>
                <w:rFonts w:cs="Arial"/>
                <w:sz w:val="24"/>
                <w:szCs w:val="24"/>
              </w:rPr>
            </w:pPr>
            <w:r w:rsidRPr="00D540E1">
              <w:rPr>
                <w:rFonts w:cs="Arial"/>
                <w:sz w:val="24"/>
                <w:szCs w:val="24"/>
              </w:rPr>
              <w:t>FK</w:t>
            </w:r>
          </w:p>
        </w:tc>
        <w:tc>
          <w:tcPr>
            <w:tcW w:w="1152" w:type="dxa"/>
          </w:tcPr>
          <w:p w14:paraId="2DD9F828" w14:textId="77777777" w:rsidR="0028638B" w:rsidRPr="00D540E1" w:rsidRDefault="00000000">
            <w:pPr>
              <w:rPr>
                <w:rFonts w:cs="Arial"/>
                <w:sz w:val="24"/>
                <w:szCs w:val="24"/>
              </w:rPr>
            </w:pPr>
            <w:r w:rsidRPr="00D540E1">
              <w:rPr>
                <w:rFonts w:cs="Arial"/>
                <w:sz w:val="24"/>
                <w:szCs w:val="24"/>
              </w:rPr>
              <w:t>Si</w:t>
            </w:r>
          </w:p>
        </w:tc>
        <w:tc>
          <w:tcPr>
            <w:tcW w:w="1944" w:type="dxa"/>
          </w:tcPr>
          <w:p w14:paraId="1E11E5A8"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FA430AE" w14:textId="77777777" w:rsidR="0028638B" w:rsidRPr="00D540E1" w:rsidRDefault="00000000">
            <w:pPr>
              <w:rPr>
                <w:rFonts w:cs="Arial"/>
                <w:sz w:val="24"/>
                <w:szCs w:val="24"/>
              </w:rPr>
            </w:pPr>
            <w:proofErr w:type="spellStart"/>
            <w:r w:rsidRPr="00D540E1">
              <w:rPr>
                <w:rFonts w:cs="Arial"/>
                <w:sz w:val="24"/>
                <w:szCs w:val="24"/>
              </w:rPr>
              <w:t>Item</w:t>
            </w:r>
            <w:proofErr w:type="spellEnd"/>
            <w:r w:rsidRPr="00D540E1">
              <w:rPr>
                <w:rFonts w:cs="Arial"/>
                <w:sz w:val="24"/>
                <w:szCs w:val="24"/>
              </w:rPr>
              <w:t xml:space="preserve"> vaso por </w:t>
            </w:r>
            <w:proofErr w:type="spellStart"/>
            <w:r w:rsidRPr="00D540E1">
              <w:rPr>
                <w:rFonts w:cs="Arial"/>
                <w:sz w:val="24"/>
                <w:szCs w:val="24"/>
              </w:rPr>
              <w:t>tamano</w:t>
            </w:r>
            <w:proofErr w:type="spellEnd"/>
            <w:r w:rsidRPr="00D540E1">
              <w:rPr>
                <w:rFonts w:cs="Arial"/>
                <w:sz w:val="24"/>
                <w:szCs w:val="24"/>
              </w:rPr>
              <w:t>.</w:t>
            </w:r>
          </w:p>
        </w:tc>
      </w:tr>
      <w:tr w:rsidR="0028638B" w:rsidRPr="00D540E1" w14:paraId="704B7AD2" w14:textId="77777777">
        <w:trPr>
          <w:jc w:val="center"/>
        </w:trPr>
        <w:tc>
          <w:tcPr>
            <w:tcW w:w="2016" w:type="dxa"/>
          </w:tcPr>
          <w:p w14:paraId="2AFD5876" w14:textId="77777777" w:rsidR="0028638B" w:rsidRPr="00D540E1" w:rsidRDefault="00000000">
            <w:pPr>
              <w:rPr>
                <w:rFonts w:cs="Arial"/>
                <w:sz w:val="24"/>
                <w:szCs w:val="24"/>
              </w:rPr>
            </w:pPr>
            <w:proofErr w:type="spellStart"/>
            <w:r w:rsidRPr="00D540E1">
              <w:rPr>
                <w:rFonts w:cs="Arial"/>
                <w:sz w:val="24"/>
                <w:szCs w:val="24"/>
              </w:rPr>
              <w:t>cantidad_paquetes</w:t>
            </w:r>
            <w:proofErr w:type="spellEnd"/>
          </w:p>
        </w:tc>
        <w:tc>
          <w:tcPr>
            <w:tcW w:w="1728" w:type="dxa"/>
          </w:tcPr>
          <w:p w14:paraId="5437777D" w14:textId="77777777" w:rsidR="0028638B" w:rsidRPr="00D540E1" w:rsidRDefault="00000000">
            <w:pPr>
              <w:rPr>
                <w:rFonts w:cs="Arial"/>
                <w:sz w:val="24"/>
                <w:szCs w:val="24"/>
              </w:rPr>
            </w:pPr>
            <w:r w:rsidRPr="00D540E1">
              <w:rPr>
                <w:rFonts w:cs="Arial"/>
                <w:sz w:val="24"/>
                <w:szCs w:val="24"/>
              </w:rPr>
              <w:t>-</w:t>
            </w:r>
          </w:p>
        </w:tc>
        <w:tc>
          <w:tcPr>
            <w:tcW w:w="1152" w:type="dxa"/>
          </w:tcPr>
          <w:p w14:paraId="6EEFE155" w14:textId="77777777" w:rsidR="0028638B" w:rsidRPr="00D540E1" w:rsidRDefault="00000000">
            <w:pPr>
              <w:rPr>
                <w:rFonts w:cs="Arial"/>
                <w:sz w:val="24"/>
                <w:szCs w:val="24"/>
              </w:rPr>
            </w:pPr>
            <w:r w:rsidRPr="00D540E1">
              <w:rPr>
                <w:rFonts w:cs="Arial"/>
                <w:sz w:val="24"/>
                <w:szCs w:val="24"/>
              </w:rPr>
              <w:t>Si</w:t>
            </w:r>
          </w:p>
        </w:tc>
        <w:tc>
          <w:tcPr>
            <w:tcW w:w="1944" w:type="dxa"/>
          </w:tcPr>
          <w:p w14:paraId="03A45B71" w14:textId="77777777" w:rsidR="0028638B" w:rsidRPr="00D540E1" w:rsidRDefault="00000000">
            <w:pPr>
              <w:rPr>
                <w:rFonts w:cs="Arial"/>
                <w:sz w:val="24"/>
                <w:szCs w:val="24"/>
              </w:rPr>
            </w:pPr>
            <w:r w:rsidRPr="00D540E1">
              <w:rPr>
                <w:rFonts w:cs="Arial"/>
                <w:sz w:val="24"/>
                <w:szCs w:val="24"/>
              </w:rPr>
              <w:t>Entero</w:t>
            </w:r>
          </w:p>
        </w:tc>
        <w:tc>
          <w:tcPr>
            <w:tcW w:w="8208" w:type="dxa"/>
          </w:tcPr>
          <w:p w14:paraId="53549E58" w14:textId="77777777" w:rsidR="0028638B" w:rsidRPr="00D540E1" w:rsidRDefault="00000000">
            <w:pPr>
              <w:rPr>
                <w:rFonts w:cs="Arial"/>
                <w:sz w:val="24"/>
                <w:szCs w:val="24"/>
              </w:rPr>
            </w:pPr>
            <w:r w:rsidRPr="00D540E1">
              <w:rPr>
                <w:rFonts w:cs="Arial"/>
                <w:sz w:val="24"/>
                <w:szCs w:val="24"/>
              </w:rPr>
              <w:t>Numero de paquetes abiertos.</w:t>
            </w:r>
          </w:p>
        </w:tc>
      </w:tr>
      <w:tr w:rsidR="0028638B" w:rsidRPr="00D540E1" w14:paraId="2C1F5189" w14:textId="77777777">
        <w:trPr>
          <w:jc w:val="center"/>
        </w:trPr>
        <w:tc>
          <w:tcPr>
            <w:tcW w:w="2016" w:type="dxa"/>
          </w:tcPr>
          <w:p w14:paraId="1AB3B6DD" w14:textId="77777777" w:rsidR="0028638B" w:rsidRPr="00D540E1" w:rsidRDefault="00000000">
            <w:pPr>
              <w:rPr>
                <w:rFonts w:cs="Arial"/>
                <w:sz w:val="24"/>
                <w:szCs w:val="24"/>
              </w:rPr>
            </w:pPr>
            <w:proofErr w:type="spellStart"/>
            <w:r w:rsidRPr="00D540E1">
              <w:rPr>
                <w:rFonts w:cs="Arial"/>
                <w:sz w:val="24"/>
                <w:szCs w:val="24"/>
              </w:rPr>
              <w:t>unidades_por_paquete</w:t>
            </w:r>
            <w:proofErr w:type="spellEnd"/>
          </w:p>
        </w:tc>
        <w:tc>
          <w:tcPr>
            <w:tcW w:w="1728" w:type="dxa"/>
          </w:tcPr>
          <w:p w14:paraId="7B7AF766" w14:textId="77777777" w:rsidR="0028638B" w:rsidRPr="00D540E1" w:rsidRDefault="00000000">
            <w:pPr>
              <w:rPr>
                <w:rFonts w:cs="Arial"/>
                <w:sz w:val="24"/>
                <w:szCs w:val="24"/>
              </w:rPr>
            </w:pPr>
            <w:r w:rsidRPr="00D540E1">
              <w:rPr>
                <w:rFonts w:cs="Arial"/>
                <w:sz w:val="24"/>
                <w:szCs w:val="24"/>
              </w:rPr>
              <w:t>-</w:t>
            </w:r>
          </w:p>
        </w:tc>
        <w:tc>
          <w:tcPr>
            <w:tcW w:w="1152" w:type="dxa"/>
          </w:tcPr>
          <w:p w14:paraId="37721052" w14:textId="77777777" w:rsidR="0028638B" w:rsidRPr="00D540E1" w:rsidRDefault="00000000">
            <w:pPr>
              <w:rPr>
                <w:rFonts w:cs="Arial"/>
                <w:sz w:val="24"/>
                <w:szCs w:val="24"/>
              </w:rPr>
            </w:pPr>
            <w:r w:rsidRPr="00D540E1">
              <w:rPr>
                <w:rFonts w:cs="Arial"/>
                <w:sz w:val="24"/>
                <w:szCs w:val="24"/>
              </w:rPr>
              <w:t>Si</w:t>
            </w:r>
          </w:p>
        </w:tc>
        <w:tc>
          <w:tcPr>
            <w:tcW w:w="1944" w:type="dxa"/>
          </w:tcPr>
          <w:p w14:paraId="2DE8F4D4" w14:textId="77777777" w:rsidR="0028638B" w:rsidRPr="00D540E1" w:rsidRDefault="00000000">
            <w:pPr>
              <w:rPr>
                <w:rFonts w:cs="Arial"/>
                <w:sz w:val="24"/>
                <w:szCs w:val="24"/>
              </w:rPr>
            </w:pPr>
            <w:r w:rsidRPr="00D540E1">
              <w:rPr>
                <w:rFonts w:cs="Arial"/>
                <w:sz w:val="24"/>
                <w:szCs w:val="24"/>
              </w:rPr>
              <w:t>Entero</w:t>
            </w:r>
          </w:p>
        </w:tc>
        <w:tc>
          <w:tcPr>
            <w:tcW w:w="8208" w:type="dxa"/>
          </w:tcPr>
          <w:p w14:paraId="5D053717" w14:textId="77777777" w:rsidR="0028638B" w:rsidRPr="00D540E1" w:rsidRDefault="00000000">
            <w:pPr>
              <w:rPr>
                <w:rFonts w:cs="Arial"/>
                <w:sz w:val="24"/>
                <w:szCs w:val="24"/>
              </w:rPr>
            </w:pPr>
            <w:r w:rsidRPr="00D540E1">
              <w:rPr>
                <w:rFonts w:cs="Arial"/>
                <w:sz w:val="24"/>
                <w:szCs w:val="24"/>
              </w:rPr>
              <w:t>Cantidad por paquete. Normalmente 20.</w:t>
            </w:r>
          </w:p>
        </w:tc>
      </w:tr>
      <w:tr w:rsidR="0028638B" w:rsidRPr="00D540E1" w14:paraId="12E61164" w14:textId="77777777">
        <w:trPr>
          <w:jc w:val="center"/>
        </w:trPr>
        <w:tc>
          <w:tcPr>
            <w:tcW w:w="2016" w:type="dxa"/>
          </w:tcPr>
          <w:p w14:paraId="4887C8FD" w14:textId="77777777" w:rsidR="0028638B" w:rsidRPr="00D540E1" w:rsidRDefault="00000000">
            <w:pPr>
              <w:rPr>
                <w:rFonts w:cs="Arial"/>
                <w:sz w:val="24"/>
                <w:szCs w:val="24"/>
              </w:rPr>
            </w:pPr>
            <w:proofErr w:type="spellStart"/>
            <w:r w:rsidRPr="00D540E1">
              <w:rPr>
                <w:rFonts w:cs="Arial"/>
                <w:sz w:val="24"/>
                <w:szCs w:val="24"/>
              </w:rPr>
              <w:t>unidades_generadas</w:t>
            </w:r>
            <w:proofErr w:type="spellEnd"/>
          </w:p>
        </w:tc>
        <w:tc>
          <w:tcPr>
            <w:tcW w:w="1728" w:type="dxa"/>
          </w:tcPr>
          <w:p w14:paraId="1C36720C" w14:textId="77777777" w:rsidR="0028638B" w:rsidRPr="00D540E1" w:rsidRDefault="00000000">
            <w:pPr>
              <w:rPr>
                <w:rFonts w:cs="Arial"/>
                <w:sz w:val="24"/>
                <w:szCs w:val="24"/>
              </w:rPr>
            </w:pPr>
            <w:r w:rsidRPr="00D540E1">
              <w:rPr>
                <w:rFonts w:cs="Arial"/>
                <w:sz w:val="24"/>
                <w:szCs w:val="24"/>
              </w:rPr>
              <w:t>-</w:t>
            </w:r>
          </w:p>
        </w:tc>
        <w:tc>
          <w:tcPr>
            <w:tcW w:w="1152" w:type="dxa"/>
          </w:tcPr>
          <w:p w14:paraId="6FC1EB8E" w14:textId="77777777" w:rsidR="0028638B" w:rsidRPr="00D540E1" w:rsidRDefault="00000000">
            <w:pPr>
              <w:rPr>
                <w:rFonts w:cs="Arial"/>
                <w:sz w:val="24"/>
                <w:szCs w:val="24"/>
              </w:rPr>
            </w:pPr>
            <w:r w:rsidRPr="00D540E1">
              <w:rPr>
                <w:rFonts w:cs="Arial"/>
                <w:sz w:val="24"/>
                <w:szCs w:val="24"/>
              </w:rPr>
              <w:t>Si</w:t>
            </w:r>
          </w:p>
        </w:tc>
        <w:tc>
          <w:tcPr>
            <w:tcW w:w="1944" w:type="dxa"/>
          </w:tcPr>
          <w:p w14:paraId="7D76A570" w14:textId="77777777" w:rsidR="0028638B" w:rsidRPr="00D540E1" w:rsidRDefault="00000000">
            <w:pPr>
              <w:rPr>
                <w:rFonts w:cs="Arial"/>
                <w:sz w:val="24"/>
                <w:szCs w:val="24"/>
              </w:rPr>
            </w:pPr>
            <w:r w:rsidRPr="00D540E1">
              <w:rPr>
                <w:rFonts w:cs="Arial"/>
                <w:sz w:val="24"/>
                <w:szCs w:val="24"/>
              </w:rPr>
              <w:t>Entero</w:t>
            </w:r>
          </w:p>
        </w:tc>
        <w:tc>
          <w:tcPr>
            <w:tcW w:w="8208" w:type="dxa"/>
          </w:tcPr>
          <w:p w14:paraId="4BB5A775" w14:textId="77777777" w:rsidR="0028638B" w:rsidRPr="00D540E1" w:rsidRDefault="00000000">
            <w:pPr>
              <w:rPr>
                <w:rFonts w:cs="Arial"/>
                <w:sz w:val="24"/>
                <w:szCs w:val="24"/>
              </w:rPr>
            </w:pPr>
            <w:r w:rsidRPr="00D540E1">
              <w:rPr>
                <w:rFonts w:cs="Arial"/>
                <w:sz w:val="24"/>
                <w:szCs w:val="24"/>
              </w:rPr>
              <w:t>Paquetes por unidades por paquete.</w:t>
            </w:r>
          </w:p>
        </w:tc>
      </w:tr>
      <w:tr w:rsidR="0028638B" w:rsidRPr="00D540E1" w14:paraId="50C731F6" w14:textId="77777777">
        <w:trPr>
          <w:jc w:val="center"/>
        </w:trPr>
        <w:tc>
          <w:tcPr>
            <w:tcW w:w="2016" w:type="dxa"/>
          </w:tcPr>
          <w:p w14:paraId="1F35F3A9" w14:textId="77777777" w:rsidR="0028638B" w:rsidRPr="00D540E1" w:rsidRDefault="00000000">
            <w:pPr>
              <w:rPr>
                <w:rFonts w:cs="Arial"/>
                <w:sz w:val="24"/>
                <w:szCs w:val="24"/>
              </w:rPr>
            </w:pPr>
            <w:proofErr w:type="spellStart"/>
            <w:r w:rsidRPr="00D540E1">
              <w:rPr>
                <w:rFonts w:cs="Arial"/>
                <w:sz w:val="24"/>
                <w:szCs w:val="24"/>
              </w:rPr>
              <w:t>unidades_rotas</w:t>
            </w:r>
            <w:proofErr w:type="spellEnd"/>
          </w:p>
        </w:tc>
        <w:tc>
          <w:tcPr>
            <w:tcW w:w="1728" w:type="dxa"/>
          </w:tcPr>
          <w:p w14:paraId="73D15510" w14:textId="77777777" w:rsidR="0028638B" w:rsidRPr="00D540E1" w:rsidRDefault="00000000">
            <w:pPr>
              <w:rPr>
                <w:rFonts w:cs="Arial"/>
                <w:sz w:val="24"/>
                <w:szCs w:val="24"/>
              </w:rPr>
            </w:pPr>
            <w:r w:rsidRPr="00D540E1">
              <w:rPr>
                <w:rFonts w:cs="Arial"/>
                <w:sz w:val="24"/>
                <w:szCs w:val="24"/>
              </w:rPr>
              <w:t>-</w:t>
            </w:r>
          </w:p>
        </w:tc>
        <w:tc>
          <w:tcPr>
            <w:tcW w:w="1152" w:type="dxa"/>
          </w:tcPr>
          <w:p w14:paraId="40B92945" w14:textId="77777777" w:rsidR="0028638B" w:rsidRPr="00D540E1" w:rsidRDefault="00000000">
            <w:pPr>
              <w:rPr>
                <w:rFonts w:cs="Arial"/>
                <w:sz w:val="24"/>
                <w:szCs w:val="24"/>
              </w:rPr>
            </w:pPr>
            <w:r w:rsidRPr="00D540E1">
              <w:rPr>
                <w:rFonts w:cs="Arial"/>
                <w:sz w:val="24"/>
                <w:szCs w:val="24"/>
              </w:rPr>
              <w:t>Si</w:t>
            </w:r>
          </w:p>
        </w:tc>
        <w:tc>
          <w:tcPr>
            <w:tcW w:w="1944" w:type="dxa"/>
          </w:tcPr>
          <w:p w14:paraId="1A71099F" w14:textId="77777777" w:rsidR="0028638B" w:rsidRPr="00D540E1" w:rsidRDefault="00000000">
            <w:pPr>
              <w:rPr>
                <w:rFonts w:cs="Arial"/>
                <w:sz w:val="24"/>
                <w:szCs w:val="24"/>
              </w:rPr>
            </w:pPr>
            <w:r w:rsidRPr="00D540E1">
              <w:rPr>
                <w:rFonts w:cs="Arial"/>
                <w:sz w:val="24"/>
                <w:szCs w:val="24"/>
              </w:rPr>
              <w:t>Entero</w:t>
            </w:r>
          </w:p>
        </w:tc>
        <w:tc>
          <w:tcPr>
            <w:tcW w:w="8208" w:type="dxa"/>
          </w:tcPr>
          <w:p w14:paraId="7D8ACC29" w14:textId="77777777" w:rsidR="0028638B" w:rsidRPr="00D540E1" w:rsidRDefault="00000000">
            <w:pPr>
              <w:rPr>
                <w:rFonts w:cs="Arial"/>
                <w:sz w:val="24"/>
                <w:szCs w:val="24"/>
              </w:rPr>
            </w:pPr>
            <w:r w:rsidRPr="00D540E1">
              <w:rPr>
                <w:rFonts w:cs="Arial"/>
                <w:sz w:val="24"/>
                <w:szCs w:val="24"/>
              </w:rPr>
              <w:t>Vasos rotos al abrir.</w:t>
            </w:r>
          </w:p>
        </w:tc>
      </w:tr>
      <w:tr w:rsidR="0028638B" w:rsidRPr="00D540E1" w14:paraId="5C305764" w14:textId="77777777">
        <w:trPr>
          <w:jc w:val="center"/>
        </w:trPr>
        <w:tc>
          <w:tcPr>
            <w:tcW w:w="2016" w:type="dxa"/>
          </w:tcPr>
          <w:p w14:paraId="04D487F5" w14:textId="77777777" w:rsidR="0028638B" w:rsidRPr="00D540E1" w:rsidRDefault="00000000">
            <w:pPr>
              <w:rPr>
                <w:rFonts w:cs="Arial"/>
                <w:sz w:val="24"/>
                <w:szCs w:val="24"/>
              </w:rPr>
            </w:pPr>
            <w:proofErr w:type="spellStart"/>
            <w:r w:rsidRPr="00D540E1">
              <w:rPr>
                <w:rFonts w:cs="Arial"/>
                <w:sz w:val="24"/>
                <w:szCs w:val="24"/>
              </w:rPr>
              <w:t>unidades_disponibles</w:t>
            </w:r>
            <w:proofErr w:type="spellEnd"/>
          </w:p>
        </w:tc>
        <w:tc>
          <w:tcPr>
            <w:tcW w:w="1728" w:type="dxa"/>
          </w:tcPr>
          <w:p w14:paraId="68707075" w14:textId="77777777" w:rsidR="0028638B" w:rsidRPr="00D540E1" w:rsidRDefault="00000000">
            <w:pPr>
              <w:rPr>
                <w:rFonts w:cs="Arial"/>
                <w:sz w:val="24"/>
                <w:szCs w:val="24"/>
              </w:rPr>
            </w:pPr>
            <w:r w:rsidRPr="00D540E1">
              <w:rPr>
                <w:rFonts w:cs="Arial"/>
                <w:sz w:val="24"/>
                <w:szCs w:val="24"/>
              </w:rPr>
              <w:t>-</w:t>
            </w:r>
          </w:p>
        </w:tc>
        <w:tc>
          <w:tcPr>
            <w:tcW w:w="1152" w:type="dxa"/>
          </w:tcPr>
          <w:p w14:paraId="3C972A05" w14:textId="77777777" w:rsidR="0028638B" w:rsidRPr="00D540E1" w:rsidRDefault="00000000">
            <w:pPr>
              <w:rPr>
                <w:rFonts w:cs="Arial"/>
                <w:sz w:val="24"/>
                <w:szCs w:val="24"/>
              </w:rPr>
            </w:pPr>
            <w:r w:rsidRPr="00D540E1">
              <w:rPr>
                <w:rFonts w:cs="Arial"/>
                <w:sz w:val="24"/>
                <w:szCs w:val="24"/>
              </w:rPr>
              <w:t>Si</w:t>
            </w:r>
          </w:p>
        </w:tc>
        <w:tc>
          <w:tcPr>
            <w:tcW w:w="1944" w:type="dxa"/>
          </w:tcPr>
          <w:p w14:paraId="0E33E2C7" w14:textId="77777777" w:rsidR="0028638B" w:rsidRPr="00D540E1" w:rsidRDefault="00000000">
            <w:pPr>
              <w:rPr>
                <w:rFonts w:cs="Arial"/>
                <w:sz w:val="24"/>
                <w:szCs w:val="24"/>
              </w:rPr>
            </w:pPr>
            <w:r w:rsidRPr="00D540E1">
              <w:rPr>
                <w:rFonts w:cs="Arial"/>
                <w:sz w:val="24"/>
                <w:szCs w:val="24"/>
              </w:rPr>
              <w:t>Entero</w:t>
            </w:r>
          </w:p>
        </w:tc>
        <w:tc>
          <w:tcPr>
            <w:tcW w:w="8208" w:type="dxa"/>
          </w:tcPr>
          <w:p w14:paraId="778FA16A" w14:textId="77777777" w:rsidR="0028638B" w:rsidRPr="00D540E1" w:rsidRDefault="00000000">
            <w:pPr>
              <w:rPr>
                <w:rFonts w:cs="Arial"/>
                <w:sz w:val="24"/>
                <w:szCs w:val="24"/>
              </w:rPr>
            </w:pPr>
            <w:r w:rsidRPr="00D540E1">
              <w:rPr>
                <w:rFonts w:cs="Arial"/>
                <w:sz w:val="24"/>
                <w:szCs w:val="24"/>
              </w:rPr>
              <w:t>Generadas menos rotas.</w:t>
            </w:r>
          </w:p>
        </w:tc>
      </w:tr>
      <w:tr w:rsidR="0028638B" w:rsidRPr="00D540E1" w14:paraId="5DDEEFDF" w14:textId="77777777">
        <w:trPr>
          <w:jc w:val="center"/>
        </w:trPr>
        <w:tc>
          <w:tcPr>
            <w:tcW w:w="2016" w:type="dxa"/>
          </w:tcPr>
          <w:p w14:paraId="45958925"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14BB26E9" w14:textId="77777777" w:rsidR="0028638B" w:rsidRPr="00D540E1" w:rsidRDefault="00000000">
            <w:pPr>
              <w:rPr>
                <w:rFonts w:cs="Arial"/>
                <w:sz w:val="24"/>
                <w:szCs w:val="24"/>
              </w:rPr>
            </w:pPr>
            <w:r w:rsidRPr="00D540E1">
              <w:rPr>
                <w:rFonts w:cs="Arial"/>
                <w:sz w:val="24"/>
                <w:szCs w:val="24"/>
              </w:rPr>
              <w:t>FK</w:t>
            </w:r>
          </w:p>
        </w:tc>
        <w:tc>
          <w:tcPr>
            <w:tcW w:w="1152" w:type="dxa"/>
          </w:tcPr>
          <w:p w14:paraId="6AD083A5" w14:textId="77777777" w:rsidR="0028638B" w:rsidRPr="00D540E1" w:rsidRDefault="00000000">
            <w:pPr>
              <w:rPr>
                <w:rFonts w:cs="Arial"/>
                <w:sz w:val="24"/>
                <w:szCs w:val="24"/>
              </w:rPr>
            </w:pPr>
            <w:r w:rsidRPr="00D540E1">
              <w:rPr>
                <w:rFonts w:cs="Arial"/>
                <w:sz w:val="24"/>
                <w:szCs w:val="24"/>
              </w:rPr>
              <w:t>Si</w:t>
            </w:r>
          </w:p>
        </w:tc>
        <w:tc>
          <w:tcPr>
            <w:tcW w:w="1944" w:type="dxa"/>
          </w:tcPr>
          <w:p w14:paraId="5C574A53"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BCB35E2" w14:textId="77777777" w:rsidR="0028638B" w:rsidRPr="00D540E1" w:rsidRDefault="00000000">
            <w:pPr>
              <w:rPr>
                <w:rFonts w:cs="Arial"/>
                <w:sz w:val="24"/>
                <w:szCs w:val="24"/>
              </w:rPr>
            </w:pPr>
            <w:r w:rsidRPr="00D540E1">
              <w:rPr>
                <w:rFonts w:cs="Arial"/>
                <w:sz w:val="24"/>
                <w:szCs w:val="24"/>
              </w:rPr>
              <w:t>Administrador o gerente que registro.</w:t>
            </w:r>
          </w:p>
        </w:tc>
      </w:tr>
      <w:tr w:rsidR="0028638B" w:rsidRPr="00D540E1" w14:paraId="2389BEFC" w14:textId="77777777">
        <w:trPr>
          <w:jc w:val="center"/>
        </w:trPr>
        <w:tc>
          <w:tcPr>
            <w:tcW w:w="2016" w:type="dxa"/>
          </w:tcPr>
          <w:p w14:paraId="4CA536DF" w14:textId="77777777" w:rsidR="0028638B" w:rsidRPr="00D540E1" w:rsidRDefault="00000000">
            <w:pPr>
              <w:rPr>
                <w:rFonts w:cs="Arial"/>
                <w:sz w:val="24"/>
                <w:szCs w:val="24"/>
              </w:rPr>
            </w:pPr>
            <w:proofErr w:type="spellStart"/>
            <w:r w:rsidRPr="00D540E1">
              <w:rPr>
                <w:rFonts w:cs="Arial"/>
                <w:sz w:val="24"/>
                <w:szCs w:val="24"/>
              </w:rPr>
              <w:t>fecha_registro</w:t>
            </w:r>
            <w:proofErr w:type="spellEnd"/>
          </w:p>
        </w:tc>
        <w:tc>
          <w:tcPr>
            <w:tcW w:w="1728" w:type="dxa"/>
          </w:tcPr>
          <w:p w14:paraId="7936E253" w14:textId="77777777" w:rsidR="0028638B" w:rsidRPr="00D540E1" w:rsidRDefault="00000000">
            <w:pPr>
              <w:rPr>
                <w:rFonts w:cs="Arial"/>
                <w:sz w:val="24"/>
                <w:szCs w:val="24"/>
              </w:rPr>
            </w:pPr>
            <w:r w:rsidRPr="00D540E1">
              <w:rPr>
                <w:rFonts w:cs="Arial"/>
                <w:sz w:val="24"/>
                <w:szCs w:val="24"/>
              </w:rPr>
              <w:t>-</w:t>
            </w:r>
          </w:p>
        </w:tc>
        <w:tc>
          <w:tcPr>
            <w:tcW w:w="1152" w:type="dxa"/>
          </w:tcPr>
          <w:p w14:paraId="499577C6" w14:textId="77777777" w:rsidR="0028638B" w:rsidRPr="00D540E1" w:rsidRDefault="00000000">
            <w:pPr>
              <w:rPr>
                <w:rFonts w:cs="Arial"/>
                <w:sz w:val="24"/>
                <w:szCs w:val="24"/>
              </w:rPr>
            </w:pPr>
            <w:r w:rsidRPr="00D540E1">
              <w:rPr>
                <w:rFonts w:cs="Arial"/>
                <w:sz w:val="24"/>
                <w:szCs w:val="24"/>
              </w:rPr>
              <w:t>Si</w:t>
            </w:r>
          </w:p>
        </w:tc>
        <w:tc>
          <w:tcPr>
            <w:tcW w:w="1944" w:type="dxa"/>
          </w:tcPr>
          <w:p w14:paraId="0620B6E2" w14:textId="77777777" w:rsidR="0028638B" w:rsidRPr="00D540E1" w:rsidRDefault="00000000">
            <w:pPr>
              <w:rPr>
                <w:rFonts w:cs="Arial"/>
                <w:sz w:val="24"/>
                <w:szCs w:val="24"/>
              </w:rPr>
            </w:pPr>
            <w:r w:rsidRPr="00D540E1">
              <w:rPr>
                <w:rFonts w:cs="Arial"/>
                <w:sz w:val="24"/>
                <w:szCs w:val="24"/>
              </w:rPr>
              <w:t>Fecha/hora</w:t>
            </w:r>
          </w:p>
        </w:tc>
        <w:tc>
          <w:tcPr>
            <w:tcW w:w="8208" w:type="dxa"/>
          </w:tcPr>
          <w:p w14:paraId="3014A850" w14:textId="77777777" w:rsidR="0028638B" w:rsidRPr="00D540E1" w:rsidRDefault="00000000">
            <w:pPr>
              <w:rPr>
                <w:rFonts w:cs="Arial"/>
                <w:sz w:val="24"/>
                <w:szCs w:val="24"/>
              </w:rPr>
            </w:pPr>
            <w:r w:rsidRPr="00D540E1">
              <w:rPr>
                <w:rFonts w:cs="Arial"/>
                <w:sz w:val="24"/>
                <w:szCs w:val="24"/>
              </w:rPr>
              <w:t>Fecha de registro.</w:t>
            </w:r>
          </w:p>
        </w:tc>
      </w:tr>
    </w:tbl>
    <w:p w14:paraId="76708CAE" w14:textId="77777777" w:rsidR="0028638B" w:rsidRPr="00D540E1" w:rsidRDefault="00000000">
      <w:pPr>
        <w:rPr>
          <w:rFonts w:cs="Arial"/>
          <w:sz w:val="24"/>
          <w:szCs w:val="24"/>
        </w:rPr>
      </w:pPr>
      <w:r w:rsidRPr="00D540E1">
        <w:rPr>
          <w:rFonts w:cs="Arial"/>
          <w:sz w:val="24"/>
          <w:szCs w:val="24"/>
        </w:rPr>
        <w:t>Relaciones: Cada registro genera salida del stock general, entrada al stock diario y perdida si hay vasos rotos.</w:t>
      </w:r>
    </w:p>
    <w:p w14:paraId="56D1E5D2" w14:textId="77777777" w:rsidR="0028638B" w:rsidRPr="00D540E1" w:rsidRDefault="00000000">
      <w:pPr>
        <w:rPr>
          <w:rFonts w:cs="Arial"/>
          <w:sz w:val="24"/>
          <w:szCs w:val="24"/>
        </w:rPr>
      </w:pPr>
      <w:r w:rsidRPr="00D540E1">
        <w:rPr>
          <w:rFonts w:cs="Arial"/>
          <w:sz w:val="24"/>
          <w:szCs w:val="24"/>
        </w:rPr>
        <w:t xml:space="preserve">Importancia: Modela el proceso </w:t>
      </w:r>
      <w:proofErr w:type="spellStart"/>
      <w:r w:rsidRPr="00D540E1">
        <w:rPr>
          <w:rFonts w:cs="Arial"/>
          <w:sz w:val="24"/>
          <w:szCs w:val="24"/>
        </w:rPr>
        <w:t>fisico</w:t>
      </w:r>
      <w:proofErr w:type="spellEnd"/>
      <w:r w:rsidRPr="00D540E1">
        <w:rPr>
          <w:rFonts w:cs="Arial"/>
          <w:sz w:val="24"/>
          <w:szCs w:val="24"/>
        </w:rPr>
        <w:t xml:space="preserve"> de abrir paquetes y evita mezclar </w:t>
      </w:r>
      <w:proofErr w:type="spellStart"/>
      <w:r w:rsidRPr="00D540E1">
        <w:rPr>
          <w:rFonts w:cs="Arial"/>
          <w:sz w:val="24"/>
          <w:szCs w:val="24"/>
        </w:rPr>
        <w:t>tamanos</w:t>
      </w:r>
      <w:proofErr w:type="spellEnd"/>
      <w:r w:rsidRPr="00D540E1">
        <w:rPr>
          <w:rFonts w:cs="Arial"/>
          <w:sz w:val="24"/>
          <w:szCs w:val="24"/>
        </w:rPr>
        <w:t xml:space="preserve"> de vaso.</w:t>
      </w:r>
    </w:p>
    <w:p w14:paraId="4D6A97CF" w14:textId="1266F03D"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.26 Tabla: </w:t>
      </w:r>
      <w:proofErr w:type="spellStart"/>
      <w:r w:rsidR="00000000" w:rsidRPr="00D540E1">
        <w:rPr>
          <w:rFonts w:ascii="Arial" w:hAnsi="Arial" w:cs="Arial"/>
          <w:sz w:val="24"/>
          <w:szCs w:val="24"/>
        </w:rPr>
        <w:t>consumos_diarios_inventario</w:t>
      </w:r>
      <w:proofErr w:type="spellEnd"/>
    </w:p>
    <w:p w14:paraId="0D4EB6F8" w14:textId="77777777" w:rsidR="0028638B" w:rsidRPr="00D540E1" w:rsidRDefault="00000000">
      <w:pPr>
        <w:rPr>
          <w:rFonts w:cs="Arial"/>
          <w:sz w:val="24"/>
          <w:szCs w:val="24"/>
        </w:rPr>
      </w:pPr>
      <w:r w:rsidRPr="00D540E1">
        <w:rPr>
          <w:rFonts w:cs="Arial"/>
          <w:sz w:val="24"/>
          <w:szCs w:val="24"/>
        </w:rPr>
        <w:t>Propósito: Registra el consumo manual diario de productos que no se descuentan por venta.</w:t>
      </w:r>
    </w:p>
    <w:tbl>
      <w:tblPr>
        <w:tblStyle w:val="Tablaconcuadrcula"/>
        <w:tblW w:w="0" w:type="auto"/>
        <w:jc w:val="center"/>
        <w:tblLook w:val="04A0" w:firstRow="1" w:lastRow="0" w:firstColumn="1" w:lastColumn="0" w:noHBand="0" w:noVBand="1"/>
      </w:tblPr>
      <w:tblGrid>
        <w:gridCol w:w="3405"/>
        <w:gridCol w:w="1636"/>
        <w:gridCol w:w="1496"/>
        <w:gridCol w:w="1826"/>
        <w:gridCol w:w="6109"/>
      </w:tblGrid>
      <w:tr w:rsidR="0028638B" w:rsidRPr="00D540E1" w14:paraId="588A8CE3" w14:textId="77777777">
        <w:trPr>
          <w:tblHeader/>
          <w:jc w:val="center"/>
        </w:trPr>
        <w:tc>
          <w:tcPr>
            <w:tcW w:w="2016" w:type="dxa"/>
            <w:shd w:val="clear" w:color="auto" w:fill="1F4E79"/>
          </w:tcPr>
          <w:p w14:paraId="1FCE089C"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3E2D0B35"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6113D57B"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50F1B8BB"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6448D119"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84FAAA8" w14:textId="77777777">
        <w:trPr>
          <w:jc w:val="center"/>
        </w:trPr>
        <w:tc>
          <w:tcPr>
            <w:tcW w:w="2016" w:type="dxa"/>
          </w:tcPr>
          <w:p w14:paraId="564BD461" w14:textId="77777777" w:rsidR="0028638B" w:rsidRPr="00D540E1" w:rsidRDefault="00000000">
            <w:pPr>
              <w:rPr>
                <w:rFonts w:cs="Arial"/>
                <w:sz w:val="24"/>
                <w:szCs w:val="24"/>
              </w:rPr>
            </w:pPr>
            <w:proofErr w:type="spellStart"/>
            <w:r w:rsidRPr="00D540E1">
              <w:rPr>
                <w:rFonts w:cs="Arial"/>
                <w:sz w:val="24"/>
                <w:szCs w:val="24"/>
              </w:rPr>
              <w:t>id_consumo_diario_inventario</w:t>
            </w:r>
            <w:proofErr w:type="spellEnd"/>
          </w:p>
        </w:tc>
        <w:tc>
          <w:tcPr>
            <w:tcW w:w="1728" w:type="dxa"/>
          </w:tcPr>
          <w:p w14:paraId="361F6701" w14:textId="77777777" w:rsidR="0028638B" w:rsidRPr="00D540E1" w:rsidRDefault="00000000">
            <w:pPr>
              <w:rPr>
                <w:rFonts w:cs="Arial"/>
                <w:sz w:val="24"/>
                <w:szCs w:val="24"/>
              </w:rPr>
            </w:pPr>
            <w:r w:rsidRPr="00D540E1">
              <w:rPr>
                <w:rFonts w:cs="Arial"/>
                <w:sz w:val="24"/>
                <w:szCs w:val="24"/>
              </w:rPr>
              <w:t>PK</w:t>
            </w:r>
          </w:p>
        </w:tc>
        <w:tc>
          <w:tcPr>
            <w:tcW w:w="1152" w:type="dxa"/>
          </w:tcPr>
          <w:p w14:paraId="6DBF5C10" w14:textId="77777777" w:rsidR="0028638B" w:rsidRPr="00D540E1" w:rsidRDefault="00000000">
            <w:pPr>
              <w:rPr>
                <w:rFonts w:cs="Arial"/>
                <w:sz w:val="24"/>
                <w:szCs w:val="24"/>
              </w:rPr>
            </w:pPr>
            <w:r w:rsidRPr="00D540E1">
              <w:rPr>
                <w:rFonts w:cs="Arial"/>
                <w:sz w:val="24"/>
                <w:szCs w:val="24"/>
              </w:rPr>
              <w:t>Si</w:t>
            </w:r>
          </w:p>
        </w:tc>
        <w:tc>
          <w:tcPr>
            <w:tcW w:w="1944" w:type="dxa"/>
          </w:tcPr>
          <w:p w14:paraId="613BD5AF"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F818ECA"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25527ECC" w14:textId="77777777">
        <w:trPr>
          <w:jc w:val="center"/>
        </w:trPr>
        <w:tc>
          <w:tcPr>
            <w:tcW w:w="2016" w:type="dxa"/>
          </w:tcPr>
          <w:p w14:paraId="6352CF9D"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7AF3990A" w14:textId="77777777" w:rsidR="0028638B" w:rsidRPr="00D540E1" w:rsidRDefault="00000000">
            <w:pPr>
              <w:rPr>
                <w:rFonts w:cs="Arial"/>
                <w:sz w:val="24"/>
                <w:szCs w:val="24"/>
              </w:rPr>
            </w:pPr>
            <w:r w:rsidRPr="00D540E1">
              <w:rPr>
                <w:rFonts w:cs="Arial"/>
                <w:sz w:val="24"/>
                <w:szCs w:val="24"/>
              </w:rPr>
              <w:t>FK</w:t>
            </w:r>
          </w:p>
        </w:tc>
        <w:tc>
          <w:tcPr>
            <w:tcW w:w="1152" w:type="dxa"/>
          </w:tcPr>
          <w:p w14:paraId="6E43211F" w14:textId="77777777" w:rsidR="0028638B" w:rsidRPr="00D540E1" w:rsidRDefault="00000000">
            <w:pPr>
              <w:rPr>
                <w:rFonts w:cs="Arial"/>
                <w:sz w:val="24"/>
                <w:szCs w:val="24"/>
              </w:rPr>
            </w:pPr>
            <w:r w:rsidRPr="00D540E1">
              <w:rPr>
                <w:rFonts w:cs="Arial"/>
                <w:sz w:val="24"/>
                <w:szCs w:val="24"/>
              </w:rPr>
              <w:t>Si</w:t>
            </w:r>
          </w:p>
        </w:tc>
        <w:tc>
          <w:tcPr>
            <w:tcW w:w="1944" w:type="dxa"/>
          </w:tcPr>
          <w:p w14:paraId="205A9248"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DAA9CE9" w14:textId="77777777" w:rsidR="0028638B" w:rsidRPr="00D540E1" w:rsidRDefault="00000000">
            <w:pPr>
              <w:rPr>
                <w:rFonts w:cs="Arial"/>
                <w:sz w:val="24"/>
                <w:szCs w:val="24"/>
              </w:rPr>
            </w:pPr>
            <w:r w:rsidRPr="00D540E1">
              <w:rPr>
                <w:rFonts w:cs="Arial"/>
                <w:sz w:val="24"/>
                <w:szCs w:val="24"/>
              </w:rPr>
              <w:t>Caja diaria asociada.</w:t>
            </w:r>
          </w:p>
        </w:tc>
      </w:tr>
      <w:tr w:rsidR="0028638B" w:rsidRPr="00D540E1" w14:paraId="6131E199" w14:textId="77777777">
        <w:trPr>
          <w:jc w:val="center"/>
        </w:trPr>
        <w:tc>
          <w:tcPr>
            <w:tcW w:w="2016" w:type="dxa"/>
          </w:tcPr>
          <w:p w14:paraId="68D71E04" w14:textId="77777777" w:rsidR="0028638B" w:rsidRPr="00D540E1" w:rsidRDefault="00000000">
            <w:pPr>
              <w:rPr>
                <w:rFonts w:cs="Arial"/>
                <w:sz w:val="24"/>
                <w:szCs w:val="24"/>
              </w:rPr>
            </w:pPr>
            <w:proofErr w:type="spellStart"/>
            <w:r w:rsidRPr="00D540E1">
              <w:rPr>
                <w:rFonts w:cs="Arial"/>
                <w:sz w:val="24"/>
                <w:szCs w:val="24"/>
              </w:rPr>
              <w:t>id_item_inventario</w:t>
            </w:r>
            <w:proofErr w:type="spellEnd"/>
          </w:p>
        </w:tc>
        <w:tc>
          <w:tcPr>
            <w:tcW w:w="1728" w:type="dxa"/>
          </w:tcPr>
          <w:p w14:paraId="1FA76B5A" w14:textId="77777777" w:rsidR="0028638B" w:rsidRPr="00D540E1" w:rsidRDefault="00000000">
            <w:pPr>
              <w:rPr>
                <w:rFonts w:cs="Arial"/>
                <w:sz w:val="24"/>
                <w:szCs w:val="24"/>
              </w:rPr>
            </w:pPr>
            <w:r w:rsidRPr="00D540E1">
              <w:rPr>
                <w:rFonts w:cs="Arial"/>
                <w:sz w:val="24"/>
                <w:szCs w:val="24"/>
              </w:rPr>
              <w:t>FK</w:t>
            </w:r>
          </w:p>
        </w:tc>
        <w:tc>
          <w:tcPr>
            <w:tcW w:w="1152" w:type="dxa"/>
          </w:tcPr>
          <w:p w14:paraId="74CE24BF" w14:textId="77777777" w:rsidR="0028638B" w:rsidRPr="00D540E1" w:rsidRDefault="00000000">
            <w:pPr>
              <w:rPr>
                <w:rFonts w:cs="Arial"/>
                <w:sz w:val="24"/>
                <w:szCs w:val="24"/>
              </w:rPr>
            </w:pPr>
            <w:r w:rsidRPr="00D540E1">
              <w:rPr>
                <w:rFonts w:cs="Arial"/>
                <w:sz w:val="24"/>
                <w:szCs w:val="24"/>
              </w:rPr>
              <w:t>Si</w:t>
            </w:r>
          </w:p>
        </w:tc>
        <w:tc>
          <w:tcPr>
            <w:tcW w:w="1944" w:type="dxa"/>
          </w:tcPr>
          <w:p w14:paraId="2364B76A"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9DD1314" w14:textId="77777777" w:rsidR="0028638B" w:rsidRPr="00D540E1" w:rsidRDefault="00000000">
            <w:pPr>
              <w:rPr>
                <w:rFonts w:cs="Arial"/>
                <w:sz w:val="24"/>
                <w:szCs w:val="24"/>
              </w:rPr>
            </w:pPr>
            <w:proofErr w:type="spellStart"/>
            <w:r w:rsidRPr="00D540E1">
              <w:rPr>
                <w:rFonts w:cs="Arial"/>
                <w:sz w:val="24"/>
                <w:szCs w:val="24"/>
              </w:rPr>
              <w:t>Item</w:t>
            </w:r>
            <w:proofErr w:type="spellEnd"/>
            <w:r w:rsidRPr="00D540E1">
              <w:rPr>
                <w:rFonts w:cs="Arial"/>
                <w:sz w:val="24"/>
                <w:szCs w:val="24"/>
              </w:rPr>
              <w:t xml:space="preserve"> consumido.</w:t>
            </w:r>
          </w:p>
        </w:tc>
      </w:tr>
      <w:tr w:rsidR="0028638B" w:rsidRPr="00D540E1" w14:paraId="510CFFAA" w14:textId="77777777">
        <w:trPr>
          <w:jc w:val="center"/>
        </w:trPr>
        <w:tc>
          <w:tcPr>
            <w:tcW w:w="2016" w:type="dxa"/>
          </w:tcPr>
          <w:p w14:paraId="51A883AC" w14:textId="77777777" w:rsidR="0028638B" w:rsidRPr="00D540E1" w:rsidRDefault="00000000">
            <w:pPr>
              <w:rPr>
                <w:rFonts w:cs="Arial"/>
                <w:sz w:val="24"/>
                <w:szCs w:val="24"/>
              </w:rPr>
            </w:pPr>
            <w:proofErr w:type="spellStart"/>
            <w:r w:rsidRPr="00D540E1">
              <w:rPr>
                <w:rFonts w:cs="Arial"/>
                <w:sz w:val="24"/>
                <w:szCs w:val="24"/>
              </w:rPr>
              <w:t>cantidad_consumida</w:t>
            </w:r>
            <w:proofErr w:type="spellEnd"/>
          </w:p>
        </w:tc>
        <w:tc>
          <w:tcPr>
            <w:tcW w:w="1728" w:type="dxa"/>
          </w:tcPr>
          <w:p w14:paraId="48D03633" w14:textId="77777777" w:rsidR="0028638B" w:rsidRPr="00D540E1" w:rsidRDefault="00000000">
            <w:pPr>
              <w:rPr>
                <w:rFonts w:cs="Arial"/>
                <w:sz w:val="24"/>
                <w:szCs w:val="24"/>
              </w:rPr>
            </w:pPr>
            <w:r w:rsidRPr="00D540E1">
              <w:rPr>
                <w:rFonts w:cs="Arial"/>
                <w:sz w:val="24"/>
                <w:szCs w:val="24"/>
              </w:rPr>
              <w:t>-</w:t>
            </w:r>
          </w:p>
        </w:tc>
        <w:tc>
          <w:tcPr>
            <w:tcW w:w="1152" w:type="dxa"/>
          </w:tcPr>
          <w:p w14:paraId="76BC1EC3" w14:textId="77777777" w:rsidR="0028638B" w:rsidRPr="00D540E1" w:rsidRDefault="00000000">
            <w:pPr>
              <w:rPr>
                <w:rFonts w:cs="Arial"/>
                <w:sz w:val="24"/>
                <w:szCs w:val="24"/>
              </w:rPr>
            </w:pPr>
            <w:r w:rsidRPr="00D540E1">
              <w:rPr>
                <w:rFonts w:cs="Arial"/>
                <w:sz w:val="24"/>
                <w:szCs w:val="24"/>
              </w:rPr>
              <w:t>Si</w:t>
            </w:r>
          </w:p>
        </w:tc>
        <w:tc>
          <w:tcPr>
            <w:tcW w:w="1944" w:type="dxa"/>
          </w:tcPr>
          <w:p w14:paraId="29F50FAF" w14:textId="77777777" w:rsidR="0028638B" w:rsidRPr="00D540E1" w:rsidRDefault="00000000">
            <w:pPr>
              <w:rPr>
                <w:rFonts w:cs="Arial"/>
                <w:sz w:val="24"/>
                <w:szCs w:val="24"/>
              </w:rPr>
            </w:pPr>
            <w:r w:rsidRPr="00D540E1">
              <w:rPr>
                <w:rFonts w:cs="Arial"/>
                <w:sz w:val="24"/>
                <w:szCs w:val="24"/>
              </w:rPr>
              <w:t>Entero</w:t>
            </w:r>
          </w:p>
        </w:tc>
        <w:tc>
          <w:tcPr>
            <w:tcW w:w="8208" w:type="dxa"/>
          </w:tcPr>
          <w:p w14:paraId="39677555" w14:textId="77777777" w:rsidR="0028638B" w:rsidRPr="00D540E1" w:rsidRDefault="00000000">
            <w:pPr>
              <w:rPr>
                <w:rFonts w:cs="Arial"/>
                <w:sz w:val="24"/>
                <w:szCs w:val="24"/>
              </w:rPr>
            </w:pPr>
            <w:r w:rsidRPr="00D540E1">
              <w:rPr>
                <w:rFonts w:cs="Arial"/>
                <w:sz w:val="24"/>
                <w:szCs w:val="24"/>
              </w:rPr>
              <w:t xml:space="preserve">Cantidad consumida en el </w:t>
            </w:r>
            <w:proofErr w:type="spellStart"/>
            <w:r w:rsidRPr="00D540E1">
              <w:rPr>
                <w:rFonts w:cs="Arial"/>
                <w:sz w:val="24"/>
                <w:szCs w:val="24"/>
              </w:rPr>
              <w:t>dia</w:t>
            </w:r>
            <w:proofErr w:type="spellEnd"/>
            <w:r w:rsidRPr="00D540E1">
              <w:rPr>
                <w:rFonts w:cs="Arial"/>
                <w:sz w:val="24"/>
                <w:szCs w:val="24"/>
              </w:rPr>
              <w:t>.</w:t>
            </w:r>
          </w:p>
        </w:tc>
      </w:tr>
      <w:tr w:rsidR="0028638B" w:rsidRPr="00D540E1" w14:paraId="56F2E7A2" w14:textId="77777777">
        <w:trPr>
          <w:jc w:val="center"/>
        </w:trPr>
        <w:tc>
          <w:tcPr>
            <w:tcW w:w="2016" w:type="dxa"/>
          </w:tcPr>
          <w:p w14:paraId="7AB90907"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279C3D71" w14:textId="77777777" w:rsidR="0028638B" w:rsidRPr="00D540E1" w:rsidRDefault="00000000">
            <w:pPr>
              <w:rPr>
                <w:rFonts w:cs="Arial"/>
                <w:sz w:val="24"/>
                <w:szCs w:val="24"/>
              </w:rPr>
            </w:pPr>
            <w:r w:rsidRPr="00D540E1">
              <w:rPr>
                <w:rFonts w:cs="Arial"/>
                <w:sz w:val="24"/>
                <w:szCs w:val="24"/>
              </w:rPr>
              <w:t>FK</w:t>
            </w:r>
          </w:p>
        </w:tc>
        <w:tc>
          <w:tcPr>
            <w:tcW w:w="1152" w:type="dxa"/>
          </w:tcPr>
          <w:p w14:paraId="2FEDE11B" w14:textId="77777777" w:rsidR="0028638B" w:rsidRPr="00D540E1" w:rsidRDefault="00000000">
            <w:pPr>
              <w:rPr>
                <w:rFonts w:cs="Arial"/>
                <w:sz w:val="24"/>
                <w:szCs w:val="24"/>
              </w:rPr>
            </w:pPr>
            <w:r w:rsidRPr="00D540E1">
              <w:rPr>
                <w:rFonts w:cs="Arial"/>
                <w:sz w:val="24"/>
                <w:szCs w:val="24"/>
              </w:rPr>
              <w:t>Si</w:t>
            </w:r>
          </w:p>
        </w:tc>
        <w:tc>
          <w:tcPr>
            <w:tcW w:w="1944" w:type="dxa"/>
          </w:tcPr>
          <w:p w14:paraId="53E1A678"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2BC2562" w14:textId="77777777" w:rsidR="0028638B" w:rsidRPr="00D540E1" w:rsidRDefault="00000000">
            <w:pPr>
              <w:rPr>
                <w:rFonts w:cs="Arial"/>
                <w:sz w:val="24"/>
                <w:szCs w:val="24"/>
              </w:rPr>
            </w:pPr>
            <w:r w:rsidRPr="00D540E1">
              <w:rPr>
                <w:rFonts w:cs="Arial"/>
                <w:sz w:val="24"/>
                <w:szCs w:val="24"/>
              </w:rPr>
              <w:t>Administrador o gerente que registra.</w:t>
            </w:r>
          </w:p>
        </w:tc>
      </w:tr>
      <w:tr w:rsidR="0028638B" w:rsidRPr="00D540E1" w14:paraId="7EAC5066" w14:textId="77777777">
        <w:trPr>
          <w:jc w:val="center"/>
        </w:trPr>
        <w:tc>
          <w:tcPr>
            <w:tcW w:w="2016" w:type="dxa"/>
          </w:tcPr>
          <w:p w14:paraId="3FAD132F" w14:textId="77777777" w:rsidR="0028638B" w:rsidRPr="00D540E1" w:rsidRDefault="00000000">
            <w:pPr>
              <w:rPr>
                <w:rFonts w:cs="Arial"/>
                <w:sz w:val="24"/>
                <w:szCs w:val="24"/>
              </w:rPr>
            </w:pPr>
            <w:proofErr w:type="spellStart"/>
            <w:r w:rsidRPr="00D540E1">
              <w:rPr>
                <w:rFonts w:cs="Arial"/>
                <w:sz w:val="24"/>
                <w:szCs w:val="24"/>
              </w:rPr>
              <w:t>fecha_registro</w:t>
            </w:r>
            <w:proofErr w:type="spellEnd"/>
          </w:p>
        </w:tc>
        <w:tc>
          <w:tcPr>
            <w:tcW w:w="1728" w:type="dxa"/>
          </w:tcPr>
          <w:p w14:paraId="6DC5CA0A" w14:textId="77777777" w:rsidR="0028638B" w:rsidRPr="00D540E1" w:rsidRDefault="00000000">
            <w:pPr>
              <w:rPr>
                <w:rFonts w:cs="Arial"/>
                <w:sz w:val="24"/>
                <w:szCs w:val="24"/>
              </w:rPr>
            </w:pPr>
            <w:r w:rsidRPr="00D540E1">
              <w:rPr>
                <w:rFonts w:cs="Arial"/>
                <w:sz w:val="24"/>
                <w:szCs w:val="24"/>
              </w:rPr>
              <w:t>-</w:t>
            </w:r>
          </w:p>
        </w:tc>
        <w:tc>
          <w:tcPr>
            <w:tcW w:w="1152" w:type="dxa"/>
          </w:tcPr>
          <w:p w14:paraId="57E4C4E9" w14:textId="77777777" w:rsidR="0028638B" w:rsidRPr="00D540E1" w:rsidRDefault="00000000">
            <w:pPr>
              <w:rPr>
                <w:rFonts w:cs="Arial"/>
                <w:sz w:val="24"/>
                <w:szCs w:val="24"/>
              </w:rPr>
            </w:pPr>
            <w:r w:rsidRPr="00D540E1">
              <w:rPr>
                <w:rFonts w:cs="Arial"/>
                <w:sz w:val="24"/>
                <w:szCs w:val="24"/>
              </w:rPr>
              <w:t>Si</w:t>
            </w:r>
          </w:p>
        </w:tc>
        <w:tc>
          <w:tcPr>
            <w:tcW w:w="1944" w:type="dxa"/>
          </w:tcPr>
          <w:p w14:paraId="7E631268" w14:textId="77777777" w:rsidR="0028638B" w:rsidRPr="00D540E1" w:rsidRDefault="00000000">
            <w:pPr>
              <w:rPr>
                <w:rFonts w:cs="Arial"/>
                <w:sz w:val="24"/>
                <w:szCs w:val="24"/>
              </w:rPr>
            </w:pPr>
            <w:r w:rsidRPr="00D540E1">
              <w:rPr>
                <w:rFonts w:cs="Arial"/>
                <w:sz w:val="24"/>
                <w:szCs w:val="24"/>
              </w:rPr>
              <w:t>Fecha/hora</w:t>
            </w:r>
          </w:p>
        </w:tc>
        <w:tc>
          <w:tcPr>
            <w:tcW w:w="8208" w:type="dxa"/>
          </w:tcPr>
          <w:p w14:paraId="39C611F9" w14:textId="77777777" w:rsidR="0028638B" w:rsidRPr="00D540E1" w:rsidRDefault="00000000">
            <w:pPr>
              <w:rPr>
                <w:rFonts w:cs="Arial"/>
                <w:sz w:val="24"/>
                <w:szCs w:val="24"/>
              </w:rPr>
            </w:pPr>
            <w:r w:rsidRPr="00D540E1">
              <w:rPr>
                <w:rFonts w:cs="Arial"/>
                <w:sz w:val="24"/>
                <w:szCs w:val="24"/>
              </w:rPr>
              <w:t>Fecha del registro.</w:t>
            </w:r>
          </w:p>
        </w:tc>
      </w:tr>
      <w:tr w:rsidR="0028638B" w:rsidRPr="00D540E1" w14:paraId="4DDDEF32" w14:textId="77777777">
        <w:trPr>
          <w:jc w:val="center"/>
        </w:trPr>
        <w:tc>
          <w:tcPr>
            <w:tcW w:w="2016" w:type="dxa"/>
          </w:tcPr>
          <w:p w14:paraId="33955C2E" w14:textId="77777777" w:rsidR="0028638B" w:rsidRPr="00D540E1" w:rsidRDefault="00000000">
            <w:pPr>
              <w:rPr>
                <w:rFonts w:cs="Arial"/>
                <w:sz w:val="24"/>
                <w:szCs w:val="24"/>
              </w:rPr>
            </w:pPr>
            <w:proofErr w:type="spellStart"/>
            <w:r w:rsidRPr="00D540E1">
              <w:rPr>
                <w:rFonts w:cs="Arial"/>
                <w:sz w:val="24"/>
                <w:szCs w:val="24"/>
              </w:rPr>
              <w:t>observacion</w:t>
            </w:r>
            <w:proofErr w:type="spellEnd"/>
          </w:p>
        </w:tc>
        <w:tc>
          <w:tcPr>
            <w:tcW w:w="1728" w:type="dxa"/>
          </w:tcPr>
          <w:p w14:paraId="03FE25C2" w14:textId="77777777" w:rsidR="0028638B" w:rsidRPr="00D540E1" w:rsidRDefault="00000000">
            <w:pPr>
              <w:rPr>
                <w:rFonts w:cs="Arial"/>
                <w:sz w:val="24"/>
                <w:szCs w:val="24"/>
              </w:rPr>
            </w:pPr>
            <w:r w:rsidRPr="00D540E1">
              <w:rPr>
                <w:rFonts w:cs="Arial"/>
                <w:sz w:val="24"/>
                <w:szCs w:val="24"/>
              </w:rPr>
              <w:t>-</w:t>
            </w:r>
          </w:p>
        </w:tc>
        <w:tc>
          <w:tcPr>
            <w:tcW w:w="1152" w:type="dxa"/>
          </w:tcPr>
          <w:p w14:paraId="47FB3D2C" w14:textId="77777777" w:rsidR="0028638B" w:rsidRPr="00D540E1" w:rsidRDefault="00000000">
            <w:pPr>
              <w:rPr>
                <w:rFonts w:cs="Arial"/>
                <w:sz w:val="24"/>
                <w:szCs w:val="24"/>
              </w:rPr>
            </w:pPr>
            <w:r w:rsidRPr="00D540E1">
              <w:rPr>
                <w:rFonts w:cs="Arial"/>
                <w:sz w:val="24"/>
                <w:szCs w:val="24"/>
              </w:rPr>
              <w:t>No</w:t>
            </w:r>
          </w:p>
        </w:tc>
        <w:tc>
          <w:tcPr>
            <w:tcW w:w="1944" w:type="dxa"/>
          </w:tcPr>
          <w:p w14:paraId="0C669595" w14:textId="77777777" w:rsidR="0028638B" w:rsidRPr="00D540E1" w:rsidRDefault="00000000">
            <w:pPr>
              <w:rPr>
                <w:rFonts w:cs="Arial"/>
                <w:sz w:val="24"/>
                <w:szCs w:val="24"/>
              </w:rPr>
            </w:pPr>
            <w:r w:rsidRPr="00D540E1">
              <w:rPr>
                <w:rFonts w:cs="Arial"/>
                <w:sz w:val="24"/>
                <w:szCs w:val="24"/>
              </w:rPr>
              <w:t>Texto</w:t>
            </w:r>
          </w:p>
        </w:tc>
        <w:tc>
          <w:tcPr>
            <w:tcW w:w="8208" w:type="dxa"/>
          </w:tcPr>
          <w:p w14:paraId="56852B60" w14:textId="77777777" w:rsidR="0028638B" w:rsidRPr="00D540E1" w:rsidRDefault="00000000">
            <w:pPr>
              <w:rPr>
                <w:rFonts w:cs="Arial"/>
                <w:sz w:val="24"/>
                <w:szCs w:val="24"/>
              </w:rPr>
            </w:pPr>
            <w:r w:rsidRPr="00D540E1">
              <w:rPr>
                <w:rFonts w:cs="Arial"/>
                <w:sz w:val="24"/>
                <w:szCs w:val="24"/>
              </w:rPr>
              <w:t>Nota opcional.</w:t>
            </w:r>
          </w:p>
        </w:tc>
      </w:tr>
    </w:tbl>
    <w:p w14:paraId="562E2B87" w14:textId="77777777" w:rsidR="0028638B" w:rsidRPr="00D540E1" w:rsidRDefault="00000000">
      <w:pPr>
        <w:rPr>
          <w:rFonts w:cs="Arial"/>
          <w:sz w:val="24"/>
          <w:szCs w:val="24"/>
        </w:rPr>
      </w:pPr>
      <w:r w:rsidRPr="00D540E1">
        <w:rPr>
          <w:rFonts w:cs="Arial"/>
          <w:sz w:val="24"/>
          <w:szCs w:val="24"/>
        </w:rPr>
        <w:t>Relaciones: Una caja diaria puede tener muchos consumos. Cada consumo genera salida del stock general.</w:t>
      </w:r>
    </w:p>
    <w:p w14:paraId="4448B621" w14:textId="77777777" w:rsidR="0028638B" w:rsidRPr="00D540E1" w:rsidRDefault="00000000">
      <w:pPr>
        <w:rPr>
          <w:rFonts w:cs="Arial"/>
          <w:sz w:val="24"/>
          <w:szCs w:val="24"/>
        </w:rPr>
      </w:pPr>
      <w:r w:rsidRPr="00D540E1">
        <w:rPr>
          <w:rFonts w:cs="Arial"/>
          <w:sz w:val="24"/>
          <w:szCs w:val="24"/>
        </w:rPr>
        <w:t>Importancia: Aplica a dulces, desechables y bolsas de producto con/sin licor.</w:t>
      </w:r>
    </w:p>
    <w:p w14:paraId="347FF2E5" w14:textId="359E603F"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.27 Tabla: </w:t>
      </w:r>
      <w:proofErr w:type="spellStart"/>
      <w:r w:rsidR="00000000" w:rsidRPr="00D540E1">
        <w:rPr>
          <w:rFonts w:ascii="Arial" w:hAnsi="Arial" w:cs="Arial"/>
          <w:sz w:val="24"/>
          <w:szCs w:val="24"/>
        </w:rPr>
        <w:t>ajustes_inventario</w:t>
      </w:r>
      <w:proofErr w:type="spellEnd"/>
    </w:p>
    <w:p w14:paraId="2B960C0A" w14:textId="77777777" w:rsidR="0028638B" w:rsidRPr="00D540E1" w:rsidRDefault="00000000">
      <w:pPr>
        <w:rPr>
          <w:rFonts w:cs="Arial"/>
          <w:sz w:val="24"/>
          <w:szCs w:val="24"/>
        </w:rPr>
      </w:pPr>
      <w:r w:rsidRPr="00D540E1">
        <w:rPr>
          <w:rFonts w:cs="Arial"/>
          <w:sz w:val="24"/>
          <w:szCs w:val="24"/>
        </w:rPr>
        <w:t xml:space="preserve">Propósito: Solicitudes de ajuste manual de inventario que requieren </w:t>
      </w:r>
      <w:proofErr w:type="spellStart"/>
      <w:r w:rsidRPr="00D540E1">
        <w:rPr>
          <w:rFonts w:cs="Arial"/>
          <w:sz w:val="24"/>
          <w:szCs w:val="24"/>
        </w:rPr>
        <w:t>aprobacion</w:t>
      </w:r>
      <w:proofErr w:type="spellEnd"/>
      <w:r w:rsidRPr="00D540E1">
        <w:rPr>
          <w:rFonts w:cs="Arial"/>
          <w:sz w:val="24"/>
          <w:szCs w:val="24"/>
        </w:rPr>
        <w:t xml:space="preserve"> del gerente.</w:t>
      </w:r>
    </w:p>
    <w:tbl>
      <w:tblPr>
        <w:tblStyle w:val="Tablaconcuadrcula"/>
        <w:tblW w:w="0" w:type="auto"/>
        <w:jc w:val="center"/>
        <w:tblLook w:val="04A0" w:firstRow="1" w:lastRow="0" w:firstColumn="1" w:lastColumn="0" w:noHBand="0" w:noVBand="1"/>
      </w:tblPr>
      <w:tblGrid>
        <w:gridCol w:w="2833"/>
        <w:gridCol w:w="1660"/>
        <w:gridCol w:w="1496"/>
        <w:gridCol w:w="1856"/>
        <w:gridCol w:w="6627"/>
      </w:tblGrid>
      <w:tr w:rsidR="0028638B" w:rsidRPr="00D540E1" w14:paraId="79FF837D" w14:textId="77777777">
        <w:trPr>
          <w:tblHeader/>
          <w:jc w:val="center"/>
        </w:trPr>
        <w:tc>
          <w:tcPr>
            <w:tcW w:w="2016" w:type="dxa"/>
            <w:shd w:val="clear" w:color="auto" w:fill="1F4E79"/>
          </w:tcPr>
          <w:p w14:paraId="3658B519"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04285548"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A5C4C6D"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61ECBDF3"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523FF0A3"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783BA240" w14:textId="77777777">
        <w:trPr>
          <w:jc w:val="center"/>
        </w:trPr>
        <w:tc>
          <w:tcPr>
            <w:tcW w:w="2016" w:type="dxa"/>
          </w:tcPr>
          <w:p w14:paraId="5A64504A" w14:textId="77777777" w:rsidR="0028638B" w:rsidRPr="00D540E1" w:rsidRDefault="00000000">
            <w:pPr>
              <w:rPr>
                <w:rFonts w:cs="Arial"/>
                <w:sz w:val="24"/>
                <w:szCs w:val="24"/>
              </w:rPr>
            </w:pPr>
            <w:proofErr w:type="spellStart"/>
            <w:r w:rsidRPr="00D540E1">
              <w:rPr>
                <w:rFonts w:cs="Arial"/>
                <w:sz w:val="24"/>
                <w:szCs w:val="24"/>
              </w:rPr>
              <w:t>id_ajuste_inventario</w:t>
            </w:r>
            <w:proofErr w:type="spellEnd"/>
          </w:p>
        </w:tc>
        <w:tc>
          <w:tcPr>
            <w:tcW w:w="1728" w:type="dxa"/>
          </w:tcPr>
          <w:p w14:paraId="556906B7" w14:textId="77777777" w:rsidR="0028638B" w:rsidRPr="00D540E1" w:rsidRDefault="00000000">
            <w:pPr>
              <w:rPr>
                <w:rFonts w:cs="Arial"/>
                <w:sz w:val="24"/>
                <w:szCs w:val="24"/>
              </w:rPr>
            </w:pPr>
            <w:r w:rsidRPr="00D540E1">
              <w:rPr>
                <w:rFonts w:cs="Arial"/>
                <w:sz w:val="24"/>
                <w:szCs w:val="24"/>
              </w:rPr>
              <w:t>PK</w:t>
            </w:r>
          </w:p>
        </w:tc>
        <w:tc>
          <w:tcPr>
            <w:tcW w:w="1152" w:type="dxa"/>
          </w:tcPr>
          <w:p w14:paraId="39338089" w14:textId="77777777" w:rsidR="0028638B" w:rsidRPr="00D540E1" w:rsidRDefault="00000000">
            <w:pPr>
              <w:rPr>
                <w:rFonts w:cs="Arial"/>
                <w:sz w:val="24"/>
                <w:szCs w:val="24"/>
              </w:rPr>
            </w:pPr>
            <w:r w:rsidRPr="00D540E1">
              <w:rPr>
                <w:rFonts w:cs="Arial"/>
                <w:sz w:val="24"/>
                <w:szCs w:val="24"/>
              </w:rPr>
              <w:t>Si</w:t>
            </w:r>
          </w:p>
        </w:tc>
        <w:tc>
          <w:tcPr>
            <w:tcW w:w="1944" w:type="dxa"/>
          </w:tcPr>
          <w:p w14:paraId="07D6CA6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61ED76F"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0A89B0F3" w14:textId="77777777">
        <w:trPr>
          <w:jc w:val="center"/>
        </w:trPr>
        <w:tc>
          <w:tcPr>
            <w:tcW w:w="2016" w:type="dxa"/>
          </w:tcPr>
          <w:p w14:paraId="22CC64CB" w14:textId="77777777" w:rsidR="0028638B" w:rsidRPr="00D540E1" w:rsidRDefault="00000000">
            <w:pPr>
              <w:rPr>
                <w:rFonts w:cs="Arial"/>
                <w:sz w:val="24"/>
                <w:szCs w:val="24"/>
              </w:rPr>
            </w:pPr>
            <w:proofErr w:type="spellStart"/>
            <w:r w:rsidRPr="00D540E1">
              <w:rPr>
                <w:rFonts w:cs="Arial"/>
                <w:sz w:val="24"/>
                <w:szCs w:val="24"/>
              </w:rPr>
              <w:lastRenderedPageBreak/>
              <w:t>id_item_inventario</w:t>
            </w:r>
            <w:proofErr w:type="spellEnd"/>
          </w:p>
        </w:tc>
        <w:tc>
          <w:tcPr>
            <w:tcW w:w="1728" w:type="dxa"/>
          </w:tcPr>
          <w:p w14:paraId="164376D2" w14:textId="77777777" w:rsidR="0028638B" w:rsidRPr="00D540E1" w:rsidRDefault="00000000">
            <w:pPr>
              <w:rPr>
                <w:rFonts w:cs="Arial"/>
                <w:sz w:val="24"/>
                <w:szCs w:val="24"/>
              </w:rPr>
            </w:pPr>
            <w:r w:rsidRPr="00D540E1">
              <w:rPr>
                <w:rFonts w:cs="Arial"/>
                <w:sz w:val="24"/>
                <w:szCs w:val="24"/>
              </w:rPr>
              <w:t>FK</w:t>
            </w:r>
          </w:p>
        </w:tc>
        <w:tc>
          <w:tcPr>
            <w:tcW w:w="1152" w:type="dxa"/>
          </w:tcPr>
          <w:p w14:paraId="35321D2C" w14:textId="77777777" w:rsidR="0028638B" w:rsidRPr="00D540E1" w:rsidRDefault="00000000">
            <w:pPr>
              <w:rPr>
                <w:rFonts w:cs="Arial"/>
                <w:sz w:val="24"/>
                <w:szCs w:val="24"/>
              </w:rPr>
            </w:pPr>
            <w:r w:rsidRPr="00D540E1">
              <w:rPr>
                <w:rFonts w:cs="Arial"/>
                <w:sz w:val="24"/>
                <w:szCs w:val="24"/>
              </w:rPr>
              <w:t>Si</w:t>
            </w:r>
          </w:p>
        </w:tc>
        <w:tc>
          <w:tcPr>
            <w:tcW w:w="1944" w:type="dxa"/>
          </w:tcPr>
          <w:p w14:paraId="5E95F46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9CD0D72" w14:textId="77777777" w:rsidR="0028638B" w:rsidRPr="00D540E1" w:rsidRDefault="00000000">
            <w:pPr>
              <w:rPr>
                <w:rFonts w:cs="Arial"/>
                <w:sz w:val="24"/>
                <w:szCs w:val="24"/>
              </w:rPr>
            </w:pPr>
            <w:proofErr w:type="spellStart"/>
            <w:r w:rsidRPr="00D540E1">
              <w:rPr>
                <w:rFonts w:cs="Arial"/>
                <w:sz w:val="24"/>
                <w:szCs w:val="24"/>
              </w:rPr>
              <w:t>Item</w:t>
            </w:r>
            <w:proofErr w:type="spellEnd"/>
            <w:r w:rsidRPr="00D540E1">
              <w:rPr>
                <w:rFonts w:cs="Arial"/>
                <w:sz w:val="24"/>
                <w:szCs w:val="24"/>
              </w:rPr>
              <w:t xml:space="preserve"> afectado.</w:t>
            </w:r>
          </w:p>
        </w:tc>
      </w:tr>
      <w:tr w:rsidR="0028638B" w:rsidRPr="00D540E1" w14:paraId="0A97D0D0" w14:textId="77777777">
        <w:trPr>
          <w:jc w:val="center"/>
        </w:trPr>
        <w:tc>
          <w:tcPr>
            <w:tcW w:w="2016" w:type="dxa"/>
          </w:tcPr>
          <w:p w14:paraId="5F560848" w14:textId="77777777" w:rsidR="0028638B" w:rsidRPr="00D540E1" w:rsidRDefault="00000000">
            <w:pPr>
              <w:rPr>
                <w:rFonts w:cs="Arial"/>
                <w:sz w:val="24"/>
                <w:szCs w:val="24"/>
              </w:rPr>
            </w:pPr>
            <w:proofErr w:type="spellStart"/>
            <w:r w:rsidRPr="00D540E1">
              <w:rPr>
                <w:rFonts w:cs="Arial"/>
                <w:sz w:val="24"/>
                <w:szCs w:val="24"/>
              </w:rPr>
              <w:t>id_caja_diaria</w:t>
            </w:r>
            <w:proofErr w:type="spellEnd"/>
          </w:p>
        </w:tc>
        <w:tc>
          <w:tcPr>
            <w:tcW w:w="1728" w:type="dxa"/>
          </w:tcPr>
          <w:p w14:paraId="0288A03B" w14:textId="77777777" w:rsidR="0028638B" w:rsidRPr="00D540E1" w:rsidRDefault="00000000">
            <w:pPr>
              <w:rPr>
                <w:rFonts w:cs="Arial"/>
                <w:sz w:val="24"/>
                <w:szCs w:val="24"/>
              </w:rPr>
            </w:pPr>
            <w:r w:rsidRPr="00D540E1">
              <w:rPr>
                <w:rFonts w:cs="Arial"/>
                <w:sz w:val="24"/>
                <w:szCs w:val="24"/>
              </w:rPr>
              <w:t>FK</w:t>
            </w:r>
          </w:p>
        </w:tc>
        <w:tc>
          <w:tcPr>
            <w:tcW w:w="1152" w:type="dxa"/>
          </w:tcPr>
          <w:p w14:paraId="4E77A464" w14:textId="77777777" w:rsidR="0028638B" w:rsidRPr="00D540E1" w:rsidRDefault="00000000">
            <w:pPr>
              <w:rPr>
                <w:rFonts w:cs="Arial"/>
                <w:sz w:val="24"/>
                <w:szCs w:val="24"/>
              </w:rPr>
            </w:pPr>
            <w:r w:rsidRPr="00D540E1">
              <w:rPr>
                <w:rFonts w:cs="Arial"/>
                <w:sz w:val="24"/>
                <w:szCs w:val="24"/>
              </w:rPr>
              <w:t>No</w:t>
            </w:r>
          </w:p>
        </w:tc>
        <w:tc>
          <w:tcPr>
            <w:tcW w:w="1944" w:type="dxa"/>
          </w:tcPr>
          <w:p w14:paraId="5EEA699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1E0DD54" w14:textId="77777777" w:rsidR="0028638B" w:rsidRPr="00D540E1" w:rsidRDefault="00000000">
            <w:pPr>
              <w:rPr>
                <w:rFonts w:cs="Arial"/>
                <w:sz w:val="24"/>
                <w:szCs w:val="24"/>
              </w:rPr>
            </w:pPr>
            <w:r w:rsidRPr="00D540E1">
              <w:rPr>
                <w:rFonts w:cs="Arial"/>
                <w:sz w:val="24"/>
                <w:szCs w:val="24"/>
              </w:rPr>
              <w:t>Caja diaria si afecta stock diario.</w:t>
            </w:r>
          </w:p>
        </w:tc>
      </w:tr>
      <w:tr w:rsidR="0028638B" w:rsidRPr="00D540E1" w14:paraId="4E7CA2E2" w14:textId="77777777">
        <w:trPr>
          <w:jc w:val="center"/>
        </w:trPr>
        <w:tc>
          <w:tcPr>
            <w:tcW w:w="2016" w:type="dxa"/>
          </w:tcPr>
          <w:p w14:paraId="7D32613F" w14:textId="77777777" w:rsidR="0028638B" w:rsidRPr="00D540E1" w:rsidRDefault="00000000">
            <w:pPr>
              <w:rPr>
                <w:rFonts w:cs="Arial"/>
                <w:sz w:val="24"/>
                <w:szCs w:val="24"/>
              </w:rPr>
            </w:pPr>
            <w:proofErr w:type="spellStart"/>
            <w:r w:rsidRPr="00D540E1">
              <w:rPr>
                <w:rFonts w:cs="Arial"/>
                <w:sz w:val="24"/>
                <w:szCs w:val="24"/>
              </w:rPr>
              <w:t>tipo_stock</w:t>
            </w:r>
            <w:proofErr w:type="spellEnd"/>
          </w:p>
        </w:tc>
        <w:tc>
          <w:tcPr>
            <w:tcW w:w="1728" w:type="dxa"/>
          </w:tcPr>
          <w:p w14:paraId="10C9BC1B" w14:textId="77777777" w:rsidR="0028638B" w:rsidRPr="00D540E1" w:rsidRDefault="00000000">
            <w:pPr>
              <w:rPr>
                <w:rFonts w:cs="Arial"/>
                <w:sz w:val="24"/>
                <w:szCs w:val="24"/>
              </w:rPr>
            </w:pPr>
            <w:r w:rsidRPr="00D540E1">
              <w:rPr>
                <w:rFonts w:cs="Arial"/>
                <w:sz w:val="24"/>
                <w:szCs w:val="24"/>
              </w:rPr>
              <w:t>-</w:t>
            </w:r>
          </w:p>
        </w:tc>
        <w:tc>
          <w:tcPr>
            <w:tcW w:w="1152" w:type="dxa"/>
          </w:tcPr>
          <w:p w14:paraId="264201FF" w14:textId="77777777" w:rsidR="0028638B" w:rsidRPr="00D540E1" w:rsidRDefault="00000000">
            <w:pPr>
              <w:rPr>
                <w:rFonts w:cs="Arial"/>
                <w:sz w:val="24"/>
                <w:szCs w:val="24"/>
              </w:rPr>
            </w:pPr>
            <w:r w:rsidRPr="00D540E1">
              <w:rPr>
                <w:rFonts w:cs="Arial"/>
                <w:sz w:val="24"/>
                <w:szCs w:val="24"/>
              </w:rPr>
              <w:t>Si</w:t>
            </w:r>
          </w:p>
        </w:tc>
        <w:tc>
          <w:tcPr>
            <w:tcW w:w="1944" w:type="dxa"/>
          </w:tcPr>
          <w:p w14:paraId="4D53513A"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106003C0" w14:textId="77777777" w:rsidR="0028638B" w:rsidRPr="00D540E1" w:rsidRDefault="00000000">
            <w:pPr>
              <w:rPr>
                <w:rFonts w:cs="Arial"/>
                <w:sz w:val="24"/>
                <w:szCs w:val="24"/>
              </w:rPr>
            </w:pPr>
            <w:r w:rsidRPr="00D540E1">
              <w:rPr>
                <w:rFonts w:cs="Arial"/>
                <w:sz w:val="24"/>
                <w:szCs w:val="24"/>
              </w:rPr>
              <w:t>General o Diario.</w:t>
            </w:r>
          </w:p>
        </w:tc>
      </w:tr>
      <w:tr w:rsidR="0028638B" w:rsidRPr="00D540E1" w14:paraId="56C66E21" w14:textId="77777777">
        <w:trPr>
          <w:jc w:val="center"/>
        </w:trPr>
        <w:tc>
          <w:tcPr>
            <w:tcW w:w="2016" w:type="dxa"/>
          </w:tcPr>
          <w:p w14:paraId="1E81928B" w14:textId="77777777" w:rsidR="0028638B" w:rsidRPr="00D540E1" w:rsidRDefault="00000000">
            <w:pPr>
              <w:rPr>
                <w:rFonts w:cs="Arial"/>
                <w:sz w:val="24"/>
                <w:szCs w:val="24"/>
              </w:rPr>
            </w:pPr>
            <w:proofErr w:type="spellStart"/>
            <w:r w:rsidRPr="00D540E1">
              <w:rPr>
                <w:rFonts w:cs="Arial"/>
                <w:sz w:val="24"/>
                <w:szCs w:val="24"/>
              </w:rPr>
              <w:t>cantidad_ajuste</w:t>
            </w:r>
            <w:proofErr w:type="spellEnd"/>
          </w:p>
        </w:tc>
        <w:tc>
          <w:tcPr>
            <w:tcW w:w="1728" w:type="dxa"/>
          </w:tcPr>
          <w:p w14:paraId="6BDF9B30" w14:textId="77777777" w:rsidR="0028638B" w:rsidRPr="00D540E1" w:rsidRDefault="00000000">
            <w:pPr>
              <w:rPr>
                <w:rFonts w:cs="Arial"/>
                <w:sz w:val="24"/>
                <w:szCs w:val="24"/>
              </w:rPr>
            </w:pPr>
            <w:r w:rsidRPr="00D540E1">
              <w:rPr>
                <w:rFonts w:cs="Arial"/>
                <w:sz w:val="24"/>
                <w:szCs w:val="24"/>
              </w:rPr>
              <w:t>-</w:t>
            </w:r>
          </w:p>
        </w:tc>
        <w:tc>
          <w:tcPr>
            <w:tcW w:w="1152" w:type="dxa"/>
          </w:tcPr>
          <w:p w14:paraId="7C515F38" w14:textId="77777777" w:rsidR="0028638B" w:rsidRPr="00D540E1" w:rsidRDefault="00000000">
            <w:pPr>
              <w:rPr>
                <w:rFonts w:cs="Arial"/>
                <w:sz w:val="24"/>
                <w:szCs w:val="24"/>
              </w:rPr>
            </w:pPr>
            <w:r w:rsidRPr="00D540E1">
              <w:rPr>
                <w:rFonts w:cs="Arial"/>
                <w:sz w:val="24"/>
                <w:szCs w:val="24"/>
              </w:rPr>
              <w:t>Si</w:t>
            </w:r>
          </w:p>
        </w:tc>
        <w:tc>
          <w:tcPr>
            <w:tcW w:w="1944" w:type="dxa"/>
          </w:tcPr>
          <w:p w14:paraId="58BEDF01" w14:textId="77777777" w:rsidR="0028638B" w:rsidRPr="00D540E1" w:rsidRDefault="00000000">
            <w:pPr>
              <w:rPr>
                <w:rFonts w:cs="Arial"/>
                <w:sz w:val="24"/>
                <w:szCs w:val="24"/>
              </w:rPr>
            </w:pPr>
            <w:r w:rsidRPr="00D540E1">
              <w:rPr>
                <w:rFonts w:cs="Arial"/>
                <w:sz w:val="24"/>
                <w:szCs w:val="24"/>
              </w:rPr>
              <w:t>Entero</w:t>
            </w:r>
          </w:p>
        </w:tc>
        <w:tc>
          <w:tcPr>
            <w:tcW w:w="8208" w:type="dxa"/>
          </w:tcPr>
          <w:p w14:paraId="2D7E065A" w14:textId="77777777" w:rsidR="0028638B" w:rsidRPr="00D540E1" w:rsidRDefault="00000000">
            <w:pPr>
              <w:rPr>
                <w:rFonts w:cs="Arial"/>
                <w:sz w:val="24"/>
                <w:szCs w:val="24"/>
              </w:rPr>
            </w:pPr>
            <w:proofErr w:type="gramStart"/>
            <w:r w:rsidRPr="00D540E1">
              <w:rPr>
                <w:rFonts w:cs="Arial"/>
                <w:sz w:val="24"/>
                <w:szCs w:val="24"/>
              </w:rPr>
              <w:t>Cantidad a ajustar</w:t>
            </w:r>
            <w:proofErr w:type="gramEnd"/>
            <w:r w:rsidRPr="00D540E1">
              <w:rPr>
                <w:rFonts w:cs="Arial"/>
                <w:sz w:val="24"/>
                <w:szCs w:val="24"/>
              </w:rPr>
              <w:t>.</w:t>
            </w:r>
          </w:p>
        </w:tc>
      </w:tr>
      <w:tr w:rsidR="0028638B" w:rsidRPr="00D540E1" w14:paraId="36D5DB71" w14:textId="77777777">
        <w:trPr>
          <w:jc w:val="center"/>
        </w:trPr>
        <w:tc>
          <w:tcPr>
            <w:tcW w:w="2016" w:type="dxa"/>
          </w:tcPr>
          <w:p w14:paraId="157BD41D" w14:textId="77777777" w:rsidR="0028638B" w:rsidRPr="00D540E1" w:rsidRDefault="00000000">
            <w:pPr>
              <w:rPr>
                <w:rFonts w:cs="Arial"/>
                <w:sz w:val="24"/>
                <w:szCs w:val="24"/>
              </w:rPr>
            </w:pPr>
            <w:proofErr w:type="spellStart"/>
            <w:r w:rsidRPr="00D540E1">
              <w:rPr>
                <w:rFonts w:cs="Arial"/>
                <w:sz w:val="24"/>
                <w:szCs w:val="24"/>
              </w:rPr>
              <w:t>sentido_ajuste</w:t>
            </w:r>
            <w:proofErr w:type="spellEnd"/>
          </w:p>
        </w:tc>
        <w:tc>
          <w:tcPr>
            <w:tcW w:w="1728" w:type="dxa"/>
          </w:tcPr>
          <w:p w14:paraId="4A851422" w14:textId="77777777" w:rsidR="0028638B" w:rsidRPr="00D540E1" w:rsidRDefault="00000000">
            <w:pPr>
              <w:rPr>
                <w:rFonts w:cs="Arial"/>
                <w:sz w:val="24"/>
                <w:szCs w:val="24"/>
              </w:rPr>
            </w:pPr>
            <w:r w:rsidRPr="00D540E1">
              <w:rPr>
                <w:rFonts w:cs="Arial"/>
                <w:sz w:val="24"/>
                <w:szCs w:val="24"/>
              </w:rPr>
              <w:t>-</w:t>
            </w:r>
          </w:p>
        </w:tc>
        <w:tc>
          <w:tcPr>
            <w:tcW w:w="1152" w:type="dxa"/>
          </w:tcPr>
          <w:p w14:paraId="6E622DA5" w14:textId="77777777" w:rsidR="0028638B" w:rsidRPr="00D540E1" w:rsidRDefault="00000000">
            <w:pPr>
              <w:rPr>
                <w:rFonts w:cs="Arial"/>
                <w:sz w:val="24"/>
                <w:szCs w:val="24"/>
              </w:rPr>
            </w:pPr>
            <w:r w:rsidRPr="00D540E1">
              <w:rPr>
                <w:rFonts w:cs="Arial"/>
                <w:sz w:val="24"/>
                <w:szCs w:val="24"/>
              </w:rPr>
              <w:t>Si</w:t>
            </w:r>
          </w:p>
        </w:tc>
        <w:tc>
          <w:tcPr>
            <w:tcW w:w="1944" w:type="dxa"/>
          </w:tcPr>
          <w:p w14:paraId="477E1637"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4B271ECF" w14:textId="77777777" w:rsidR="0028638B" w:rsidRPr="00D540E1" w:rsidRDefault="00000000">
            <w:pPr>
              <w:rPr>
                <w:rFonts w:cs="Arial"/>
                <w:sz w:val="24"/>
                <w:szCs w:val="24"/>
              </w:rPr>
            </w:pPr>
            <w:r w:rsidRPr="00D540E1">
              <w:rPr>
                <w:rFonts w:cs="Arial"/>
                <w:sz w:val="24"/>
                <w:szCs w:val="24"/>
              </w:rPr>
              <w:t>Entrada o salida.</w:t>
            </w:r>
          </w:p>
        </w:tc>
      </w:tr>
      <w:tr w:rsidR="0028638B" w:rsidRPr="00D540E1" w14:paraId="4E39D467" w14:textId="77777777">
        <w:trPr>
          <w:jc w:val="center"/>
        </w:trPr>
        <w:tc>
          <w:tcPr>
            <w:tcW w:w="2016" w:type="dxa"/>
          </w:tcPr>
          <w:p w14:paraId="45505BA3" w14:textId="77777777" w:rsidR="0028638B" w:rsidRPr="00D540E1" w:rsidRDefault="00000000">
            <w:pPr>
              <w:rPr>
                <w:rFonts w:cs="Arial"/>
                <w:sz w:val="24"/>
                <w:szCs w:val="24"/>
              </w:rPr>
            </w:pPr>
            <w:proofErr w:type="spellStart"/>
            <w:r w:rsidRPr="00D540E1">
              <w:rPr>
                <w:rFonts w:cs="Arial"/>
                <w:sz w:val="24"/>
                <w:szCs w:val="24"/>
              </w:rPr>
              <w:t>motivo_ajuste</w:t>
            </w:r>
            <w:proofErr w:type="spellEnd"/>
          </w:p>
        </w:tc>
        <w:tc>
          <w:tcPr>
            <w:tcW w:w="1728" w:type="dxa"/>
          </w:tcPr>
          <w:p w14:paraId="36D85109" w14:textId="77777777" w:rsidR="0028638B" w:rsidRPr="00D540E1" w:rsidRDefault="00000000">
            <w:pPr>
              <w:rPr>
                <w:rFonts w:cs="Arial"/>
                <w:sz w:val="24"/>
                <w:szCs w:val="24"/>
              </w:rPr>
            </w:pPr>
            <w:r w:rsidRPr="00D540E1">
              <w:rPr>
                <w:rFonts w:cs="Arial"/>
                <w:sz w:val="24"/>
                <w:szCs w:val="24"/>
              </w:rPr>
              <w:t>-</w:t>
            </w:r>
          </w:p>
        </w:tc>
        <w:tc>
          <w:tcPr>
            <w:tcW w:w="1152" w:type="dxa"/>
          </w:tcPr>
          <w:p w14:paraId="23A9916D" w14:textId="77777777" w:rsidR="0028638B" w:rsidRPr="00D540E1" w:rsidRDefault="00000000">
            <w:pPr>
              <w:rPr>
                <w:rFonts w:cs="Arial"/>
                <w:sz w:val="24"/>
                <w:szCs w:val="24"/>
              </w:rPr>
            </w:pPr>
            <w:r w:rsidRPr="00D540E1">
              <w:rPr>
                <w:rFonts w:cs="Arial"/>
                <w:sz w:val="24"/>
                <w:szCs w:val="24"/>
              </w:rPr>
              <w:t>Si</w:t>
            </w:r>
          </w:p>
        </w:tc>
        <w:tc>
          <w:tcPr>
            <w:tcW w:w="1944" w:type="dxa"/>
          </w:tcPr>
          <w:p w14:paraId="3B3CBD31" w14:textId="77777777" w:rsidR="0028638B" w:rsidRPr="00D540E1" w:rsidRDefault="00000000">
            <w:pPr>
              <w:rPr>
                <w:rFonts w:cs="Arial"/>
                <w:sz w:val="24"/>
                <w:szCs w:val="24"/>
              </w:rPr>
            </w:pPr>
            <w:r w:rsidRPr="00D540E1">
              <w:rPr>
                <w:rFonts w:cs="Arial"/>
                <w:sz w:val="24"/>
                <w:szCs w:val="24"/>
              </w:rPr>
              <w:t>Texto</w:t>
            </w:r>
          </w:p>
        </w:tc>
        <w:tc>
          <w:tcPr>
            <w:tcW w:w="8208" w:type="dxa"/>
          </w:tcPr>
          <w:p w14:paraId="2432DC4A" w14:textId="77777777" w:rsidR="0028638B" w:rsidRPr="00D540E1" w:rsidRDefault="00000000">
            <w:pPr>
              <w:rPr>
                <w:rFonts w:cs="Arial"/>
                <w:sz w:val="24"/>
                <w:szCs w:val="24"/>
              </w:rPr>
            </w:pPr>
            <w:proofErr w:type="spellStart"/>
            <w:r w:rsidRPr="00D540E1">
              <w:rPr>
                <w:rFonts w:cs="Arial"/>
                <w:sz w:val="24"/>
                <w:szCs w:val="24"/>
              </w:rPr>
              <w:t>Justificacion</w:t>
            </w:r>
            <w:proofErr w:type="spellEnd"/>
            <w:r w:rsidRPr="00D540E1">
              <w:rPr>
                <w:rFonts w:cs="Arial"/>
                <w:sz w:val="24"/>
                <w:szCs w:val="24"/>
              </w:rPr>
              <w:t xml:space="preserve"> del ajuste.</w:t>
            </w:r>
          </w:p>
        </w:tc>
      </w:tr>
      <w:tr w:rsidR="0028638B" w:rsidRPr="00D540E1" w14:paraId="7B33FF0E" w14:textId="77777777">
        <w:trPr>
          <w:jc w:val="center"/>
        </w:trPr>
        <w:tc>
          <w:tcPr>
            <w:tcW w:w="2016" w:type="dxa"/>
          </w:tcPr>
          <w:p w14:paraId="1B96653D" w14:textId="77777777" w:rsidR="0028638B" w:rsidRPr="00D540E1" w:rsidRDefault="00000000">
            <w:pPr>
              <w:rPr>
                <w:rFonts w:cs="Arial"/>
                <w:sz w:val="24"/>
                <w:szCs w:val="24"/>
              </w:rPr>
            </w:pPr>
            <w:proofErr w:type="spellStart"/>
            <w:r w:rsidRPr="00D540E1">
              <w:rPr>
                <w:rFonts w:cs="Arial"/>
                <w:sz w:val="24"/>
                <w:szCs w:val="24"/>
              </w:rPr>
              <w:t>estado_aprobacion</w:t>
            </w:r>
            <w:proofErr w:type="spellEnd"/>
          </w:p>
        </w:tc>
        <w:tc>
          <w:tcPr>
            <w:tcW w:w="1728" w:type="dxa"/>
          </w:tcPr>
          <w:p w14:paraId="73B68543" w14:textId="77777777" w:rsidR="0028638B" w:rsidRPr="00D540E1" w:rsidRDefault="00000000">
            <w:pPr>
              <w:rPr>
                <w:rFonts w:cs="Arial"/>
                <w:sz w:val="24"/>
                <w:szCs w:val="24"/>
              </w:rPr>
            </w:pPr>
            <w:r w:rsidRPr="00D540E1">
              <w:rPr>
                <w:rFonts w:cs="Arial"/>
                <w:sz w:val="24"/>
                <w:szCs w:val="24"/>
              </w:rPr>
              <w:t>-</w:t>
            </w:r>
          </w:p>
        </w:tc>
        <w:tc>
          <w:tcPr>
            <w:tcW w:w="1152" w:type="dxa"/>
          </w:tcPr>
          <w:p w14:paraId="3C234CB5" w14:textId="77777777" w:rsidR="0028638B" w:rsidRPr="00D540E1" w:rsidRDefault="00000000">
            <w:pPr>
              <w:rPr>
                <w:rFonts w:cs="Arial"/>
                <w:sz w:val="24"/>
                <w:szCs w:val="24"/>
              </w:rPr>
            </w:pPr>
            <w:r w:rsidRPr="00D540E1">
              <w:rPr>
                <w:rFonts w:cs="Arial"/>
                <w:sz w:val="24"/>
                <w:szCs w:val="24"/>
              </w:rPr>
              <w:t>Si</w:t>
            </w:r>
          </w:p>
        </w:tc>
        <w:tc>
          <w:tcPr>
            <w:tcW w:w="1944" w:type="dxa"/>
          </w:tcPr>
          <w:p w14:paraId="31428EDA"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616F0587" w14:textId="77777777" w:rsidR="0028638B" w:rsidRPr="00D540E1" w:rsidRDefault="00000000">
            <w:pPr>
              <w:rPr>
                <w:rFonts w:cs="Arial"/>
                <w:sz w:val="24"/>
                <w:szCs w:val="24"/>
              </w:rPr>
            </w:pPr>
            <w:r w:rsidRPr="00D540E1">
              <w:rPr>
                <w:rFonts w:cs="Arial"/>
                <w:sz w:val="24"/>
                <w:szCs w:val="24"/>
              </w:rPr>
              <w:t>Pendiente, aprobado o rechazado.</w:t>
            </w:r>
          </w:p>
        </w:tc>
      </w:tr>
      <w:tr w:rsidR="0028638B" w:rsidRPr="00D540E1" w14:paraId="7D93FDF3" w14:textId="77777777">
        <w:trPr>
          <w:jc w:val="center"/>
        </w:trPr>
        <w:tc>
          <w:tcPr>
            <w:tcW w:w="2016" w:type="dxa"/>
          </w:tcPr>
          <w:p w14:paraId="14CCB553" w14:textId="77777777" w:rsidR="0028638B" w:rsidRPr="00D540E1" w:rsidRDefault="00000000">
            <w:pPr>
              <w:rPr>
                <w:rFonts w:cs="Arial"/>
                <w:sz w:val="24"/>
                <w:szCs w:val="24"/>
              </w:rPr>
            </w:pPr>
            <w:proofErr w:type="spellStart"/>
            <w:r w:rsidRPr="00D540E1">
              <w:rPr>
                <w:rFonts w:cs="Arial"/>
                <w:sz w:val="24"/>
                <w:szCs w:val="24"/>
              </w:rPr>
              <w:t>id_usuario_solicitante</w:t>
            </w:r>
            <w:proofErr w:type="spellEnd"/>
          </w:p>
        </w:tc>
        <w:tc>
          <w:tcPr>
            <w:tcW w:w="1728" w:type="dxa"/>
          </w:tcPr>
          <w:p w14:paraId="0C54E0BC" w14:textId="77777777" w:rsidR="0028638B" w:rsidRPr="00D540E1" w:rsidRDefault="00000000">
            <w:pPr>
              <w:rPr>
                <w:rFonts w:cs="Arial"/>
                <w:sz w:val="24"/>
                <w:szCs w:val="24"/>
              </w:rPr>
            </w:pPr>
            <w:r w:rsidRPr="00D540E1">
              <w:rPr>
                <w:rFonts w:cs="Arial"/>
                <w:sz w:val="24"/>
                <w:szCs w:val="24"/>
              </w:rPr>
              <w:t>FK</w:t>
            </w:r>
          </w:p>
        </w:tc>
        <w:tc>
          <w:tcPr>
            <w:tcW w:w="1152" w:type="dxa"/>
          </w:tcPr>
          <w:p w14:paraId="2F3E4CE3" w14:textId="77777777" w:rsidR="0028638B" w:rsidRPr="00D540E1" w:rsidRDefault="00000000">
            <w:pPr>
              <w:rPr>
                <w:rFonts w:cs="Arial"/>
                <w:sz w:val="24"/>
                <w:szCs w:val="24"/>
              </w:rPr>
            </w:pPr>
            <w:r w:rsidRPr="00D540E1">
              <w:rPr>
                <w:rFonts w:cs="Arial"/>
                <w:sz w:val="24"/>
                <w:szCs w:val="24"/>
              </w:rPr>
              <w:t>Si</w:t>
            </w:r>
          </w:p>
        </w:tc>
        <w:tc>
          <w:tcPr>
            <w:tcW w:w="1944" w:type="dxa"/>
          </w:tcPr>
          <w:p w14:paraId="041869F9"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7A63034" w14:textId="77777777" w:rsidR="0028638B" w:rsidRPr="00D540E1" w:rsidRDefault="00000000">
            <w:pPr>
              <w:rPr>
                <w:rFonts w:cs="Arial"/>
                <w:sz w:val="24"/>
                <w:szCs w:val="24"/>
              </w:rPr>
            </w:pPr>
            <w:r w:rsidRPr="00D540E1">
              <w:rPr>
                <w:rFonts w:cs="Arial"/>
                <w:sz w:val="24"/>
                <w:szCs w:val="24"/>
              </w:rPr>
              <w:t>Usuario que solicita.</w:t>
            </w:r>
          </w:p>
        </w:tc>
      </w:tr>
      <w:tr w:rsidR="0028638B" w:rsidRPr="00D540E1" w14:paraId="4A725212" w14:textId="77777777">
        <w:trPr>
          <w:jc w:val="center"/>
        </w:trPr>
        <w:tc>
          <w:tcPr>
            <w:tcW w:w="2016" w:type="dxa"/>
          </w:tcPr>
          <w:p w14:paraId="318242EC" w14:textId="77777777" w:rsidR="0028638B" w:rsidRPr="00D540E1" w:rsidRDefault="00000000">
            <w:pPr>
              <w:rPr>
                <w:rFonts w:cs="Arial"/>
                <w:sz w:val="24"/>
                <w:szCs w:val="24"/>
              </w:rPr>
            </w:pPr>
            <w:proofErr w:type="spellStart"/>
            <w:r w:rsidRPr="00D540E1">
              <w:rPr>
                <w:rFonts w:cs="Arial"/>
                <w:sz w:val="24"/>
                <w:szCs w:val="24"/>
              </w:rPr>
              <w:t>id_usuario_aprobador</w:t>
            </w:r>
            <w:proofErr w:type="spellEnd"/>
          </w:p>
        </w:tc>
        <w:tc>
          <w:tcPr>
            <w:tcW w:w="1728" w:type="dxa"/>
          </w:tcPr>
          <w:p w14:paraId="6D4E2415" w14:textId="77777777" w:rsidR="0028638B" w:rsidRPr="00D540E1" w:rsidRDefault="00000000">
            <w:pPr>
              <w:rPr>
                <w:rFonts w:cs="Arial"/>
                <w:sz w:val="24"/>
                <w:szCs w:val="24"/>
              </w:rPr>
            </w:pPr>
            <w:r w:rsidRPr="00D540E1">
              <w:rPr>
                <w:rFonts w:cs="Arial"/>
                <w:sz w:val="24"/>
                <w:szCs w:val="24"/>
              </w:rPr>
              <w:t>FK</w:t>
            </w:r>
          </w:p>
        </w:tc>
        <w:tc>
          <w:tcPr>
            <w:tcW w:w="1152" w:type="dxa"/>
          </w:tcPr>
          <w:p w14:paraId="69CB3D5A" w14:textId="77777777" w:rsidR="0028638B" w:rsidRPr="00D540E1" w:rsidRDefault="00000000">
            <w:pPr>
              <w:rPr>
                <w:rFonts w:cs="Arial"/>
                <w:sz w:val="24"/>
                <w:szCs w:val="24"/>
              </w:rPr>
            </w:pPr>
            <w:r w:rsidRPr="00D540E1">
              <w:rPr>
                <w:rFonts w:cs="Arial"/>
                <w:sz w:val="24"/>
                <w:szCs w:val="24"/>
              </w:rPr>
              <w:t>No</w:t>
            </w:r>
          </w:p>
        </w:tc>
        <w:tc>
          <w:tcPr>
            <w:tcW w:w="1944" w:type="dxa"/>
          </w:tcPr>
          <w:p w14:paraId="34FD8C2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DF566B6" w14:textId="77777777" w:rsidR="0028638B" w:rsidRPr="00D540E1" w:rsidRDefault="00000000">
            <w:pPr>
              <w:rPr>
                <w:rFonts w:cs="Arial"/>
                <w:sz w:val="24"/>
                <w:szCs w:val="24"/>
              </w:rPr>
            </w:pPr>
            <w:r w:rsidRPr="00D540E1">
              <w:rPr>
                <w:rFonts w:cs="Arial"/>
                <w:sz w:val="24"/>
                <w:szCs w:val="24"/>
              </w:rPr>
              <w:t>Gerente que aprueba o rechaza.</w:t>
            </w:r>
          </w:p>
        </w:tc>
      </w:tr>
      <w:tr w:rsidR="0028638B" w:rsidRPr="00D540E1" w14:paraId="58176244" w14:textId="77777777">
        <w:trPr>
          <w:jc w:val="center"/>
        </w:trPr>
        <w:tc>
          <w:tcPr>
            <w:tcW w:w="2016" w:type="dxa"/>
          </w:tcPr>
          <w:p w14:paraId="1EC3636B" w14:textId="77777777" w:rsidR="0028638B" w:rsidRPr="00D540E1" w:rsidRDefault="00000000">
            <w:pPr>
              <w:rPr>
                <w:rFonts w:cs="Arial"/>
                <w:sz w:val="24"/>
                <w:szCs w:val="24"/>
              </w:rPr>
            </w:pPr>
            <w:proofErr w:type="spellStart"/>
            <w:r w:rsidRPr="00D540E1">
              <w:rPr>
                <w:rFonts w:cs="Arial"/>
                <w:sz w:val="24"/>
                <w:szCs w:val="24"/>
              </w:rPr>
              <w:t>fecha_solicitud</w:t>
            </w:r>
            <w:proofErr w:type="spellEnd"/>
          </w:p>
        </w:tc>
        <w:tc>
          <w:tcPr>
            <w:tcW w:w="1728" w:type="dxa"/>
          </w:tcPr>
          <w:p w14:paraId="48C9C268" w14:textId="77777777" w:rsidR="0028638B" w:rsidRPr="00D540E1" w:rsidRDefault="00000000">
            <w:pPr>
              <w:rPr>
                <w:rFonts w:cs="Arial"/>
                <w:sz w:val="24"/>
                <w:szCs w:val="24"/>
              </w:rPr>
            </w:pPr>
            <w:r w:rsidRPr="00D540E1">
              <w:rPr>
                <w:rFonts w:cs="Arial"/>
                <w:sz w:val="24"/>
                <w:szCs w:val="24"/>
              </w:rPr>
              <w:t>-</w:t>
            </w:r>
          </w:p>
        </w:tc>
        <w:tc>
          <w:tcPr>
            <w:tcW w:w="1152" w:type="dxa"/>
          </w:tcPr>
          <w:p w14:paraId="7F33F501" w14:textId="77777777" w:rsidR="0028638B" w:rsidRPr="00D540E1" w:rsidRDefault="00000000">
            <w:pPr>
              <w:rPr>
                <w:rFonts w:cs="Arial"/>
                <w:sz w:val="24"/>
                <w:szCs w:val="24"/>
              </w:rPr>
            </w:pPr>
            <w:r w:rsidRPr="00D540E1">
              <w:rPr>
                <w:rFonts w:cs="Arial"/>
                <w:sz w:val="24"/>
                <w:szCs w:val="24"/>
              </w:rPr>
              <w:t>Si</w:t>
            </w:r>
          </w:p>
        </w:tc>
        <w:tc>
          <w:tcPr>
            <w:tcW w:w="1944" w:type="dxa"/>
          </w:tcPr>
          <w:p w14:paraId="074B36C8" w14:textId="77777777" w:rsidR="0028638B" w:rsidRPr="00D540E1" w:rsidRDefault="00000000">
            <w:pPr>
              <w:rPr>
                <w:rFonts w:cs="Arial"/>
                <w:sz w:val="24"/>
                <w:szCs w:val="24"/>
              </w:rPr>
            </w:pPr>
            <w:r w:rsidRPr="00D540E1">
              <w:rPr>
                <w:rFonts w:cs="Arial"/>
                <w:sz w:val="24"/>
                <w:szCs w:val="24"/>
              </w:rPr>
              <w:t>Fecha/hora</w:t>
            </w:r>
          </w:p>
        </w:tc>
        <w:tc>
          <w:tcPr>
            <w:tcW w:w="8208" w:type="dxa"/>
          </w:tcPr>
          <w:p w14:paraId="6B813D3E" w14:textId="77777777" w:rsidR="0028638B" w:rsidRPr="00D540E1" w:rsidRDefault="00000000">
            <w:pPr>
              <w:rPr>
                <w:rFonts w:cs="Arial"/>
                <w:sz w:val="24"/>
                <w:szCs w:val="24"/>
              </w:rPr>
            </w:pPr>
            <w:r w:rsidRPr="00D540E1">
              <w:rPr>
                <w:rFonts w:cs="Arial"/>
                <w:sz w:val="24"/>
                <w:szCs w:val="24"/>
              </w:rPr>
              <w:t>Fecha de solicitud.</w:t>
            </w:r>
          </w:p>
        </w:tc>
      </w:tr>
      <w:tr w:rsidR="0028638B" w:rsidRPr="00D540E1" w14:paraId="24F68120" w14:textId="77777777">
        <w:trPr>
          <w:jc w:val="center"/>
        </w:trPr>
        <w:tc>
          <w:tcPr>
            <w:tcW w:w="2016" w:type="dxa"/>
          </w:tcPr>
          <w:p w14:paraId="1421B687" w14:textId="77777777" w:rsidR="0028638B" w:rsidRPr="00D540E1" w:rsidRDefault="00000000">
            <w:pPr>
              <w:rPr>
                <w:rFonts w:cs="Arial"/>
                <w:sz w:val="24"/>
                <w:szCs w:val="24"/>
              </w:rPr>
            </w:pPr>
            <w:proofErr w:type="spellStart"/>
            <w:r w:rsidRPr="00D540E1">
              <w:rPr>
                <w:rFonts w:cs="Arial"/>
                <w:sz w:val="24"/>
                <w:szCs w:val="24"/>
              </w:rPr>
              <w:t>fecha_aprobacion</w:t>
            </w:r>
            <w:proofErr w:type="spellEnd"/>
          </w:p>
        </w:tc>
        <w:tc>
          <w:tcPr>
            <w:tcW w:w="1728" w:type="dxa"/>
          </w:tcPr>
          <w:p w14:paraId="6C641B21" w14:textId="77777777" w:rsidR="0028638B" w:rsidRPr="00D540E1" w:rsidRDefault="00000000">
            <w:pPr>
              <w:rPr>
                <w:rFonts w:cs="Arial"/>
                <w:sz w:val="24"/>
                <w:szCs w:val="24"/>
              </w:rPr>
            </w:pPr>
            <w:r w:rsidRPr="00D540E1">
              <w:rPr>
                <w:rFonts w:cs="Arial"/>
                <w:sz w:val="24"/>
                <w:szCs w:val="24"/>
              </w:rPr>
              <w:t>-</w:t>
            </w:r>
          </w:p>
        </w:tc>
        <w:tc>
          <w:tcPr>
            <w:tcW w:w="1152" w:type="dxa"/>
          </w:tcPr>
          <w:p w14:paraId="5771A2C5" w14:textId="77777777" w:rsidR="0028638B" w:rsidRPr="00D540E1" w:rsidRDefault="00000000">
            <w:pPr>
              <w:rPr>
                <w:rFonts w:cs="Arial"/>
                <w:sz w:val="24"/>
                <w:szCs w:val="24"/>
              </w:rPr>
            </w:pPr>
            <w:r w:rsidRPr="00D540E1">
              <w:rPr>
                <w:rFonts w:cs="Arial"/>
                <w:sz w:val="24"/>
                <w:szCs w:val="24"/>
              </w:rPr>
              <w:t>No</w:t>
            </w:r>
          </w:p>
        </w:tc>
        <w:tc>
          <w:tcPr>
            <w:tcW w:w="1944" w:type="dxa"/>
          </w:tcPr>
          <w:p w14:paraId="3D7E3B0E" w14:textId="77777777" w:rsidR="0028638B" w:rsidRPr="00D540E1" w:rsidRDefault="00000000">
            <w:pPr>
              <w:rPr>
                <w:rFonts w:cs="Arial"/>
                <w:sz w:val="24"/>
                <w:szCs w:val="24"/>
              </w:rPr>
            </w:pPr>
            <w:r w:rsidRPr="00D540E1">
              <w:rPr>
                <w:rFonts w:cs="Arial"/>
                <w:sz w:val="24"/>
                <w:szCs w:val="24"/>
              </w:rPr>
              <w:t>Fecha/hora</w:t>
            </w:r>
          </w:p>
        </w:tc>
        <w:tc>
          <w:tcPr>
            <w:tcW w:w="8208" w:type="dxa"/>
          </w:tcPr>
          <w:p w14:paraId="2EAC599C" w14:textId="77777777" w:rsidR="0028638B" w:rsidRPr="00D540E1" w:rsidRDefault="00000000">
            <w:pPr>
              <w:rPr>
                <w:rFonts w:cs="Arial"/>
                <w:sz w:val="24"/>
                <w:szCs w:val="24"/>
              </w:rPr>
            </w:pPr>
            <w:r w:rsidRPr="00D540E1">
              <w:rPr>
                <w:rFonts w:cs="Arial"/>
                <w:sz w:val="24"/>
                <w:szCs w:val="24"/>
              </w:rPr>
              <w:t xml:space="preserve">Fecha de </w:t>
            </w:r>
            <w:proofErr w:type="spellStart"/>
            <w:r w:rsidRPr="00D540E1">
              <w:rPr>
                <w:rFonts w:cs="Arial"/>
                <w:sz w:val="24"/>
                <w:szCs w:val="24"/>
              </w:rPr>
              <w:t>decision</w:t>
            </w:r>
            <w:proofErr w:type="spellEnd"/>
            <w:r w:rsidRPr="00D540E1">
              <w:rPr>
                <w:rFonts w:cs="Arial"/>
                <w:sz w:val="24"/>
                <w:szCs w:val="24"/>
              </w:rPr>
              <w:t>.</w:t>
            </w:r>
          </w:p>
        </w:tc>
      </w:tr>
      <w:tr w:rsidR="0028638B" w:rsidRPr="00D540E1" w14:paraId="40005E63" w14:textId="77777777">
        <w:trPr>
          <w:jc w:val="center"/>
        </w:trPr>
        <w:tc>
          <w:tcPr>
            <w:tcW w:w="2016" w:type="dxa"/>
          </w:tcPr>
          <w:p w14:paraId="1FC47F18" w14:textId="77777777" w:rsidR="0028638B" w:rsidRPr="00D540E1" w:rsidRDefault="00000000">
            <w:pPr>
              <w:rPr>
                <w:rFonts w:cs="Arial"/>
                <w:sz w:val="24"/>
                <w:szCs w:val="24"/>
              </w:rPr>
            </w:pPr>
            <w:proofErr w:type="spellStart"/>
            <w:r w:rsidRPr="00D540E1">
              <w:rPr>
                <w:rFonts w:cs="Arial"/>
                <w:sz w:val="24"/>
                <w:szCs w:val="24"/>
              </w:rPr>
              <w:t>observacion_aprobacion</w:t>
            </w:r>
            <w:proofErr w:type="spellEnd"/>
          </w:p>
        </w:tc>
        <w:tc>
          <w:tcPr>
            <w:tcW w:w="1728" w:type="dxa"/>
          </w:tcPr>
          <w:p w14:paraId="504C86B9" w14:textId="77777777" w:rsidR="0028638B" w:rsidRPr="00D540E1" w:rsidRDefault="00000000">
            <w:pPr>
              <w:rPr>
                <w:rFonts w:cs="Arial"/>
                <w:sz w:val="24"/>
                <w:szCs w:val="24"/>
              </w:rPr>
            </w:pPr>
            <w:r w:rsidRPr="00D540E1">
              <w:rPr>
                <w:rFonts w:cs="Arial"/>
                <w:sz w:val="24"/>
                <w:szCs w:val="24"/>
              </w:rPr>
              <w:t>-</w:t>
            </w:r>
          </w:p>
        </w:tc>
        <w:tc>
          <w:tcPr>
            <w:tcW w:w="1152" w:type="dxa"/>
          </w:tcPr>
          <w:p w14:paraId="22D93A3B" w14:textId="77777777" w:rsidR="0028638B" w:rsidRPr="00D540E1" w:rsidRDefault="00000000">
            <w:pPr>
              <w:rPr>
                <w:rFonts w:cs="Arial"/>
                <w:sz w:val="24"/>
                <w:szCs w:val="24"/>
              </w:rPr>
            </w:pPr>
            <w:r w:rsidRPr="00D540E1">
              <w:rPr>
                <w:rFonts w:cs="Arial"/>
                <w:sz w:val="24"/>
                <w:szCs w:val="24"/>
              </w:rPr>
              <w:t>No</w:t>
            </w:r>
          </w:p>
        </w:tc>
        <w:tc>
          <w:tcPr>
            <w:tcW w:w="1944" w:type="dxa"/>
          </w:tcPr>
          <w:p w14:paraId="029BA6CE" w14:textId="77777777" w:rsidR="0028638B" w:rsidRPr="00D540E1" w:rsidRDefault="00000000">
            <w:pPr>
              <w:rPr>
                <w:rFonts w:cs="Arial"/>
                <w:sz w:val="24"/>
                <w:szCs w:val="24"/>
              </w:rPr>
            </w:pPr>
            <w:r w:rsidRPr="00D540E1">
              <w:rPr>
                <w:rFonts w:cs="Arial"/>
                <w:sz w:val="24"/>
                <w:szCs w:val="24"/>
              </w:rPr>
              <w:t>Texto</w:t>
            </w:r>
          </w:p>
        </w:tc>
        <w:tc>
          <w:tcPr>
            <w:tcW w:w="8208" w:type="dxa"/>
          </w:tcPr>
          <w:p w14:paraId="285AD73F" w14:textId="77777777" w:rsidR="0028638B" w:rsidRPr="00D540E1" w:rsidRDefault="00000000">
            <w:pPr>
              <w:rPr>
                <w:rFonts w:cs="Arial"/>
                <w:sz w:val="24"/>
                <w:szCs w:val="24"/>
              </w:rPr>
            </w:pPr>
            <w:r w:rsidRPr="00D540E1">
              <w:rPr>
                <w:rFonts w:cs="Arial"/>
                <w:sz w:val="24"/>
                <w:szCs w:val="24"/>
              </w:rPr>
              <w:t>Nota opcional del gerente.</w:t>
            </w:r>
          </w:p>
        </w:tc>
      </w:tr>
    </w:tbl>
    <w:p w14:paraId="6931C5EB" w14:textId="77777777" w:rsidR="0028638B" w:rsidRPr="00D540E1" w:rsidRDefault="00000000">
      <w:pPr>
        <w:rPr>
          <w:rFonts w:cs="Arial"/>
          <w:sz w:val="24"/>
          <w:szCs w:val="24"/>
        </w:rPr>
      </w:pPr>
      <w:r w:rsidRPr="00D540E1">
        <w:rPr>
          <w:rFonts w:cs="Arial"/>
          <w:sz w:val="24"/>
          <w:szCs w:val="24"/>
        </w:rPr>
        <w:t xml:space="preserve">Relaciones: Un ajuste aprobado genera un movimiento en </w:t>
      </w:r>
      <w:proofErr w:type="spellStart"/>
      <w:r w:rsidRPr="00D540E1">
        <w:rPr>
          <w:rFonts w:cs="Arial"/>
          <w:sz w:val="24"/>
          <w:szCs w:val="24"/>
        </w:rPr>
        <w:t>movimientos_inventario</w:t>
      </w:r>
      <w:proofErr w:type="spellEnd"/>
      <w:r w:rsidRPr="00D540E1">
        <w:rPr>
          <w:rFonts w:cs="Arial"/>
          <w:sz w:val="24"/>
          <w:szCs w:val="24"/>
        </w:rPr>
        <w:t>.</w:t>
      </w:r>
    </w:p>
    <w:p w14:paraId="3582ACED" w14:textId="77777777" w:rsidR="0028638B" w:rsidRPr="00D540E1" w:rsidRDefault="00000000">
      <w:pPr>
        <w:rPr>
          <w:rFonts w:cs="Arial"/>
          <w:sz w:val="24"/>
          <w:szCs w:val="24"/>
        </w:rPr>
      </w:pPr>
      <w:r w:rsidRPr="00D540E1">
        <w:rPr>
          <w:rFonts w:cs="Arial"/>
          <w:sz w:val="24"/>
          <w:szCs w:val="24"/>
        </w:rPr>
        <w:t xml:space="preserve">Importancia: Controla cambios manuales de inventario con </w:t>
      </w:r>
      <w:proofErr w:type="spellStart"/>
      <w:r w:rsidRPr="00D540E1">
        <w:rPr>
          <w:rFonts w:cs="Arial"/>
          <w:sz w:val="24"/>
          <w:szCs w:val="24"/>
        </w:rPr>
        <w:t>autorizacion</w:t>
      </w:r>
      <w:proofErr w:type="spellEnd"/>
      <w:r w:rsidRPr="00D540E1">
        <w:rPr>
          <w:rFonts w:cs="Arial"/>
          <w:sz w:val="24"/>
          <w:szCs w:val="24"/>
        </w:rPr>
        <w:t xml:space="preserve"> y trazabilidad.</w:t>
      </w:r>
    </w:p>
    <w:p w14:paraId="7130D0CB" w14:textId="64019B13"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.28 Tabla: </w:t>
      </w:r>
      <w:proofErr w:type="spellStart"/>
      <w:r w:rsidR="00000000" w:rsidRPr="00D540E1">
        <w:rPr>
          <w:rFonts w:ascii="Arial" w:hAnsi="Arial" w:cs="Arial"/>
          <w:sz w:val="24"/>
          <w:szCs w:val="24"/>
        </w:rPr>
        <w:t>movimientos_deposito</w:t>
      </w:r>
      <w:proofErr w:type="spellEnd"/>
    </w:p>
    <w:p w14:paraId="78C6EDA2" w14:textId="77777777" w:rsidR="0028638B" w:rsidRPr="00D540E1" w:rsidRDefault="00000000">
      <w:pPr>
        <w:rPr>
          <w:rFonts w:cs="Arial"/>
          <w:sz w:val="24"/>
          <w:szCs w:val="24"/>
        </w:rPr>
      </w:pPr>
      <w:r w:rsidRPr="00D540E1">
        <w:rPr>
          <w:rFonts w:cs="Arial"/>
          <w:sz w:val="24"/>
          <w:szCs w:val="24"/>
        </w:rPr>
        <w:t xml:space="preserve">Propósito: Libro de movimientos del </w:t>
      </w:r>
      <w:proofErr w:type="spellStart"/>
      <w:r w:rsidRPr="00D540E1">
        <w:rPr>
          <w:rFonts w:cs="Arial"/>
          <w:sz w:val="24"/>
          <w:szCs w:val="24"/>
        </w:rPr>
        <w:t>deposito</w:t>
      </w:r>
      <w:proofErr w:type="spellEnd"/>
      <w:r w:rsidRPr="00D540E1">
        <w:rPr>
          <w:rFonts w:cs="Arial"/>
          <w:sz w:val="24"/>
          <w:szCs w:val="24"/>
        </w:rPr>
        <w:t xml:space="preserve"> acumulado. Registra entradas por cierre y salidas por consignaciones o pagos de servicios.</w:t>
      </w:r>
    </w:p>
    <w:tbl>
      <w:tblPr>
        <w:tblStyle w:val="Tablaconcuadrcula"/>
        <w:tblW w:w="0" w:type="auto"/>
        <w:jc w:val="center"/>
        <w:tblLook w:val="04A0" w:firstRow="1" w:lastRow="0" w:firstColumn="1" w:lastColumn="0" w:noHBand="0" w:noVBand="1"/>
      </w:tblPr>
      <w:tblGrid>
        <w:gridCol w:w="3006"/>
        <w:gridCol w:w="1642"/>
        <w:gridCol w:w="1496"/>
        <w:gridCol w:w="1833"/>
        <w:gridCol w:w="6495"/>
      </w:tblGrid>
      <w:tr w:rsidR="0028638B" w:rsidRPr="00D540E1" w14:paraId="1002A818" w14:textId="77777777">
        <w:trPr>
          <w:tblHeader/>
          <w:jc w:val="center"/>
        </w:trPr>
        <w:tc>
          <w:tcPr>
            <w:tcW w:w="2016" w:type="dxa"/>
            <w:shd w:val="clear" w:color="auto" w:fill="1F4E79"/>
          </w:tcPr>
          <w:p w14:paraId="029763A8"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04D6C4A1"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E42087E"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064C967F"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43362A54"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3C2C8DF9" w14:textId="77777777">
        <w:trPr>
          <w:jc w:val="center"/>
        </w:trPr>
        <w:tc>
          <w:tcPr>
            <w:tcW w:w="2016" w:type="dxa"/>
          </w:tcPr>
          <w:p w14:paraId="50F75073" w14:textId="77777777" w:rsidR="0028638B" w:rsidRPr="00D540E1" w:rsidRDefault="00000000">
            <w:pPr>
              <w:rPr>
                <w:rFonts w:cs="Arial"/>
                <w:sz w:val="24"/>
                <w:szCs w:val="24"/>
              </w:rPr>
            </w:pPr>
            <w:proofErr w:type="spellStart"/>
            <w:r w:rsidRPr="00D540E1">
              <w:rPr>
                <w:rFonts w:cs="Arial"/>
                <w:sz w:val="24"/>
                <w:szCs w:val="24"/>
              </w:rPr>
              <w:t>id_movimiento_deposito</w:t>
            </w:r>
            <w:proofErr w:type="spellEnd"/>
          </w:p>
        </w:tc>
        <w:tc>
          <w:tcPr>
            <w:tcW w:w="1728" w:type="dxa"/>
          </w:tcPr>
          <w:p w14:paraId="3AD61A4E" w14:textId="77777777" w:rsidR="0028638B" w:rsidRPr="00D540E1" w:rsidRDefault="00000000">
            <w:pPr>
              <w:rPr>
                <w:rFonts w:cs="Arial"/>
                <w:sz w:val="24"/>
                <w:szCs w:val="24"/>
              </w:rPr>
            </w:pPr>
            <w:r w:rsidRPr="00D540E1">
              <w:rPr>
                <w:rFonts w:cs="Arial"/>
                <w:sz w:val="24"/>
                <w:szCs w:val="24"/>
              </w:rPr>
              <w:t>PK</w:t>
            </w:r>
          </w:p>
        </w:tc>
        <w:tc>
          <w:tcPr>
            <w:tcW w:w="1152" w:type="dxa"/>
          </w:tcPr>
          <w:p w14:paraId="42BBE399" w14:textId="77777777" w:rsidR="0028638B" w:rsidRPr="00D540E1" w:rsidRDefault="00000000">
            <w:pPr>
              <w:rPr>
                <w:rFonts w:cs="Arial"/>
                <w:sz w:val="24"/>
                <w:szCs w:val="24"/>
              </w:rPr>
            </w:pPr>
            <w:r w:rsidRPr="00D540E1">
              <w:rPr>
                <w:rFonts w:cs="Arial"/>
                <w:sz w:val="24"/>
                <w:szCs w:val="24"/>
              </w:rPr>
              <w:t>Si</w:t>
            </w:r>
          </w:p>
        </w:tc>
        <w:tc>
          <w:tcPr>
            <w:tcW w:w="1944" w:type="dxa"/>
          </w:tcPr>
          <w:p w14:paraId="3D17467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40F61912"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6CB432C9" w14:textId="77777777">
        <w:trPr>
          <w:jc w:val="center"/>
        </w:trPr>
        <w:tc>
          <w:tcPr>
            <w:tcW w:w="2016" w:type="dxa"/>
          </w:tcPr>
          <w:p w14:paraId="144F5969" w14:textId="77777777" w:rsidR="0028638B" w:rsidRPr="00D540E1" w:rsidRDefault="00000000">
            <w:pPr>
              <w:rPr>
                <w:rFonts w:cs="Arial"/>
                <w:sz w:val="24"/>
                <w:szCs w:val="24"/>
              </w:rPr>
            </w:pPr>
            <w:proofErr w:type="spellStart"/>
            <w:r w:rsidRPr="00D540E1">
              <w:rPr>
                <w:rFonts w:cs="Arial"/>
                <w:sz w:val="24"/>
                <w:szCs w:val="24"/>
              </w:rPr>
              <w:t>tipo_movimiento_deposito</w:t>
            </w:r>
            <w:proofErr w:type="spellEnd"/>
          </w:p>
        </w:tc>
        <w:tc>
          <w:tcPr>
            <w:tcW w:w="1728" w:type="dxa"/>
          </w:tcPr>
          <w:p w14:paraId="4325BD5A" w14:textId="77777777" w:rsidR="0028638B" w:rsidRPr="00D540E1" w:rsidRDefault="00000000">
            <w:pPr>
              <w:rPr>
                <w:rFonts w:cs="Arial"/>
                <w:sz w:val="24"/>
                <w:szCs w:val="24"/>
              </w:rPr>
            </w:pPr>
            <w:r w:rsidRPr="00D540E1">
              <w:rPr>
                <w:rFonts w:cs="Arial"/>
                <w:sz w:val="24"/>
                <w:szCs w:val="24"/>
              </w:rPr>
              <w:t>-</w:t>
            </w:r>
          </w:p>
        </w:tc>
        <w:tc>
          <w:tcPr>
            <w:tcW w:w="1152" w:type="dxa"/>
          </w:tcPr>
          <w:p w14:paraId="19DE05FB" w14:textId="77777777" w:rsidR="0028638B" w:rsidRPr="00D540E1" w:rsidRDefault="00000000">
            <w:pPr>
              <w:rPr>
                <w:rFonts w:cs="Arial"/>
                <w:sz w:val="24"/>
                <w:szCs w:val="24"/>
              </w:rPr>
            </w:pPr>
            <w:r w:rsidRPr="00D540E1">
              <w:rPr>
                <w:rFonts w:cs="Arial"/>
                <w:sz w:val="24"/>
                <w:szCs w:val="24"/>
              </w:rPr>
              <w:t>Si</w:t>
            </w:r>
          </w:p>
        </w:tc>
        <w:tc>
          <w:tcPr>
            <w:tcW w:w="1944" w:type="dxa"/>
          </w:tcPr>
          <w:p w14:paraId="75983151"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6AA8E709" w14:textId="77777777" w:rsidR="0028638B" w:rsidRPr="00D540E1" w:rsidRDefault="00000000">
            <w:pPr>
              <w:rPr>
                <w:rFonts w:cs="Arial"/>
                <w:sz w:val="24"/>
                <w:szCs w:val="24"/>
              </w:rPr>
            </w:pPr>
            <w:proofErr w:type="spellStart"/>
            <w:r w:rsidRPr="00D540E1">
              <w:rPr>
                <w:rFonts w:cs="Arial"/>
                <w:sz w:val="24"/>
                <w:szCs w:val="24"/>
              </w:rPr>
              <w:t>Entrada_cierre</w:t>
            </w:r>
            <w:proofErr w:type="spellEnd"/>
            <w:r w:rsidRPr="00D540E1">
              <w:rPr>
                <w:rFonts w:cs="Arial"/>
                <w:sz w:val="24"/>
                <w:szCs w:val="24"/>
              </w:rPr>
              <w:t xml:space="preserve">, </w:t>
            </w:r>
            <w:proofErr w:type="spellStart"/>
            <w:r w:rsidRPr="00D540E1">
              <w:rPr>
                <w:rFonts w:cs="Arial"/>
                <w:sz w:val="24"/>
                <w:szCs w:val="24"/>
              </w:rPr>
              <w:t>salida_consignacion</w:t>
            </w:r>
            <w:proofErr w:type="spellEnd"/>
            <w:r w:rsidRPr="00D540E1">
              <w:rPr>
                <w:rFonts w:cs="Arial"/>
                <w:sz w:val="24"/>
                <w:szCs w:val="24"/>
              </w:rPr>
              <w:t xml:space="preserve">, </w:t>
            </w:r>
            <w:proofErr w:type="spellStart"/>
            <w:r w:rsidRPr="00D540E1">
              <w:rPr>
                <w:rFonts w:cs="Arial"/>
                <w:sz w:val="24"/>
                <w:szCs w:val="24"/>
              </w:rPr>
              <w:t>salida_pago_servicio</w:t>
            </w:r>
            <w:proofErr w:type="spellEnd"/>
            <w:r w:rsidRPr="00D540E1">
              <w:rPr>
                <w:rFonts w:cs="Arial"/>
                <w:sz w:val="24"/>
                <w:szCs w:val="24"/>
              </w:rPr>
              <w:t>, ajuste.</w:t>
            </w:r>
          </w:p>
        </w:tc>
      </w:tr>
      <w:tr w:rsidR="0028638B" w:rsidRPr="00D540E1" w14:paraId="560D9259" w14:textId="77777777">
        <w:trPr>
          <w:jc w:val="center"/>
        </w:trPr>
        <w:tc>
          <w:tcPr>
            <w:tcW w:w="2016" w:type="dxa"/>
          </w:tcPr>
          <w:p w14:paraId="580D4626" w14:textId="77777777" w:rsidR="0028638B" w:rsidRPr="00D540E1" w:rsidRDefault="00000000">
            <w:pPr>
              <w:rPr>
                <w:rFonts w:cs="Arial"/>
                <w:sz w:val="24"/>
                <w:szCs w:val="24"/>
              </w:rPr>
            </w:pPr>
            <w:proofErr w:type="spellStart"/>
            <w:r w:rsidRPr="00D540E1">
              <w:rPr>
                <w:rFonts w:cs="Arial"/>
                <w:sz w:val="24"/>
                <w:szCs w:val="24"/>
              </w:rPr>
              <w:t>valor_movimiento</w:t>
            </w:r>
            <w:proofErr w:type="spellEnd"/>
          </w:p>
        </w:tc>
        <w:tc>
          <w:tcPr>
            <w:tcW w:w="1728" w:type="dxa"/>
          </w:tcPr>
          <w:p w14:paraId="104906D6" w14:textId="77777777" w:rsidR="0028638B" w:rsidRPr="00D540E1" w:rsidRDefault="00000000">
            <w:pPr>
              <w:rPr>
                <w:rFonts w:cs="Arial"/>
                <w:sz w:val="24"/>
                <w:szCs w:val="24"/>
              </w:rPr>
            </w:pPr>
            <w:r w:rsidRPr="00D540E1">
              <w:rPr>
                <w:rFonts w:cs="Arial"/>
                <w:sz w:val="24"/>
                <w:szCs w:val="24"/>
              </w:rPr>
              <w:t>-</w:t>
            </w:r>
          </w:p>
        </w:tc>
        <w:tc>
          <w:tcPr>
            <w:tcW w:w="1152" w:type="dxa"/>
          </w:tcPr>
          <w:p w14:paraId="5C97E9DA" w14:textId="77777777" w:rsidR="0028638B" w:rsidRPr="00D540E1" w:rsidRDefault="00000000">
            <w:pPr>
              <w:rPr>
                <w:rFonts w:cs="Arial"/>
                <w:sz w:val="24"/>
                <w:szCs w:val="24"/>
              </w:rPr>
            </w:pPr>
            <w:r w:rsidRPr="00D540E1">
              <w:rPr>
                <w:rFonts w:cs="Arial"/>
                <w:sz w:val="24"/>
                <w:szCs w:val="24"/>
              </w:rPr>
              <w:t>Si</w:t>
            </w:r>
          </w:p>
        </w:tc>
        <w:tc>
          <w:tcPr>
            <w:tcW w:w="1944" w:type="dxa"/>
          </w:tcPr>
          <w:p w14:paraId="4AF32D2E" w14:textId="77777777" w:rsidR="0028638B" w:rsidRPr="00D540E1" w:rsidRDefault="00000000">
            <w:pPr>
              <w:rPr>
                <w:rFonts w:cs="Arial"/>
                <w:sz w:val="24"/>
                <w:szCs w:val="24"/>
              </w:rPr>
            </w:pPr>
            <w:r w:rsidRPr="00D540E1">
              <w:rPr>
                <w:rFonts w:cs="Arial"/>
                <w:sz w:val="24"/>
                <w:szCs w:val="24"/>
              </w:rPr>
              <w:t>Decimal</w:t>
            </w:r>
          </w:p>
        </w:tc>
        <w:tc>
          <w:tcPr>
            <w:tcW w:w="8208" w:type="dxa"/>
          </w:tcPr>
          <w:p w14:paraId="6E192782" w14:textId="77777777" w:rsidR="0028638B" w:rsidRPr="00D540E1" w:rsidRDefault="00000000">
            <w:pPr>
              <w:rPr>
                <w:rFonts w:cs="Arial"/>
                <w:sz w:val="24"/>
                <w:szCs w:val="24"/>
              </w:rPr>
            </w:pPr>
            <w:r w:rsidRPr="00D540E1">
              <w:rPr>
                <w:rFonts w:cs="Arial"/>
                <w:sz w:val="24"/>
                <w:szCs w:val="24"/>
              </w:rPr>
              <w:t>Valor movido.</w:t>
            </w:r>
          </w:p>
        </w:tc>
      </w:tr>
      <w:tr w:rsidR="0028638B" w:rsidRPr="00D540E1" w14:paraId="3834C280" w14:textId="77777777">
        <w:trPr>
          <w:jc w:val="center"/>
        </w:trPr>
        <w:tc>
          <w:tcPr>
            <w:tcW w:w="2016" w:type="dxa"/>
          </w:tcPr>
          <w:p w14:paraId="61B43E5E" w14:textId="77777777" w:rsidR="0028638B" w:rsidRPr="00D540E1" w:rsidRDefault="00000000">
            <w:pPr>
              <w:rPr>
                <w:rFonts w:cs="Arial"/>
                <w:sz w:val="24"/>
                <w:szCs w:val="24"/>
              </w:rPr>
            </w:pPr>
            <w:proofErr w:type="spellStart"/>
            <w:r w:rsidRPr="00D540E1">
              <w:rPr>
                <w:rFonts w:cs="Arial"/>
                <w:sz w:val="24"/>
                <w:szCs w:val="24"/>
              </w:rPr>
              <w:t>saldo_anterior</w:t>
            </w:r>
            <w:proofErr w:type="spellEnd"/>
          </w:p>
        </w:tc>
        <w:tc>
          <w:tcPr>
            <w:tcW w:w="1728" w:type="dxa"/>
          </w:tcPr>
          <w:p w14:paraId="5AC9746A" w14:textId="77777777" w:rsidR="0028638B" w:rsidRPr="00D540E1" w:rsidRDefault="00000000">
            <w:pPr>
              <w:rPr>
                <w:rFonts w:cs="Arial"/>
                <w:sz w:val="24"/>
                <w:szCs w:val="24"/>
              </w:rPr>
            </w:pPr>
            <w:r w:rsidRPr="00D540E1">
              <w:rPr>
                <w:rFonts w:cs="Arial"/>
                <w:sz w:val="24"/>
                <w:szCs w:val="24"/>
              </w:rPr>
              <w:t>-</w:t>
            </w:r>
          </w:p>
        </w:tc>
        <w:tc>
          <w:tcPr>
            <w:tcW w:w="1152" w:type="dxa"/>
          </w:tcPr>
          <w:p w14:paraId="7D83DF4B" w14:textId="77777777" w:rsidR="0028638B" w:rsidRPr="00D540E1" w:rsidRDefault="00000000">
            <w:pPr>
              <w:rPr>
                <w:rFonts w:cs="Arial"/>
                <w:sz w:val="24"/>
                <w:szCs w:val="24"/>
              </w:rPr>
            </w:pPr>
            <w:r w:rsidRPr="00D540E1">
              <w:rPr>
                <w:rFonts w:cs="Arial"/>
                <w:sz w:val="24"/>
                <w:szCs w:val="24"/>
              </w:rPr>
              <w:t>Si</w:t>
            </w:r>
          </w:p>
        </w:tc>
        <w:tc>
          <w:tcPr>
            <w:tcW w:w="1944" w:type="dxa"/>
          </w:tcPr>
          <w:p w14:paraId="471A49D0" w14:textId="77777777" w:rsidR="0028638B" w:rsidRPr="00D540E1" w:rsidRDefault="00000000">
            <w:pPr>
              <w:rPr>
                <w:rFonts w:cs="Arial"/>
                <w:sz w:val="24"/>
                <w:szCs w:val="24"/>
              </w:rPr>
            </w:pPr>
            <w:r w:rsidRPr="00D540E1">
              <w:rPr>
                <w:rFonts w:cs="Arial"/>
                <w:sz w:val="24"/>
                <w:szCs w:val="24"/>
              </w:rPr>
              <w:t>Decimal</w:t>
            </w:r>
          </w:p>
        </w:tc>
        <w:tc>
          <w:tcPr>
            <w:tcW w:w="8208" w:type="dxa"/>
          </w:tcPr>
          <w:p w14:paraId="568E9D48" w14:textId="77777777" w:rsidR="0028638B" w:rsidRPr="00D540E1" w:rsidRDefault="00000000">
            <w:pPr>
              <w:rPr>
                <w:rFonts w:cs="Arial"/>
                <w:sz w:val="24"/>
                <w:szCs w:val="24"/>
              </w:rPr>
            </w:pPr>
            <w:r w:rsidRPr="00D540E1">
              <w:rPr>
                <w:rFonts w:cs="Arial"/>
                <w:sz w:val="24"/>
                <w:szCs w:val="24"/>
              </w:rPr>
              <w:t>Saldo antes del movimiento.</w:t>
            </w:r>
          </w:p>
        </w:tc>
      </w:tr>
      <w:tr w:rsidR="0028638B" w:rsidRPr="00D540E1" w14:paraId="0645897B" w14:textId="77777777">
        <w:trPr>
          <w:jc w:val="center"/>
        </w:trPr>
        <w:tc>
          <w:tcPr>
            <w:tcW w:w="2016" w:type="dxa"/>
          </w:tcPr>
          <w:p w14:paraId="5B167F31" w14:textId="77777777" w:rsidR="0028638B" w:rsidRPr="00D540E1" w:rsidRDefault="00000000">
            <w:pPr>
              <w:rPr>
                <w:rFonts w:cs="Arial"/>
                <w:sz w:val="24"/>
                <w:szCs w:val="24"/>
              </w:rPr>
            </w:pPr>
            <w:proofErr w:type="spellStart"/>
            <w:r w:rsidRPr="00D540E1">
              <w:rPr>
                <w:rFonts w:cs="Arial"/>
                <w:sz w:val="24"/>
                <w:szCs w:val="24"/>
              </w:rPr>
              <w:t>saldo_posterior</w:t>
            </w:r>
            <w:proofErr w:type="spellEnd"/>
          </w:p>
        </w:tc>
        <w:tc>
          <w:tcPr>
            <w:tcW w:w="1728" w:type="dxa"/>
          </w:tcPr>
          <w:p w14:paraId="091A5AB6" w14:textId="77777777" w:rsidR="0028638B" w:rsidRPr="00D540E1" w:rsidRDefault="00000000">
            <w:pPr>
              <w:rPr>
                <w:rFonts w:cs="Arial"/>
                <w:sz w:val="24"/>
                <w:szCs w:val="24"/>
              </w:rPr>
            </w:pPr>
            <w:r w:rsidRPr="00D540E1">
              <w:rPr>
                <w:rFonts w:cs="Arial"/>
                <w:sz w:val="24"/>
                <w:szCs w:val="24"/>
              </w:rPr>
              <w:t>-</w:t>
            </w:r>
          </w:p>
        </w:tc>
        <w:tc>
          <w:tcPr>
            <w:tcW w:w="1152" w:type="dxa"/>
          </w:tcPr>
          <w:p w14:paraId="5316BEC6" w14:textId="77777777" w:rsidR="0028638B" w:rsidRPr="00D540E1" w:rsidRDefault="00000000">
            <w:pPr>
              <w:rPr>
                <w:rFonts w:cs="Arial"/>
                <w:sz w:val="24"/>
                <w:szCs w:val="24"/>
              </w:rPr>
            </w:pPr>
            <w:r w:rsidRPr="00D540E1">
              <w:rPr>
                <w:rFonts w:cs="Arial"/>
                <w:sz w:val="24"/>
                <w:szCs w:val="24"/>
              </w:rPr>
              <w:t>Si</w:t>
            </w:r>
          </w:p>
        </w:tc>
        <w:tc>
          <w:tcPr>
            <w:tcW w:w="1944" w:type="dxa"/>
          </w:tcPr>
          <w:p w14:paraId="2AA196C9" w14:textId="77777777" w:rsidR="0028638B" w:rsidRPr="00D540E1" w:rsidRDefault="00000000">
            <w:pPr>
              <w:rPr>
                <w:rFonts w:cs="Arial"/>
                <w:sz w:val="24"/>
                <w:szCs w:val="24"/>
              </w:rPr>
            </w:pPr>
            <w:r w:rsidRPr="00D540E1">
              <w:rPr>
                <w:rFonts w:cs="Arial"/>
                <w:sz w:val="24"/>
                <w:szCs w:val="24"/>
              </w:rPr>
              <w:t>Decimal</w:t>
            </w:r>
          </w:p>
        </w:tc>
        <w:tc>
          <w:tcPr>
            <w:tcW w:w="8208" w:type="dxa"/>
          </w:tcPr>
          <w:p w14:paraId="1422633B" w14:textId="77777777" w:rsidR="0028638B" w:rsidRPr="00D540E1" w:rsidRDefault="00000000">
            <w:pPr>
              <w:rPr>
                <w:rFonts w:cs="Arial"/>
                <w:sz w:val="24"/>
                <w:szCs w:val="24"/>
              </w:rPr>
            </w:pPr>
            <w:r w:rsidRPr="00D540E1">
              <w:rPr>
                <w:rFonts w:cs="Arial"/>
                <w:sz w:val="24"/>
                <w:szCs w:val="24"/>
              </w:rPr>
              <w:t xml:space="preserve">Saldo </w:t>
            </w:r>
            <w:proofErr w:type="spellStart"/>
            <w:r w:rsidRPr="00D540E1">
              <w:rPr>
                <w:rFonts w:cs="Arial"/>
                <w:sz w:val="24"/>
                <w:szCs w:val="24"/>
              </w:rPr>
              <w:t>despues</w:t>
            </w:r>
            <w:proofErr w:type="spellEnd"/>
            <w:r w:rsidRPr="00D540E1">
              <w:rPr>
                <w:rFonts w:cs="Arial"/>
                <w:sz w:val="24"/>
                <w:szCs w:val="24"/>
              </w:rPr>
              <w:t xml:space="preserve"> del movimiento.</w:t>
            </w:r>
          </w:p>
        </w:tc>
      </w:tr>
      <w:tr w:rsidR="0028638B" w:rsidRPr="00D540E1" w14:paraId="7B66D799" w14:textId="77777777">
        <w:trPr>
          <w:jc w:val="center"/>
        </w:trPr>
        <w:tc>
          <w:tcPr>
            <w:tcW w:w="2016" w:type="dxa"/>
          </w:tcPr>
          <w:p w14:paraId="34B7EC41" w14:textId="77777777" w:rsidR="0028638B" w:rsidRPr="00D540E1" w:rsidRDefault="00000000">
            <w:pPr>
              <w:rPr>
                <w:rFonts w:cs="Arial"/>
                <w:sz w:val="24"/>
                <w:szCs w:val="24"/>
              </w:rPr>
            </w:pPr>
            <w:proofErr w:type="spellStart"/>
            <w:r w:rsidRPr="00D540E1">
              <w:rPr>
                <w:rFonts w:cs="Arial"/>
                <w:sz w:val="24"/>
                <w:szCs w:val="24"/>
              </w:rPr>
              <w:t>id_cierre_caja</w:t>
            </w:r>
            <w:proofErr w:type="spellEnd"/>
          </w:p>
        </w:tc>
        <w:tc>
          <w:tcPr>
            <w:tcW w:w="1728" w:type="dxa"/>
          </w:tcPr>
          <w:p w14:paraId="0EEF58C7" w14:textId="77777777" w:rsidR="0028638B" w:rsidRPr="00D540E1" w:rsidRDefault="00000000">
            <w:pPr>
              <w:rPr>
                <w:rFonts w:cs="Arial"/>
                <w:sz w:val="24"/>
                <w:szCs w:val="24"/>
              </w:rPr>
            </w:pPr>
            <w:r w:rsidRPr="00D540E1">
              <w:rPr>
                <w:rFonts w:cs="Arial"/>
                <w:sz w:val="24"/>
                <w:szCs w:val="24"/>
              </w:rPr>
              <w:t>FK</w:t>
            </w:r>
          </w:p>
        </w:tc>
        <w:tc>
          <w:tcPr>
            <w:tcW w:w="1152" w:type="dxa"/>
          </w:tcPr>
          <w:p w14:paraId="0F2D71A2" w14:textId="77777777" w:rsidR="0028638B" w:rsidRPr="00D540E1" w:rsidRDefault="00000000">
            <w:pPr>
              <w:rPr>
                <w:rFonts w:cs="Arial"/>
                <w:sz w:val="24"/>
                <w:szCs w:val="24"/>
              </w:rPr>
            </w:pPr>
            <w:r w:rsidRPr="00D540E1">
              <w:rPr>
                <w:rFonts w:cs="Arial"/>
                <w:sz w:val="24"/>
                <w:szCs w:val="24"/>
              </w:rPr>
              <w:t>No</w:t>
            </w:r>
          </w:p>
        </w:tc>
        <w:tc>
          <w:tcPr>
            <w:tcW w:w="1944" w:type="dxa"/>
          </w:tcPr>
          <w:p w14:paraId="5D6D153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CD2BB43" w14:textId="77777777" w:rsidR="0028638B" w:rsidRPr="00D540E1" w:rsidRDefault="00000000">
            <w:pPr>
              <w:rPr>
                <w:rFonts w:cs="Arial"/>
                <w:sz w:val="24"/>
                <w:szCs w:val="24"/>
              </w:rPr>
            </w:pPr>
            <w:r w:rsidRPr="00D540E1">
              <w:rPr>
                <w:rFonts w:cs="Arial"/>
                <w:sz w:val="24"/>
                <w:szCs w:val="24"/>
              </w:rPr>
              <w:t xml:space="preserve">Cierre que origina entrada al </w:t>
            </w:r>
            <w:proofErr w:type="spellStart"/>
            <w:r w:rsidRPr="00D540E1">
              <w:rPr>
                <w:rFonts w:cs="Arial"/>
                <w:sz w:val="24"/>
                <w:szCs w:val="24"/>
              </w:rPr>
              <w:t>deposito</w:t>
            </w:r>
            <w:proofErr w:type="spellEnd"/>
            <w:r w:rsidRPr="00D540E1">
              <w:rPr>
                <w:rFonts w:cs="Arial"/>
                <w:sz w:val="24"/>
                <w:szCs w:val="24"/>
              </w:rPr>
              <w:t>.</w:t>
            </w:r>
          </w:p>
        </w:tc>
      </w:tr>
      <w:tr w:rsidR="0028638B" w:rsidRPr="00D540E1" w14:paraId="0B34A086" w14:textId="77777777">
        <w:trPr>
          <w:jc w:val="center"/>
        </w:trPr>
        <w:tc>
          <w:tcPr>
            <w:tcW w:w="2016" w:type="dxa"/>
          </w:tcPr>
          <w:p w14:paraId="3369F5C1"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0305B99E" w14:textId="77777777" w:rsidR="0028638B" w:rsidRPr="00D540E1" w:rsidRDefault="00000000">
            <w:pPr>
              <w:rPr>
                <w:rFonts w:cs="Arial"/>
                <w:sz w:val="24"/>
                <w:szCs w:val="24"/>
              </w:rPr>
            </w:pPr>
            <w:r w:rsidRPr="00D540E1">
              <w:rPr>
                <w:rFonts w:cs="Arial"/>
                <w:sz w:val="24"/>
                <w:szCs w:val="24"/>
              </w:rPr>
              <w:t>FK</w:t>
            </w:r>
          </w:p>
        </w:tc>
        <w:tc>
          <w:tcPr>
            <w:tcW w:w="1152" w:type="dxa"/>
          </w:tcPr>
          <w:p w14:paraId="0DAEA756" w14:textId="77777777" w:rsidR="0028638B" w:rsidRPr="00D540E1" w:rsidRDefault="00000000">
            <w:pPr>
              <w:rPr>
                <w:rFonts w:cs="Arial"/>
                <w:sz w:val="24"/>
                <w:szCs w:val="24"/>
              </w:rPr>
            </w:pPr>
            <w:r w:rsidRPr="00D540E1">
              <w:rPr>
                <w:rFonts w:cs="Arial"/>
                <w:sz w:val="24"/>
                <w:szCs w:val="24"/>
              </w:rPr>
              <w:t>Si</w:t>
            </w:r>
          </w:p>
        </w:tc>
        <w:tc>
          <w:tcPr>
            <w:tcW w:w="1944" w:type="dxa"/>
          </w:tcPr>
          <w:p w14:paraId="005645EC"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8C51148" w14:textId="77777777" w:rsidR="0028638B" w:rsidRPr="00D540E1" w:rsidRDefault="00000000">
            <w:pPr>
              <w:rPr>
                <w:rFonts w:cs="Arial"/>
                <w:sz w:val="24"/>
                <w:szCs w:val="24"/>
              </w:rPr>
            </w:pPr>
            <w:r w:rsidRPr="00D540E1">
              <w:rPr>
                <w:rFonts w:cs="Arial"/>
                <w:sz w:val="24"/>
                <w:szCs w:val="24"/>
              </w:rPr>
              <w:t>Usuario que registra.</w:t>
            </w:r>
          </w:p>
        </w:tc>
      </w:tr>
      <w:tr w:rsidR="0028638B" w:rsidRPr="00D540E1" w14:paraId="5C2F3D30" w14:textId="77777777">
        <w:trPr>
          <w:jc w:val="center"/>
        </w:trPr>
        <w:tc>
          <w:tcPr>
            <w:tcW w:w="2016" w:type="dxa"/>
          </w:tcPr>
          <w:p w14:paraId="7CFEDA5B" w14:textId="77777777" w:rsidR="0028638B" w:rsidRPr="00D540E1" w:rsidRDefault="00000000">
            <w:pPr>
              <w:rPr>
                <w:rFonts w:cs="Arial"/>
                <w:sz w:val="24"/>
                <w:szCs w:val="24"/>
              </w:rPr>
            </w:pPr>
            <w:proofErr w:type="spellStart"/>
            <w:r w:rsidRPr="00D540E1">
              <w:rPr>
                <w:rFonts w:cs="Arial"/>
                <w:sz w:val="24"/>
                <w:szCs w:val="24"/>
              </w:rPr>
              <w:t>fecha_movimiento</w:t>
            </w:r>
            <w:proofErr w:type="spellEnd"/>
          </w:p>
        </w:tc>
        <w:tc>
          <w:tcPr>
            <w:tcW w:w="1728" w:type="dxa"/>
          </w:tcPr>
          <w:p w14:paraId="580BD404" w14:textId="77777777" w:rsidR="0028638B" w:rsidRPr="00D540E1" w:rsidRDefault="00000000">
            <w:pPr>
              <w:rPr>
                <w:rFonts w:cs="Arial"/>
                <w:sz w:val="24"/>
                <w:szCs w:val="24"/>
              </w:rPr>
            </w:pPr>
            <w:r w:rsidRPr="00D540E1">
              <w:rPr>
                <w:rFonts w:cs="Arial"/>
                <w:sz w:val="24"/>
                <w:szCs w:val="24"/>
              </w:rPr>
              <w:t>-</w:t>
            </w:r>
          </w:p>
        </w:tc>
        <w:tc>
          <w:tcPr>
            <w:tcW w:w="1152" w:type="dxa"/>
          </w:tcPr>
          <w:p w14:paraId="58D1733F" w14:textId="77777777" w:rsidR="0028638B" w:rsidRPr="00D540E1" w:rsidRDefault="00000000">
            <w:pPr>
              <w:rPr>
                <w:rFonts w:cs="Arial"/>
                <w:sz w:val="24"/>
                <w:szCs w:val="24"/>
              </w:rPr>
            </w:pPr>
            <w:r w:rsidRPr="00D540E1">
              <w:rPr>
                <w:rFonts w:cs="Arial"/>
                <w:sz w:val="24"/>
                <w:szCs w:val="24"/>
              </w:rPr>
              <w:t>Si</w:t>
            </w:r>
          </w:p>
        </w:tc>
        <w:tc>
          <w:tcPr>
            <w:tcW w:w="1944" w:type="dxa"/>
          </w:tcPr>
          <w:p w14:paraId="763F10E6" w14:textId="77777777" w:rsidR="0028638B" w:rsidRPr="00D540E1" w:rsidRDefault="00000000">
            <w:pPr>
              <w:rPr>
                <w:rFonts w:cs="Arial"/>
                <w:sz w:val="24"/>
                <w:szCs w:val="24"/>
              </w:rPr>
            </w:pPr>
            <w:r w:rsidRPr="00D540E1">
              <w:rPr>
                <w:rFonts w:cs="Arial"/>
                <w:sz w:val="24"/>
                <w:szCs w:val="24"/>
              </w:rPr>
              <w:t>Fecha/hora</w:t>
            </w:r>
          </w:p>
        </w:tc>
        <w:tc>
          <w:tcPr>
            <w:tcW w:w="8208" w:type="dxa"/>
          </w:tcPr>
          <w:p w14:paraId="6C783FAA" w14:textId="77777777" w:rsidR="0028638B" w:rsidRPr="00D540E1" w:rsidRDefault="00000000">
            <w:pPr>
              <w:rPr>
                <w:rFonts w:cs="Arial"/>
                <w:sz w:val="24"/>
                <w:szCs w:val="24"/>
              </w:rPr>
            </w:pPr>
            <w:r w:rsidRPr="00D540E1">
              <w:rPr>
                <w:rFonts w:cs="Arial"/>
                <w:sz w:val="24"/>
                <w:szCs w:val="24"/>
              </w:rPr>
              <w:t>Fecha del movimiento.</w:t>
            </w:r>
          </w:p>
        </w:tc>
      </w:tr>
      <w:tr w:rsidR="0028638B" w:rsidRPr="00D540E1" w14:paraId="69D0FDAF" w14:textId="77777777">
        <w:trPr>
          <w:jc w:val="center"/>
        </w:trPr>
        <w:tc>
          <w:tcPr>
            <w:tcW w:w="2016" w:type="dxa"/>
          </w:tcPr>
          <w:p w14:paraId="1B4B51F3" w14:textId="77777777" w:rsidR="0028638B" w:rsidRPr="00D540E1" w:rsidRDefault="00000000">
            <w:pPr>
              <w:rPr>
                <w:rFonts w:cs="Arial"/>
                <w:sz w:val="24"/>
                <w:szCs w:val="24"/>
              </w:rPr>
            </w:pPr>
            <w:proofErr w:type="spellStart"/>
            <w:r w:rsidRPr="00D540E1">
              <w:rPr>
                <w:rFonts w:cs="Arial"/>
                <w:sz w:val="24"/>
                <w:szCs w:val="24"/>
              </w:rPr>
              <w:t>observacion</w:t>
            </w:r>
            <w:proofErr w:type="spellEnd"/>
          </w:p>
        </w:tc>
        <w:tc>
          <w:tcPr>
            <w:tcW w:w="1728" w:type="dxa"/>
          </w:tcPr>
          <w:p w14:paraId="3393A641" w14:textId="77777777" w:rsidR="0028638B" w:rsidRPr="00D540E1" w:rsidRDefault="00000000">
            <w:pPr>
              <w:rPr>
                <w:rFonts w:cs="Arial"/>
                <w:sz w:val="24"/>
                <w:szCs w:val="24"/>
              </w:rPr>
            </w:pPr>
            <w:r w:rsidRPr="00D540E1">
              <w:rPr>
                <w:rFonts w:cs="Arial"/>
                <w:sz w:val="24"/>
                <w:szCs w:val="24"/>
              </w:rPr>
              <w:t>-</w:t>
            </w:r>
          </w:p>
        </w:tc>
        <w:tc>
          <w:tcPr>
            <w:tcW w:w="1152" w:type="dxa"/>
          </w:tcPr>
          <w:p w14:paraId="425DD053" w14:textId="77777777" w:rsidR="0028638B" w:rsidRPr="00D540E1" w:rsidRDefault="00000000">
            <w:pPr>
              <w:rPr>
                <w:rFonts w:cs="Arial"/>
                <w:sz w:val="24"/>
                <w:szCs w:val="24"/>
              </w:rPr>
            </w:pPr>
            <w:r w:rsidRPr="00D540E1">
              <w:rPr>
                <w:rFonts w:cs="Arial"/>
                <w:sz w:val="24"/>
                <w:szCs w:val="24"/>
              </w:rPr>
              <w:t>No</w:t>
            </w:r>
          </w:p>
        </w:tc>
        <w:tc>
          <w:tcPr>
            <w:tcW w:w="1944" w:type="dxa"/>
          </w:tcPr>
          <w:p w14:paraId="240DC949" w14:textId="77777777" w:rsidR="0028638B" w:rsidRPr="00D540E1" w:rsidRDefault="00000000">
            <w:pPr>
              <w:rPr>
                <w:rFonts w:cs="Arial"/>
                <w:sz w:val="24"/>
                <w:szCs w:val="24"/>
              </w:rPr>
            </w:pPr>
            <w:r w:rsidRPr="00D540E1">
              <w:rPr>
                <w:rFonts w:cs="Arial"/>
                <w:sz w:val="24"/>
                <w:szCs w:val="24"/>
              </w:rPr>
              <w:t>Texto</w:t>
            </w:r>
          </w:p>
        </w:tc>
        <w:tc>
          <w:tcPr>
            <w:tcW w:w="8208" w:type="dxa"/>
          </w:tcPr>
          <w:p w14:paraId="3FEFB3C9" w14:textId="77777777" w:rsidR="0028638B" w:rsidRPr="00D540E1" w:rsidRDefault="00000000">
            <w:pPr>
              <w:rPr>
                <w:rFonts w:cs="Arial"/>
                <w:sz w:val="24"/>
                <w:szCs w:val="24"/>
              </w:rPr>
            </w:pPr>
            <w:r w:rsidRPr="00D540E1">
              <w:rPr>
                <w:rFonts w:cs="Arial"/>
                <w:sz w:val="24"/>
                <w:szCs w:val="24"/>
              </w:rPr>
              <w:t>Nota opcional.</w:t>
            </w:r>
          </w:p>
        </w:tc>
      </w:tr>
    </w:tbl>
    <w:p w14:paraId="11A11059" w14:textId="77777777" w:rsidR="0028638B" w:rsidRPr="00D540E1" w:rsidRDefault="00000000">
      <w:pPr>
        <w:rPr>
          <w:rFonts w:cs="Arial"/>
          <w:sz w:val="24"/>
          <w:szCs w:val="24"/>
        </w:rPr>
      </w:pPr>
      <w:r w:rsidRPr="00D540E1">
        <w:rPr>
          <w:rFonts w:cs="Arial"/>
          <w:sz w:val="24"/>
          <w:szCs w:val="24"/>
        </w:rPr>
        <w:t xml:space="preserve">Relaciones: Puede relacionarse 1:1 con un cierre de caja, una </w:t>
      </w:r>
      <w:proofErr w:type="spellStart"/>
      <w:r w:rsidRPr="00D540E1">
        <w:rPr>
          <w:rFonts w:cs="Arial"/>
          <w:sz w:val="24"/>
          <w:szCs w:val="24"/>
        </w:rPr>
        <w:t>consignacion</w:t>
      </w:r>
      <w:proofErr w:type="spellEnd"/>
      <w:r w:rsidRPr="00D540E1">
        <w:rPr>
          <w:rFonts w:cs="Arial"/>
          <w:sz w:val="24"/>
          <w:szCs w:val="24"/>
        </w:rPr>
        <w:t xml:space="preserve"> bancaria o un pago de servicio.</w:t>
      </w:r>
    </w:p>
    <w:p w14:paraId="6AFCDDC7" w14:textId="77777777" w:rsidR="0028638B" w:rsidRPr="00D540E1" w:rsidRDefault="00000000">
      <w:pPr>
        <w:rPr>
          <w:rFonts w:cs="Arial"/>
          <w:sz w:val="24"/>
          <w:szCs w:val="24"/>
        </w:rPr>
      </w:pPr>
      <w:r w:rsidRPr="00D540E1">
        <w:rPr>
          <w:rFonts w:cs="Arial"/>
          <w:sz w:val="24"/>
          <w:szCs w:val="24"/>
        </w:rPr>
        <w:t xml:space="preserve">Importancia: Permite reconstruir el saldo del </w:t>
      </w:r>
      <w:proofErr w:type="spellStart"/>
      <w:r w:rsidRPr="00D540E1">
        <w:rPr>
          <w:rFonts w:cs="Arial"/>
          <w:sz w:val="24"/>
          <w:szCs w:val="24"/>
        </w:rPr>
        <w:t>deposito</w:t>
      </w:r>
      <w:proofErr w:type="spellEnd"/>
      <w:r w:rsidRPr="00D540E1">
        <w:rPr>
          <w:rFonts w:cs="Arial"/>
          <w:sz w:val="24"/>
          <w:szCs w:val="24"/>
        </w:rPr>
        <w:t xml:space="preserve"> y auditar cada salida de dinero acumulado.</w:t>
      </w:r>
    </w:p>
    <w:p w14:paraId="01D50505" w14:textId="1E67E2C9" w:rsidR="0028638B" w:rsidRPr="00D540E1" w:rsidRDefault="00D540E1">
      <w:pPr>
        <w:pStyle w:val="Ttulo2"/>
        <w:rPr>
          <w:rFonts w:ascii="Arial" w:hAnsi="Arial" w:cs="Arial"/>
          <w:sz w:val="24"/>
          <w:szCs w:val="24"/>
        </w:rPr>
      </w:pPr>
      <w:r w:rsidRPr="00D540E1">
        <w:rPr>
          <w:rFonts w:ascii="Arial" w:hAnsi="Arial" w:cs="Arial"/>
          <w:sz w:val="24"/>
          <w:szCs w:val="24"/>
        </w:rPr>
        <w:lastRenderedPageBreak/>
        <w:t>8</w:t>
      </w:r>
      <w:r w:rsidR="00000000" w:rsidRPr="00D540E1">
        <w:rPr>
          <w:rFonts w:ascii="Arial" w:hAnsi="Arial" w:cs="Arial"/>
          <w:sz w:val="24"/>
          <w:szCs w:val="24"/>
        </w:rPr>
        <w:t xml:space="preserve">.29 Tabla: </w:t>
      </w:r>
      <w:proofErr w:type="spellStart"/>
      <w:r w:rsidR="00000000" w:rsidRPr="00D540E1">
        <w:rPr>
          <w:rFonts w:ascii="Arial" w:hAnsi="Arial" w:cs="Arial"/>
          <w:sz w:val="24"/>
          <w:szCs w:val="24"/>
        </w:rPr>
        <w:t>consignaciones_bancarias</w:t>
      </w:r>
      <w:proofErr w:type="spellEnd"/>
    </w:p>
    <w:p w14:paraId="642E4FAE" w14:textId="77777777" w:rsidR="0028638B" w:rsidRPr="00D540E1" w:rsidRDefault="00000000">
      <w:pPr>
        <w:rPr>
          <w:rFonts w:cs="Arial"/>
          <w:sz w:val="24"/>
          <w:szCs w:val="24"/>
        </w:rPr>
      </w:pPr>
      <w:r w:rsidRPr="00D540E1">
        <w:rPr>
          <w:rFonts w:cs="Arial"/>
          <w:sz w:val="24"/>
          <w:szCs w:val="24"/>
        </w:rPr>
        <w:t xml:space="preserve">Propósito: Registra consignaciones bancarias realizadas desde el </w:t>
      </w:r>
      <w:proofErr w:type="spellStart"/>
      <w:r w:rsidRPr="00D540E1">
        <w:rPr>
          <w:rFonts w:cs="Arial"/>
          <w:sz w:val="24"/>
          <w:szCs w:val="24"/>
        </w:rPr>
        <w:t>deposito</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992"/>
        <w:gridCol w:w="1653"/>
        <w:gridCol w:w="1496"/>
        <w:gridCol w:w="1847"/>
        <w:gridCol w:w="6484"/>
      </w:tblGrid>
      <w:tr w:rsidR="0028638B" w:rsidRPr="00D540E1" w14:paraId="52000167" w14:textId="77777777">
        <w:trPr>
          <w:tblHeader/>
          <w:jc w:val="center"/>
        </w:trPr>
        <w:tc>
          <w:tcPr>
            <w:tcW w:w="2016" w:type="dxa"/>
            <w:shd w:val="clear" w:color="auto" w:fill="1F4E79"/>
          </w:tcPr>
          <w:p w14:paraId="5FB3AF43"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0B578126"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702402F"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6C651972"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7D8E2A77"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501C1795" w14:textId="77777777">
        <w:trPr>
          <w:jc w:val="center"/>
        </w:trPr>
        <w:tc>
          <w:tcPr>
            <w:tcW w:w="2016" w:type="dxa"/>
          </w:tcPr>
          <w:p w14:paraId="6542B517" w14:textId="77777777" w:rsidR="0028638B" w:rsidRPr="00D540E1" w:rsidRDefault="00000000">
            <w:pPr>
              <w:rPr>
                <w:rFonts w:cs="Arial"/>
                <w:sz w:val="24"/>
                <w:szCs w:val="24"/>
              </w:rPr>
            </w:pPr>
            <w:proofErr w:type="spellStart"/>
            <w:r w:rsidRPr="00D540E1">
              <w:rPr>
                <w:rFonts w:cs="Arial"/>
                <w:sz w:val="24"/>
                <w:szCs w:val="24"/>
              </w:rPr>
              <w:t>id_consignacion_bancaria</w:t>
            </w:r>
            <w:proofErr w:type="spellEnd"/>
          </w:p>
        </w:tc>
        <w:tc>
          <w:tcPr>
            <w:tcW w:w="1728" w:type="dxa"/>
          </w:tcPr>
          <w:p w14:paraId="4B2A2A0B" w14:textId="77777777" w:rsidR="0028638B" w:rsidRPr="00D540E1" w:rsidRDefault="00000000">
            <w:pPr>
              <w:rPr>
                <w:rFonts w:cs="Arial"/>
                <w:sz w:val="24"/>
                <w:szCs w:val="24"/>
              </w:rPr>
            </w:pPr>
            <w:r w:rsidRPr="00D540E1">
              <w:rPr>
                <w:rFonts w:cs="Arial"/>
                <w:sz w:val="24"/>
                <w:szCs w:val="24"/>
              </w:rPr>
              <w:t>PK</w:t>
            </w:r>
          </w:p>
        </w:tc>
        <w:tc>
          <w:tcPr>
            <w:tcW w:w="1152" w:type="dxa"/>
          </w:tcPr>
          <w:p w14:paraId="2B9BB70C" w14:textId="77777777" w:rsidR="0028638B" w:rsidRPr="00D540E1" w:rsidRDefault="00000000">
            <w:pPr>
              <w:rPr>
                <w:rFonts w:cs="Arial"/>
                <w:sz w:val="24"/>
                <w:szCs w:val="24"/>
              </w:rPr>
            </w:pPr>
            <w:r w:rsidRPr="00D540E1">
              <w:rPr>
                <w:rFonts w:cs="Arial"/>
                <w:sz w:val="24"/>
                <w:szCs w:val="24"/>
              </w:rPr>
              <w:t>Si</w:t>
            </w:r>
          </w:p>
        </w:tc>
        <w:tc>
          <w:tcPr>
            <w:tcW w:w="1944" w:type="dxa"/>
          </w:tcPr>
          <w:p w14:paraId="0FCA130A"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6492BA4"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119B4F8C" w14:textId="77777777">
        <w:trPr>
          <w:jc w:val="center"/>
        </w:trPr>
        <w:tc>
          <w:tcPr>
            <w:tcW w:w="2016" w:type="dxa"/>
          </w:tcPr>
          <w:p w14:paraId="60C18346" w14:textId="77777777" w:rsidR="0028638B" w:rsidRPr="00D540E1" w:rsidRDefault="00000000">
            <w:pPr>
              <w:rPr>
                <w:rFonts w:cs="Arial"/>
                <w:sz w:val="24"/>
                <w:szCs w:val="24"/>
              </w:rPr>
            </w:pPr>
            <w:proofErr w:type="spellStart"/>
            <w:r w:rsidRPr="00D540E1">
              <w:rPr>
                <w:rFonts w:cs="Arial"/>
                <w:sz w:val="24"/>
                <w:szCs w:val="24"/>
              </w:rPr>
              <w:t>id_movimiento_deposito</w:t>
            </w:r>
            <w:proofErr w:type="spellEnd"/>
          </w:p>
        </w:tc>
        <w:tc>
          <w:tcPr>
            <w:tcW w:w="1728" w:type="dxa"/>
          </w:tcPr>
          <w:p w14:paraId="7AD5ED97" w14:textId="77777777" w:rsidR="0028638B" w:rsidRPr="00D540E1" w:rsidRDefault="00000000">
            <w:pPr>
              <w:rPr>
                <w:rFonts w:cs="Arial"/>
                <w:sz w:val="24"/>
                <w:szCs w:val="24"/>
              </w:rPr>
            </w:pPr>
            <w:r w:rsidRPr="00D540E1">
              <w:rPr>
                <w:rFonts w:cs="Arial"/>
                <w:sz w:val="24"/>
                <w:szCs w:val="24"/>
              </w:rPr>
              <w:t>FK/</w:t>
            </w:r>
            <w:proofErr w:type="spellStart"/>
            <w:r w:rsidRPr="00D540E1">
              <w:rPr>
                <w:rFonts w:cs="Arial"/>
                <w:sz w:val="24"/>
                <w:szCs w:val="24"/>
              </w:rPr>
              <w:t>Unico</w:t>
            </w:r>
            <w:proofErr w:type="spellEnd"/>
          </w:p>
        </w:tc>
        <w:tc>
          <w:tcPr>
            <w:tcW w:w="1152" w:type="dxa"/>
          </w:tcPr>
          <w:p w14:paraId="7C08BFE6" w14:textId="77777777" w:rsidR="0028638B" w:rsidRPr="00D540E1" w:rsidRDefault="00000000">
            <w:pPr>
              <w:rPr>
                <w:rFonts w:cs="Arial"/>
                <w:sz w:val="24"/>
                <w:szCs w:val="24"/>
              </w:rPr>
            </w:pPr>
            <w:r w:rsidRPr="00D540E1">
              <w:rPr>
                <w:rFonts w:cs="Arial"/>
                <w:sz w:val="24"/>
                <w:szCs w:val="24"/>
              </w:rPr>
              <w:t>Si</w:t>
            </w:r>
          </w:p>
        </w:tc>
        <w:tc>
          <w:tcPr>
            <w:tcW w:w="1944" w:type="dxa"/>
          </w:tcPr>
          <w:p w14:paraId="76B6D91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FB3D911" w14:textId="77777777" w:rsidR="0028638B" w:rsidRPr="00D540E1" w:rsidRDefault="00000000">
            <w:pPr>
              <w:rPr>
                <w:rFonts w:cs="Arial"/>
                <w:sz w:val="24"/>
                <w:szCs w:val="24"/>
              </w:rPr>
            </w:pPr>
            <w:r w:rsidRPr="00D540E1">
              <w:rPr>
                <w:rFonts w:cs="Arial"/>
                <w:sz w:val="24"/>
                <w:szCs w:val="24"/>
              </w:rPr>
              <w:t xml:space="preserve">Movimiento de </w:t>
            </w:r>
            <w:proofErr w:type="spellStart"/>
            <w:r w:rsidRPr="00D540E1">
              <w:rPr>
                <w:rFonts w:cs="Arial"/>
                <w:sz w:val="24"/>
                <w:szCs w:val="24"/>
              </w:rPr>
              <w:t>deposito</w:t>
            </w:r>
            <w:proofErr w:type="spellEnd"/>
            <w:r w:rsidRPr="00D540E1">
              <w:rPr>
                <w:rFonts w:cs="Arial"/>
                <w:sz w:val="24"/>
                <w:szCs w:val="24"/>
              </w:rPr>
              <w:t xml:space="preserve"> asociado.</w:t>
            </w:r>
          </w:p>
        </w:tc>
      </w:tr>
      <w:tr w:rsidR="0028638B" w:rsidRPr="00D540E1" w14:paraId="1938B5F6" w14:textId="77777777">
        <w:trPr>
          <w:jc w:val="center"/>
        </w:trPr>
        <w:tc>
          <w:tcPr>
            <w:tcW w:w="2016" w:type="dxa"/>
          </w:tcPr>
          <w:p w14:paraId="0E4776B1" w14:textId="77777777" w:rsidR="0028638B" w:rsidRPr="00D540E1" w:rsidRDefault="00000000">
            <w:pPr>
              <w:rPr>
                <w:rFonts w:cs="Arial"/>
                <w:sz w:val="24"/>
                <w:szCs w:val="24"/>
              </w:rPr>
            </w:pPr>
            <w:proofErr w:type="spellStart"/>
            <w:r w:rsidRPr="00D540E1">
              <w:rPr>
                <w:rFonts w:cs="Arial"/>
                <w:sz w:val="24"/>
                <w:szCs w:val="24"/>
              </w:rPr>
              <w:t>valor_consignado</w:t>
            </w:r>
            <w:proofErr w:type="spellEnd"/>
          </w:p>
        </w:tc>
        <w:tc>
          <w:tcPr>
            <w:tcW w:w="1728" w:type="dxa"/>
          </w:tcPr>
          <w:p w14:paraId="66A12D0E" w14:textId="77777777" w:rsidR="0028638B" w:rsidRPr="00D540E1" w:rsidRDefault="00000000">
            <w:pPr>
              <w:rPr>
                <w:rFonts w:cs="Arial"/>
                <w:sz w:val="24"/>
                <w:szCs w:val="24"/>
              </w:rPr>
            </w:pPr>
            <w:r w:rsidRPr="00D540E1">
              <w:rPr>
                <w:rFonts w:cs="Arial"/>
                <w:sz w:val="24"/>
                <w:szCs w:val="24"/>
              </w:rPr>
              <w:t>-</w:t>
            </w:r>
          </w:p>
        </w:tc>
        <w:tc>
          <w:tcPr>
            <w:tcW w:w="1152" w:type="dxa"/>
          </w:tcPr>
          <w:p w14:paraId="504A5A3C" w14:textId="77777777" w:rsidR="0028638B" w:rsidRPr="00D540E1" w:rsidRDefault="00000000">
            <w:pPr>
              <w:rPr>
                <w:rFonts w:cs="Arial"/>
                <w:sz w:val="24"/>
                <w:szCs w:val="24"/>
              </w:rPr>
            </w:pPr>
            <w:r w:rsidRPr="00D540E1">
              <w:rPr>
                <w:rFonts w:cs="Arial"/>
                <w:sz w:val="24"/>
                <w:szCs w:val="24"/>
              </w:rPr>
              <w:t>Si</w:t>
            </w:r>
          </w:p>
        </w:tc>
        <w:tc>
          <w:tcPr>
            <w:tcW w:w="1944" w:type="dxa"/>
          </w:tcPr>
          <w:p w14:paraId="4F749C11" w14:textId="77777777" w:rsidR="0028638B" w:rsidRPr="00D540E1" w:rsidRDefault="00000000">
            <w:pPr>
              <w:rPr>
                <w:rFonts w:cs="Arial"/>
                <w:sz w:val="24"/>
                <w:szCs w:val="24"/>
              </w:rPr>
            </w:pPr>
            <w:r w:rsidRPr="00D540E1">
              <w:rPr>
                <w:rFonts w:cs="Arial"/>
                <w:sz w:val="24"/>
                <w:szCs w:val="24"/>
              </w:rPr>
              <w:t>Decimal</w:t>
            </w:r>
          </w:p>
        </w:tc>
        <w:tc>
          <w:tcPr>
            <w:tcW w:w="8208" w:type="dxa"/>
          </w:tcPr>
          <w:p w14:paraId="47942413" w14:textId="77777777" w:rsidR="0028638B" w:rsidRPr="00D540E1" w:rsidRDefault="00000000">
            <w:pPr>
              <w:rPr>
                <w:rFonts w:cs="Arial"/>
                <w:sz w:val="24"/>
                <w:szCs w:val="24"/>
              </w:rPr>
            </w:pPr>
            <w:r w:rsidRPr="00D540E1">
              <w:rPr>
                <w:rFonts w:cs="Arial"/>
                <w:sz w:val="24"/>
                <w:szCs w:val="24"/>
              </w:rPr>
              <w:t>Valor consignado.</w:t>
            </w:r>
          </w:p>
        </w:tc>
      </w:tr>
      <w:tr w:rsidR="0028638B" w:rsidRPr="00D540E1" w14:paraId="3A66AE34" w14:textId="77777777">
        <w:trPr>
          <w:jc w:val="center"/>
        </w:trPr>
        <w:tc>
          <w:tcPr>
            <w:tcW w:w="2016" w:type="dxa"/>
          </w:tcPr>
          <w:p w14:paraId="2FA955AA" w14:textId="77777777" w:rsidR="0028638B" w:rsidRPr="00D540E1" w:rsidRDefault="00000000">
            <w:pPr>
              <w:rPr>
                <w:rFonts w:cs="Arial"/>
                <w:sz w:val="24"/>
                <w:szCs w:val="24"/>
              </w:rPr>
            </w:pPr>
            <w:proofErr w:type="spellStart"/>
            <w:r w:rsidRPr="00D540E1">
              <w:rPr>
                <w:rFonts w:cs="Arial"/>
                <w:sz w:val="24"/>
                <w:szCs w:val="24"/>
              </w:rPr>
              <w:t>fecha_consignacion</w:t>
            </w:r>
            <w:proofErr w:type="spellEnd"/>
          </w:p>
        </w:tc>
        <w:tc>
          <w:tcPr>
            <w:tcW w:w="1728" w:type="dxa"/>
          </w:tcPr>
          <w:p w14:paraId="0E48368C" w14:textId="77777777" w:rsidR="0028638B" w:rsidRPr="00D540E1" w:rsidRDefault="00000000">
            <w:pPr>
              <w:rPr>
                <w:rFonts w:cs="Arial"/>
                <w:sz w:val="24"/>
                <w:szCs w:val="24"/>
              </w:rPr>
            </w:pPr>
            <w:r w:rsidRPr="00D540E1">
              <w:rPr>
                <w:rFonts w:cs="Arial"/>
                <w:sz w:val="24"/>
                <w:szCs w:val="24"/>
              </w:rPr>
              <w:t>-</w:t>
            </w:r>
          </w:p>
        </w:tc>
        <w:tc>
          <w:tcPr>
            <w:tcW w:w="1152" w:type="dxa"/>
          </w:tcPr>
          <w:p w14:paraId="03615FE5" w14:textId="77777777" w:rsidR="0028638B" w:rsidRPr="00D540E1" w:rsidRDefault="00000000">
            <w:pPr>
              <w:rPr>
                <w:rFonts w:cs="Arial"/>
                <w:sz w:val="24"/>
                <w:szCs w:val="24"/>
              </w:rPr>
            </w:pPr>
            <w:r w:rsidRPr="00D540E1">
              <w:rPr>
                <w:rFonts w:cs="Arial"/>
                <w:sz w:val="24"/>
                <w:szCs w:val="24"/>
              </w:rPr>
              <w:t>Si</w:t>
            </w:r>
          </w:p>
        </w:tc>
        <w:tc>
          <w:tcPr>
            <w:tcW w:w="1944" w:type="dxa"/>
          </w:tcPr>
          <w:p w14:paraId="49A88F29" w14:textId="77777777" w:rsidR="0028638B" w:rsidRPr="00D540E1" w:rsidRDefault="00000000">
            <w:pPr>
              <w:rPr>
                <w:rFonts w:cs="Arial"/>
                <w:sz w:val="24"/>
                <w:szCs w:val="24"/>
              </w:rPr>
            </w:pPr>
            <w:r w:rsidRPr="00D540E1">
              <w:rPr>
                <w:rFonts w:cs="Arial"/>
                <w:sz w:val="24"/>
                <w:szCs w:val="24"/>
              </w:rPr>
              <w:t>Fecha/hora</w:t>
            </w:r>
          </w:p>
        </w:tc>
        <w:tc>
          <w:tcPr>
            <w:tcW w:w="8208" w:type="dxa"/>
          </w:tcPr>
          <w:p w14:paraId="6288EFDC" w14:textId="77777777" w:rsidR="0028638B" w:rsidRPr="00D540E1" w:rsidRDefault="00000000">
            <w:pPr>
              <w:rPr>
                <w:rFonts w:cs="Arial"/>
                <w:sz w:val="24"/>
                <w:szCs w:val="24"/>
              </w:rPr>
            </w:pPr>
            <w:r w:rsidRPr="00D540E1">
              <w:rPr>
                <w:rFonts w:cs="Arial"/>
                <w:sz w:val="24"/>
                <w:szCs w:val="24"/>
              </w:rPr>
              <w:t xml:space="preserve">Fecha de </w:t>
            </w:r>
            <w:proofErr w:type="spellStart"/>
            <w:r w:rsidRPr="00D540E1">
              <w:rPr>
                <w:rFonts w:cs="Arial"/>
                <w:sz w:val="24"/>
                <w:szCs w:val="24"/>
              </w:rPr>
              <w:t>consignacion</w:t>
            </w:r>
            <w:proofErr w:type="spellEnd"/>
            <w:r w:rsidRPr="00D540E1">
              <w:rPr>
                <w:rFonts w:cs="Arial"/>
                <w:sz w:val="24"/>
                <w:szCs w:val="24"/>
              </w:rPr>
              <w:t>.</w:t>
            </w:r>
          </w:p>
        </w:tc>
      </w:tr>
      <w:tr w:rsidR="0028638B" w:rsidRPr="00D540E1" w14:paraId="33C9F688" w14:textId="77777777">
        <w:trPr>
          <w:jc w:val="center"/>
        </w:trPr>
        <w:tc>
          <w:tcPr>
            <w:tcW w:w="2016" w:type="dxa"/>
          </w:tcPr>
          <w:p w14:paraId="1035CE38"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7B34FF33" w14:textId="77777777" w:rsidR="0028638B" w:rsidRPr="00D540E1" w:rsidRDefault="00000000">
            <w:pPr>
              <w:rPr>
                <w:rFonts w:cs="Arial"/>
                <w:sz w:val="24"/>
                <w:szCs w:val="24"/>
              </w:rPr>
            </w:pPr>
            <w:r w:rsidRPr="00D540E1">
              <w:rPr>
                <w:rFonts w:cs="Arial"/>
                <w:sz w:val="24"/>
                <w:szCs w:val="24"/>
              </w:rPr>
              <w:t>FK</w:t>
            </w:r>
          </w:p>
        </w:tc>
        <w:tc>
          <w:tcPr>
            <w:tcW w:w="1152" w:type="dxa"/>
          </w:tcPr>
          <w:p w14:paraId="3B2F44F5" w14:textId="77777777" w:rsidR="0028638B" w:rsidRPr="00D540E1" w:rsidRDefault="00000000">
            <w:pPr>
              <w:rPr>
                <w:rFonts w:cs="Arial"/>
                <w:sz w:val="24"/>
                <w:szCs w:val="24"/>
              </w:rPr>
            </w:pPr>
            <w:r w:rsidRPr="00D540E1">
              <w:rPr>
                <w:rFonts w:cs="Arial"/>
                <w:sz w:val="24"/>
                <w:szCs w:val="24"/>
              </w:rPr>
              <w:t>Si</w:t>
            </w:r>
          </w:p>
        </w:tc>
        <w:tc>
          <w:tcPr>
            <w:tcW w:w="1944" w:type="dxa"/>
          </w:tcPr>
          <w:p w14:paraId="1F75478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71465F7B" w14:textId="77777777" w:rsidR="0028638B" w:rsidRPr="00D540E1" w:rsidRDefault="00000000">
            <w:pPr>
              <w:rPr>
                <w:rFonts w:cs="Arial"/>
                <w:sz w:val="24"/>
                <w:szCs w:val="24"/>
              </w:rPr>
            </w:pPr>
            <w:r w:rsidRPr="00D540E1">
              <w:rPr>
                <w:rFonts w:cs="Arial"/>
                <w:sz w:val="24"/>
                <w:szCs w:val="24"/>
              </w:rPr>
              <w:t>Administrador o gerente que registra.</w:t>
            </w:r>
          </w:p>
        </w:tc>
      </w:tr>
      <w:tr w:rsidR="0028638B" w:rsidRPr="00D540E1" w14:paraId="756FE3E5" w14:textId="77777777">
        <w:trPr>
          <w:jc w:val="center"/>
        </w:trPr>
        <w:tc>
          <w:tcPr>
            <w:tcW w:w="2016" w:type="dxa"/>
          </w:tcPr>
          <w:p w14:paraId="66039B31" w14:textId="77777777" w:rsidR="0028638B" w:rsidRPr="00D540E1" w:rsidRDefault="00000000">
            <w:pPr>
              <w:rPr>
                <w:rFonts w:cs="Arial"/>
                <w:sz w:val="24"/>
                <w:szCs w:val="24"/>
              </w:rPr>
            </w:pPr>
            <w:proofErr w:type="spellStart"/>
            <w:r w:rsidRPr="00D540E1">
              <w:rPr>
                <w:rFonts w:cs="Arial"/>
                <w:sz w:val="24"/>
                <w:szCs w:val="24"/>
              </w:rPr>
              <w:t>observacion</w:t>
            </w:r>
            <w:proofErr w:type="spellEnd"/>
          </w:p>
        </w:tc>
        <w:tc>
          <w:tcPr>
            <w:tcW w:w="1728" w:type="dxa"/>
          </w:tcPr>
          <w:p w14:paraId="33659432" w14:textId="77777777" w:rsidR="0028638B" w:rsidRPr="00D540E1" w:rsidRDefault="00000000">
            <w:pPr>
              <w:rPr>
                <w:rFonts w:cs="Arial"/>
                <w:sz w:val="24"/>
                <w:szCs w:val="24"/>
              </w:rPr>
            </w:pPr>
            <w:r w:rsidRPr="00D540E1">
              <w:rPr>
                <w:rFonts w:cs="Arial"/>
                <w:sz w:val="24"/>
                <w:szCs w:val="24"/>
              </w:rPr>
              <w:t>-</w:t>
            </w:r>
          </w:p>
        </w:tc>
        <w:tc>
          <w:tcPr>
            <w:tcW w:w="1152" w:type="dxa"/>
          </w:tcPr>
          <w:p w14:paraId="5AF3237F" w14:textId="77777777" w:rsidR="0028638B" w:rsidRPr="00D540E1" w:rsidRDefault="00000000">
            <w:pPr>
              <w:rPr>
                <w:rFonts w:cs="Arial"/>
                <w:sz w:val="24"/>
                <w:szCs w:val="24"/>
              </w:rPr>
            </w:pPr>
            <w:r w:rsidRPr="00D540E1">
              <w:rPr>
                <w:rFonts w:cs="Arial"/>
                <w:sz w:val="24"/>
                <w:szCs w:val="24"/>
              </w:rPr>
              <w:t>No</w:t>
            </w:r>
          </w:p>
        </w:tc>
        <w:tc>
          <w:tcPr>
            <w:tcW w:w="1944" w:type="dxa"/>
          </w:tcPr>
          <w:p w14:paraId="3CA5971A" w14:textId="77777777" w:rsidR="0028638B" w:rsidRPr="00D540E1" w:rsidRDefault="00000000">
            <w:pPr>
              <w:rPr>
                <w:rFonts w:cs="Arial"/>
                <w:sz w:val="24"/>
                <w:szCs w:val="24"/>
              </w:rPr>
            </w:pPr>
            <w:r w:rsidRPr="00D540E1">
              <w:rPr>
                <w:rFonts w:cs="Arial"/>
                <w:sz w:val="24"/>
                <w:szCs w:val="24"/>
              </w:rPr>
              <w:t>Texto</w:t>
            </w:r>
          </w:p>
        </w:tc>
        <w:tc>
          <w:tcPr>
            <w:tcW w:w="8208" w:type="dxa"/>
          </w:tcPr>
          <w:p w14:paraId="37A2A3BA" w14:textId="77777777" w:rsidR="0028638B" w:rsidRPr="00D540E1" w:rsidRDefault="00000000">
            <w:pPr>
              <w:rPr>
                <w:rFonts w:cs="Arial"/>
                <w:sz w:val="24"/>
                <w:szCs w:val="24"/>
              </w:rPr>
            </w:pPr>
            <w:r w:rsidRPr="00D540E1">
              <w:rPr>
                <w:rFonts w:cs="Arial"/>
                <w:sz w:val="24"/>
                <w:szCs w:val="24"/>
              </w:rPr>
              <w:t>Nota opcional.</w:t>
            </w:r>
          </w:p>
        </w:tc>
      </w:tr>
      <w:tr w:rsidR="0028638B" w:rsidRPr="00D540E1" w14:paraId="65BB5B89" w14:textId="77777777">
        <w:trPr>
          <w:jc w:val="center"/>
        </w:trPr>
        <w:tc>
          <w:tcPr>
            <w:tcW w:w="2016" w:type="dxa"/>
          </w:tcPr>
          <w:p w14:paraId="6086B36A" w14:textId="77777777" w:rsidR="0028638B" w:rsidRPr="00D540E1" w:rsidRDefault="00000000">
            <w:pPr>
              <w:rPr>
                <w:rFonts w:cs="Arial"/>
                <w:sz w:val="24"/>
                <w:szCs w:val="24"/>
              </w:rPr>
            </w:pPr>
            <w:r w:rsidRPr="00D540E1">
              <w:rPr>
                <w:rFonts w:cs="Arial"/>
                <w:sz w:val="24"/>
                <w:szCs w:val="24"/>
              </w:rPr>
              <w:t>estado</w:t>
            </w:r>
          </w:p>
        </w:tc>
        <w:tc>
          <w:tcPr>
            <w:tcW w:w="1728" w:type="dxa"/>
          </w:tcPr>
          <w:p w14:paraId="2A9DC0A7" w14:textId="77777777" w:rsidR="0028638B" w:rsidRPr="00D540E1" w:rsidRDefault="00000000">
            <w:pPr>
              <w:rPr>
                <w:rFonts w:cs="Arial"/>
                <w:sz w:val="24"/>
                <w:szCs w:val="24"/>
              </w:rPr>
            </w:pPr>
            <w:r w:rsidRPr="00D540E1">
              <w:rPr>
                <w:rFonts w:cs="Arial"/>
                <w:sz w:val="24"/>
                <w:szCs w:val="24"/>
              </w:rPr>
              <w:t>-</w:t>
            </w:r>
          </w:p>
        </w:tc>
        <w:tc>
          <w:tcPr>
            <w:tcW w:w="1152" w:type="dxa"/>
          </w:tcPr>
          <w:p w14:paraId="00F483AA" w14:textId="77777777" w:rsidR="0028638B" w:rsidRPr="00D540E1" w:rsidRDefault="00000000">
            <w:pPr>
              <w:rPr>
                <w:rFonts w:cs="Arial"/>
                <w:sz w:val="24"/>
                <w:szCs w:val="24"/>
              </w:rPr>
            </w:pPr>
            <w:r w:rsidRPr="00D540E1">
              <w:rPr>
                <w:rFonts w:cs="Arial"/>
                <w:sz w:val="24"/>
                <w:szCs w:val="24"/>
              </w:rPr>
              <w:t>Si</w:t>
            </w:r>
          </w:p>
        </w:tc>
        <w:tc>
          <w:tcPr>
            <w:tcW w:w="1944" w:type="dxa"/>
          </w:tcPr>
          <w:p w14:paraId="3F6BBEB0"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237F4D0B" w14:textId="77777777" w:rsidR="0028638B" w:rsidRPr="00D540E1" w:rsidRDefault="00000000">
            <w:pPr>
              <w:rPr>
                <w:rFonts w:cs="Arial"/>
                <w:sz w:val="24"/>
                <w:szCs w:val="24"/>
              </w:rPr>
            </w:pPr>
            <w:r w:rsidRPr="00D540E1">
              <w:rPr>
                <w:rFonts w:cs="Arial"/>
                <w:sz w:val="24"/>
                <w:szCs w:val="24"/>
              </w:rPr>
              <w:t>Registrada o anulada.</w:t>
            </w:r>
          </w:p>
        </w:tc>
      </w:tr>
    </w:tbl>
    <w:p w14:paraId="5FB38DFB" w14:textId="77777777" w:rsidR="0028638B" w:rsidRPr="00D540E1" w:rsidRDefault="00000000">
      <w:pPr>
        <w:rPr>
          <w:rFonts w:cs="Arial"/>
          <w:sz w:val="24"/>
          <w:szCs w:val="24"/>
        </w:rPr>
      </w:pPr>
      <w:r w:rsidRPr="00D540E1">
        <w:rPr>
          <w:rFonts w:cs="Arial"/>
          <w:sz w:val="24"/>
          <w:szCs w:val="24"/>
        </w:rPr>
        <w:t xml:space="preserve">Relaciones: Cada </w:t>
      </w:r>
      <w:proofErr w:type="spellStart"/>
      <w:r w:rsidRPr="00D540E1">
        <w:rPr>
          <w:rFonts w:cs="Arial"/>
          <w:sz w:val="24"/>
          <w:szCs w:val="24"/>
        </w:rPr>
        <w:t>consignacion</w:t>
      </w:r>
      <w:proofErr w:type="spellEnd"/>
      <w:r w:rsidRPr="00D540E1">
        <w:rPr>
          <w:rFonts w:cs="Arial"/>
          <w:sz w:val="24"/>
          <w:szCs w:val="24"/>
        </w:rPr>
        <w:t xml:space="preserve"> bancaria corresponde a una salida del </w:t>
      </w:r>
      <w:proofErr w:type="spellStart"/>
      <w:r w:rsidRPr="00D540E1">
        <w:rPr>
          <w:rFonts w:cs="Arial"/>
          <w:sz w:val="24"/>
          <w:szCs w:val="24"/>
        </w:rPr>
        <w:t>deposito</w:t>
      </w:r>
      <w:proofErr w:type="spellEnd"/>
      <w:r w:rsidRPr="00D540E1">
        <w:rPr>
          <w:rFonts w:cs="Arial"/>
          <w:sz w:val="24"/>
          <w:szCs w:val="24"/>
        </w:rPr>
        <w:t>.</w:t>
      </w:r>
    </w:p>
    <w:p w14:paraId="065AAFA7" w14:textId="77777777" w:rsidR="0028638B" w:rsidRPr="00D540E1" w:rsidRDefault="00000000">
      <w:pPr>
        <w:rPr>
          <w:rFonts w:cs="Arial"/>
          <w:sz w:val="24"/>
          <w:szCs w:val="24"/>
        </w:rPr>
      </w:pPr>
      <w:r w:rsidRPr="00D540E1">
        <w:rPr>
          <w:rFonts w:cs="Arial"/>
          <w:sz w:val="24"/>
          <w:szCs w:val="24"/>
        </w:rPr>
        <w:t>Importancia: Separa transferencias recibidas de clientes de consignaciones bancarias realizadas por la empresa.</w:t>
      </w:r>
    </w:p>
    <w:p w14:paraId="6011487F" w14:textId="03BA9C05"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.30 Tabla: </w:t>
      </w:r>
      <w:proofErr w:type="spellStart"/>
      <w:r w:rsidR="00000000" w:rsidRPr="00D540E1">
        <w:rPr>
          <w:rFonts w:ascii="Arial" w:hAnsi="Arial" w:cs="Arial"/>
          <w:sz w:val="24"/>
          <w:szCs w:val="24"/>
        </w:rPr>
        <w:t>tipos_servicio</w:t>
      </w:r>
      <w:proofErr w:type="spellEnd"/>
    </w:p>
    <w:p w14:paraId="12171E22" w14:textId="77777777" w:rsidR="0028638B" w:rsidRPr="00D540E1" w:rsidRDefault="00000000">
      <w:pPr>
        <w:rPr>
          <w:rFonts w:cs="Arial"/>
          <w:sz w:val="24"/>
          <w:szCs w:val="24"/>
        </w:rPr>
      </w:pPr>
      <w:r w:rsidRPr="00D540E1">
        <w:rPr>
          <w:rFonts w:cs="Arial"/>
          <w:sz w:val="24"/>
          <w:szCs w:val="24"/>
        </w:rPr>
        <w:t xml:space="preserve">Propósito: Catalogo de servicios que pueden pagarse desde el </w:t>
      </w:r>
      <w:proofErr w:type="spellStart"/>
      <w:r w:rsidRPr="00D540E1">
        <w:rPr>
          <w:rFonts w:cs="Arial"/>
          <w:sz w:val="24"/>
          <w:szCs w:val="24"/>
        </w:rPr>
        <w:t>deposito</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011"/>
        <w:gridCol w:w="1692"/>
        <w:gridCol w:w="1496"/>
        <w:gridCol w:w="1898"/>
        <w:gridCol w:w="7375"/>
      </w:tblGrid>
      <w:tr w:rsidR="0028638B" w:rsidRPr="00D540E1" w14:paraId="63DE0B35" w14:textId="77777777">
        <w:trPr>
          <w:tblHeader/>
          <w:jc w:val="center"/>
        </w:trPr>
        <w:tc>
          <w:tcPr>
            <w:tcW w:w="2016" w:type="dxa"/>
            <w:shd w:val="clear" w:color="auto" w:fill="1F4E79"/>
          </w:tcPr>
          <w:p w14:paraId="1BEBCAB5"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3FCC38C0"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8AA0408"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4D69580F"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5D641748"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58673824" w14:textId="77777777">
        <w:trPr>
          <w:jc w:val="center"/>
        </w:trPr>
        <w:tc>
          <w:tcPr>
            <w:tcW w:w="2016" w:type="dxa"/>
          </w:tcPr>
          <w:p w14:paraId="5860D93A" w14:textId="77777777" w:rsidR="0028638B" w:rsidRPr="00D540E1" w:rsidRDefault="00000000">
            <w:pPr>
              <w:rPr>
                <w:rFonts w:cs="Arial"/>
                <w:sz w:val="24"/>
                <w:szCs w:val="24"/>
              </w:rPr>
            </w:pPr>
            <w:proofErr w:type="spellStart"/>
            <w:r w:rsidRPr="00D540E1">
              <w:rPr>
                <w:rFonts w:cs="Arial"/>
                <w:sz w:val="24"/>
                <w:szCs w:val="24"/>
              </w:rPr>
              <w:t>id_tipo_servicio</w:t>
            </w:r>
            <w:proofErr w:type="spellEnd"/>
          </w:p>
        </w:tc>
        <w:tc>
          <w:tcPr>
            <w:tcW w:w="1728" w:type="dxa"/>
          </w:tcPr>
          <w:p w14:paraId="167A7245" w14:textId="77777777" w:rsidR="0028638B" w:rsidRPr="00D540E1" w:rsidRDefault="00000000">
            <w:pPr>
              <w:rPr>
                <w:rFonts w:cs="Arial"/>
                <w:sz w:val="24"/>
                <w:szCs w:val="24"/>
              </w:rPr>
            </w:pPr>
            <w:r w:rsidRPr="00D540E1">
              <w:rPr>
                <w:rFonts w:cs="Arial"/>
                <w:sz w:val="24"/>
                <w:szCs w:val="24"/>
              </w:rPr>
              <w:t>PK</w:t>
            </w:r>
          </w:p>
        </w:tc>
        <w:tc>
          <w:tcPr>
            <w:tcW w:w="1152" w:type="dxa"/>
          </w:tcPr>
          <w:p w14:paraId="727E7FA1" w14:textId="77777777" w:rsidR="0028638B" w:rsidRPr="00D540E1" w:rsidRDefault="00000000">
            <w:pPr>
              <w:rPr>
                <w:rFonts w:cs="Arial"/>
                <w:sz w:val="24"/>
                <w:szCs w:val="24"/>
              </w:rPr>
            </w:pPr>
            <w:r w:rsidRPr="00D540E1">
              <w:rPr>
                <w:rFonts w:cs="Arial"/>
                <w:sz w:val="24"/>
                <w:szCs w:val="24"/>
              </w:rPr>
              <w:t>Si</w:t>
            </w:r>
          </w:p>
        </w:tc>
        <w:tc>
          <w:tcPr>
            <w:tcW w:w="1944" w:type="dxa"/>
          </w:tcPr>
          <w:p w14:paraId="79F3370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292E4FC"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47715B31" w14:textId="77777777">
        <w:trPr>
          <w:jc w:val="center"/>
        </w:trPr>
        <w:tc>
          <w:tcPr>
            <w:tcW w:w="2016" w:type="dxa"/>
          </w:tcPr>
          <w:p w14:paraId="0AE19773" w14:textId="77777777" w:rsidR="0028638B" w:rsidRPr="00D540E1" w:rsidRDefault="00000000">
            <w:pPr>
              <w:rPr>
                <w:rFonts w:cs="Arial"/>
                <w:sz w:val="24"/>
                <w:szCs w:val="24"/>
              </w:rPr>
            </w:pPr>
            <w:proofErr w:type="spellStart"/>
            <w:r w:rsidRPr="00D540E1">
              <w:rPr>
                <w:rFonts w:cs="Arial"/>
                <w:sz w:val="24"/>
                <w:szCs w:val="24"/>
              </w:rPr>
              <w:t>nombre_servicio</w:t>
            </w:r>
            <w:proofErr w:type="spellEnd"/>
          </w:p>
        </w:tc>
        <w:tc>
          <w:tcPr>
            <w:tcW w:w="1728" w:type="dxa"/>
          </w:tcPr>
          <w:p w14:paraId="0B7BBD25" w14:textId="77777777" w:rsidR="0028638B" w:rsidRPr="00D540E1" w:rsidRDefault="00000000">
            <w:pPr>
              <w:rPr>
                <w:rFonts w:cs="Arial"/>
                <w:sz w:val="24"/>
                <w:szCs w:val="24"/>
              </w:rPr>
            </w:pPr>
            <w:proofErr w:type="spellStart"/>
            <w:r w:rsidRPr="00D540E1">
              <w:rPr>
                <w:rFonts w:cs="Arial"/>
                <w:sz w:val="24"/>
                <w:szCs w:val="24"/>
              </w:rPr>
              <w:t>Unico</w:t>
            </w:r>
            <w:proofErr w:type="spellEnd"/>
          </w:p>
        </w:tc>
        <w:tc>
          <w:tcPr>
            <w:tcW w:w="1152" w:type="dxa"/>
          </w:tcPr>
          <w:p w14:paraId="2513E7EB" w14:textId="77777777" w:rsidR="0028638B" w:rsidRPr="00D540E1" w:rsidRDefault="00000000">
            <w:pPr>
              <w:rPr>
                <w:rFonts w:cs="Arial"/>
                <w:sz w:val="24"/>
                <w:szCs w:val="24"/>
              </w:rPr>
            </w:pPr>
            <w:r w:rsidRPr="00D540E1">
              <w:rPr>
                <w:rFonts w:cs="Arial"/>
                <w:sz w:val="24"/>
                <w:szCs w:val="24"/>
              </w:rPr>
              <w:t>Si</w:t>
            </w:r>
          </w:p>
        </w:tc>
        <w:tc>
          <w:tcPr>
            <w:tcW w:w="1944" w:type="dxa"/>
          </w:tcPr>
          <w:p w14:paraId="07B4F40C" w14:textId="77777777" w:rsidR="0028638B" w:rsidRPr="00D540E1" w:rsidRDefault="00000000">
            <w:pPr>
              <w:rPr>
                <w:rFonts w:cs="Arial"/>
                <w:sz w:val="24"/>
                <w:szCs w:val="24"/>
              </w:rPr>
            </w:pPr>
            <w:r w:rsidRPr="00D540E1">
              <w:rPr>
                <w:rFonts w:cs="Arial"/>
                <w:sz w:val="24"/>
                <w:szCs w:val="24"/>
              </w:rPr>
              <w:t>Texto</w:t>
            </w:r>
          </w:p>
        </w:tc>
        <w:tc>
          <w:tcPr>
            <w:tcW w:w="8208" w:type="dxa"/>
          </w:tcPr>
          <w:p w14:paraId="44032363" w14:textId="77777777" w:rsidR="0028638B" w:rsidRPr="00D540E1" w:rsidRDefault="00000000">
            <w:pPr>
              <w:rPr>
                <w:rFonts w:cs="Arial"/>
                <w:sz w:val="24"/>
                <w:szCs w:val="24"/>
              </w:rPr>
            </w:pPr>
            <w:r w:rsidRPr="00D540E1">
              <w:rPr>
                <w:rFonts w:cs="Arial"/>
                <w:sz w:val="24"/>
                <w:szCs w:val="24"/>
              </w:rPr>
              <w:t xml:space="preserve">Arriendo, </w:t>
            </w:r>
            <w:proofErr w:type="spellStart"/>
            <w:r w:rsidRPr="00D540E1">
              <w:rPr>
                <w:rFonts w:cs="Arial"/>
                <w:sz w:val="24"/>
                <w:szCs w:val="24"/>
              </w:rPr>
              <w:t>energia</w:t>
            </w:r>
            <w:proofErr w:type="spellEnd"/>
            <w:r w:rsidRPr="00D540E1">
              <w:rPr>
                <w:rFonts w:cs="Arial"/>
                <w:sz w:val="24"/>
                <w:szCs w:val="24"/>
              </w:rPr>
              <w:t>, agua, internet u otro.</w:t>
            </w:r>
          </w:p>
        </w:tc>
      </w:tr>
      <w:tr w:rsidR="0028638B" w:rsidRPr="00D540E1" w14:paraId="54E31A6C" w14:textId="77777777">
        <w:trPr>
          <w:jc w:val="center"/>
        </w:trPr>
        <w:tc>
          <w:tcPr>
            <w:tcW w:w="2016" w:type="dxa"/>
          </w:tcPr>
          <w:p w14:paraId="62C4328D" w14:textId="77777777" w:rsidR="0028638B" w:rsidRPr="00D540E1" w:rsidRDefault="00000000">
            <w:pPr>
              <w:rPr>
                <w:rFonts w:cs="Arial"/>
                <w:sz w:val="24"/>
                <w:szCs w:val="24"/>
              </w:rPr>
            </w:pPr>
            <w:r w:rsidRPr="00D540E1">
              <w:rPr>
                <w:rFonts w:cs="Arial"/>
                <w:sz w:val="24"/>
                <w:szCs w:val="24"/>
              </w:rPr>
              <w:t>estado</w:t>
            </w:r>
          </w:p>
        </w:tc>
        <w:tc>
          <w:tcPr>
            <w:tcW w:w="1728" w:type="dxa"/>
          </w:tcPr>
          <w:p w14:paraId="1BD43D91" w14:textId="77777777" w:rsidR="0028638B" w:rsidRPr="00D540E1" w:rsidRDefault="00000000">
            <w:pPr>
              <w:rPr>
                <w:rFonts w:cs="Arial"/>
                <w:sz w:val="24"/>
                <w:szCs w:val="24"/>
              </w:rPr>
            </w:pPr>
            <w:r w:rsidRPr="00D540E1">
              <w:rPr>
                <w:rFonts w:cs="Arial"/>
                <w:sz w:val="24"/>
                <w:szCs w:val="24"/>
              </w:rPr>
              <w:t>-</w:t>
            </w:r>
          </w:p>
        </w:tc>
        <w:tc>
          <w:tcPr>
            <w:tcW w:w="1152" w:type="dxa"/>
          </w:tcPr>
          <w:p w14:paraId="384A9E32" w14:textId="77777777" w:rsidR="0028638B" w:rsidRPr="00D540E1" w:rsidRDefault="00000000">
            <w:pPr>
              <w:rPr>
                <w:rFonts w:cs="Arial"/>
                <w:sz w:val="24"/>
                <w:szCs w:val="24"/>
              </w:rPr>
            </w:pPr>
            <w:r w:rsidRPr="00D540E1">
              <w:rPr>
                <w:rFonts w:cs="Arial"/>
                <w:sz w:val="24"/>
                <w:szCs w:val="24"/>
              </w:rPr>
              <w:t>Si</w:t>
            </w:r>
          </w:p>
        </w:tc>
        <w:tc>
          <w:tcPr>
            <w:tcW w:w="1944" w:type="dxa"/>
          </w:tcPr>
          <w:p w14:paraId="21A3B8AF"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20F0E738" w14:textId="77777777" w:rsidR="0028638B" w:rsidRPr="00D540E1" w:rsidRDefault="00000000">
            <w:pPr>
              <w:rPr>
                <w:rFonts w:cs="Arial"/>
                <w:sz w:val="24"/>
                <w:szCs w:val="24"/>
              </w:rPr>
            </w:pPr>
            <w:r w:rsidRPr="00D540E1">
              <w:rPr>
                <w:rFonts w:cs="Arial"/>
                <w:sz w:val="24"/>
                <w:szCs w:val="24"/>
              </w:rPr>
              <w:t>Activo o inactivo.</w:t>
            </w:r>
          </w:p>
        </w:tc>
      </w:tr>
    </w:tbl>
    <w:p w14:paraId="27797B3A" w14:textId="77777777" w:rsidR="0028638B" w:rsidRPr="00D540E1" w:rsidRDefault="00000000">
      <w:pPr>
        <w:rPr>
          <w:rFonts w:cs="Arial"/>
          <w:sz w:val="24"/>
          <w:szCs w:val="24"/>
        </w:rPr>
      </w:pPr>
      <w:r w:rsidRPr="00D540E1">
        <w:rPr>
          <w:rFonts w:cs="Arial"/>
          <w:sz w:val="24"/>
          <w:szCs w:val="24"/>
        </w:rPr>
        <w:t>Relaciones: Un tipo de servicio puede estar asociado a muchos pagos de servicio.</w:t>
      </w:r>
    </w:p>
    <w:p w14:paraId="7A791950" w14:textId="77777777" w:rsidR="0028638B" w:rsidRPr="00D540E1" w:rsidRDefault="00000000">
      <w:pPr>
        <w:rPr>
          <w:rFonts w:cs="Arial"/>
          <w:sz w:val="24"/>
          <w:szCs w:val="24"/>
        </w:rPr>
      </w:pPr>
      <w:r w:rsidRPr="00D540E1">
        <w:rPr>
          <w:rFonts w:cs="Arial"/>
          <w:sz w:val="24"/>
          <w:szCs w:val="24"/>
        </w:rPr>
        <w:t>Importancia: Estandariza pagos recurrentes y permite agregar nuevos servicios.</w:t>
      </w:r>
    </w:p>
    <w:p w14:paraId="12CD0994" w14:textId="0592085A"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.31 Tabla: </w:t>
      </w:r>
      <w:proofErr w:type="spellStart"/>
      <w:r w:rsidR="00000000" w:rsidRPr="00D540E1">
        <w:rPr>
          <w:rFonts w:ascii="Arial" w:hAnsi="Arial" w:cs="Arial"/>
          <w:sz w:val="24"/>
          <w:szCs w:val="24"/>
        </w:rPr>
        <w:t>pagos_servicios</w:t>
      </w:r>
      <w:proofErr w:type="spellEnd"/>
    </w:p>
    <w:p w14:paraId="5EF51B73" w14:textId="77777777" w:rsidR="0028638B" w:rsidRPr="00D540E1" w:rsidRDefault="00000000">
      <w:pPr>
        <w:rPr>
          <w:rFonts w:cs="Arial"/>
          <w:sz w:val="24"/>
          <w:szCs w:val="24"/>
        </w:rPr>
      </w:pPr>
      <w:r w:rsidRPr="00D540E1">
        <w:rPr>
          <w:rFonts w:cs="Arial"/>
          <w:sz w:val="24"/>
          <w:szCs w:val="24"/>
        </w:rPr>
        <w:t xml:space="preserve">Propósito: Registra pagos de servicios hechos con dinero del </w:t>
      </w:r>
      <w:proofErr w:type="spellStart"/>
      <w:r w:rsidRPr="00D540E1">
        <w:rPr>
          <w:rFonts w:cs="Arial"/>
          <w:sz w:val="24"/>
          <w:szCs w:val="24"/>
        </w:rPr>
        <w:t>deposito</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805"/>
        <w:gridCol w:w="1659"/>
        <w:gridCol w:w="1496"/>
        <w:gridCol w:w="1856"/>
        <w:gridCol w:w="6656"/>
      </w:tblGrid>
      <w:tr w:rsidR="0028638B" w:rsidRPr="00D540E1" w14:paraId="2EAC5E43" w14:textId="77777777">
        <w:trPr>
          <w:tblHeader/>
          <w:jc w:val="center"/>
        </w:trPr>
        <w:tc>
          <w:tcPr>
            <w:tcW w:w="2016" w:type="dxa"/>
            <w:shd w:val="clear" w:color="auto" w:fill="1F4E79"/>
          </w:tcPr>
          <w:p w14:paraId="7C2AFCD1"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1831C94D"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49044DB0"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4525340D"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F4AABC4"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2BA1DE24" w14:textId="77777777">
        <w:trPr>
          <w:jc w:val="center"/>
        </w:trPr>
        <w:tc>
          <w:tcPr>
            <w:tcW w:w="2016" w:type="dxa"/>
          </w:tcPr>
          <w:p w14:paraId="25A904F0" w14:textId="77777777" w:rsidR="0028638B" w:rsidRPr="00D540E1" w:rsidRDefault="00000000">
            <w:pPr>
              <w:rPr>
                <w:rFonts w:cs="Arial"/>
                <w:sz w:val="24"/>
                <w:szCs w:val="24"/>
              </w:rPr>
            </w:pPr>
            <w:proofErr w:type="spellStart"/>
            <w:r w:rsidRPr="00D540E1">
              <w:rPr>
                <w:rFonts w:cs="Arial"/>
                <w:sz w:val="24"/>
                <w:szCs w:val="24"/>
              </w:rPr>
              <w:t>id_pago_servicio</w:t>
            </w:r>
            <w:proofErr w:type="spellEnd"/>
          </w:p>
        </w:tc>
        <w:tc>
          <w:tcPr>
            <w:tcW w:w="1728" w:type="dxa"/>
          </w:tcPr>
          <w:p w14:paraId="602F216F" w14:textId="77777777" w:rsidR="0028638B" w:rsidRPr="00D540E1" w:rsidRDefault="00000000">
            <w:pPr>
              <w:rPr>
                <w:rFonts w:cs="Arial"/>
                <w:sz w:val="24"/>
                <w:szCs w:val="24"/>
              </w:rPr>
            </w:pPr>
            <w:r w:rsidRPr="00D540E1">
              <w:rPr>
                <w:rFonts w:cs="Arial"/>
                <w:sz w:val="24"/>
                <w:szCs w:val="24"/>
              </w:rPr>
              <w:t>PK</w:t>
            </w:r>
          </w:p>
        </w:tc>
        <w:tc>
          <w:tcPr>
            <w:tcW w:w="1152" w:type="dxa"/>
          </w:tcPr>
          <w:p w14:paraId="0B228CA6" w14:textId="77777777" w:rsidR="0028638B" w:rsidRPr="00D540E1" w:rsidRDefault="00000000">
            <w:pPr>
              <w:rPr>
                <w:rFonts w:cs="Arial"/>
                <w:sz w:val="24"/>
                <w:szCs w:val="24"/>
              </w:rPr>
            </w:pPr>
            <w:r w:rsidRPr="00D540E1">
              <w:rPr>
                <w:rFonts w:cs="Arial"/>
                <w:sz w:val="24"/>
                <w:szCs w:val="24"/>
              </w:rPr>
              <w:t>Si</w:t>
            </w:r>
          </w:p>
        </w:tc>
        <w:tc>
          <w:tcPr>
            <w:tcW w:w="1944" w:type="dxa"/>
          </w:tcPr>
          <w:p w14:paraId="477A704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F333C6C"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7606BA45" w14:textId="77777777">
        <w:trPr>
          <w:jc w:val="center"/>
        </w:trPr>
        <w:tc>
          <w:tcPr>
            <w:tcW w:w="2016" w:type="dxa"/>
          </w:tcPr>
          <w:p w14:paraId="7BD3DBEC" w14:textId="77777777" w:rsidR="0028638B" w:rsidRPr="00D540E1" w:rsidRDefault="00000000">
            <w:pPr>
              <w:rPr>
                <w:rFonts w:cs="Arial"/>
                <w:sz w:val="24"/>
                <w:szCs w:val="24"/>
              </w:rPr>
            </w:pPr>
            <w:proofErr w:type="spellStart"/>
            <w:r w:rsidRPr="00D540E1">
              <w:rPr>
                <w:rFonts w:cs="Arial"/>
                <w:sz w:val="24"/>
                <w:szCs w:val="24"/>
              </w:rPr>
              <w:t>id_movimiento_deposito</w:t>
            </w:r>
            <w:proofErr w:type="spellEnd"/>
          </w:p>
        </w:tc>
        <w:tc>
          <w:tcPr>
            <w:tcW w:w="1728" w:type="dxa"/>
          </w:tcPr>
          <w:p w14:paraId="09A8EC91" w14:textId="77777777" w:rsidR="0028638B" w:rsidRPr="00D540E1" w:rsidRDefault="00000000">
            <w:pPr>
              <w:rPr>
                <w:rFonts w:cs="Arial"/>
                <w:sz w:val="24"/>
                <w:szCs w:val="24"/>
              </w:rPr>
            </w:pPr>
            <w:r w:rsidRPr="00D540E1">
              <w:rPr>
                <w:rFonts w:cs="Arial"/>
                <w:sz w:val="24"/>
                <w:szCs w:val="24"/>
              </w:rPr>
              <w:t>FK/</w:t>
            </w:r>
            <w:proofErr w:type="spellStart"/>
            <w:r w:rsidRPr="00D540E1">
              <w:rPr>
                <w:rFonts w:cs="Arial"/>
                <w:sz w:val="24"/>
                <w:szCs w:val="24"/>
              </w:rPr>
              <w:t>Unico</w:t>
            </w:r>
            <w:proofErr w:type="spellEnd"/>
          </w:p>
        </w:tc>
        <w:tc>
          <w:tcPr>
            <w:tcW w:w="1152" w:type="dxa"/>
          </w:tcPr>
          <w:p w14:paraId="308825A8" w14:textId="77777777" w:rsidR="0028638B" w:rsidRPr="00D540E1" w:rsidRDefault="00000000">
            <w:pPr>
              <w:rPr>
                <w:rFonts w:cs="Arial"/>
                <w:sz w:val="24"/>
                <w:szCs w:val="24"/>
              </w:rPr>
            </w:pPr>
            <w:r w:rsidRPr="00D540E1">
              <w:rPr>
                <w:rFonts w:cs="Arial"/>
                <w:sz w:val="24"/>
                <w:szCs w:val="24"/>
              </w:rPr>
              <w:t>Si</w:t>
            </w:r>
          </w:p>
        </w:tc>
        <w:tc>
          <w:tcPr>
            <w:tcW w:w="1944" w:type="dxa"/>
          </w:tcPr>
          <w:p w14:paraId="72197399"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5749F0E" w14:textId="77777777" w:rsidR="0028638B" w:rsidRPr="00D540E1" w:rsidRDefault="00000000">
            <w:pPr>
              <w:rPr>
                <w:rFonts w:cs="Arial"/>
                <w:sz w:val="24"/>
                <w:szCs w:val="24"/>
              </w:rPr>
            </w:pPr>
            <w:r w:rsidRPr="00D540E1">
              <w:rPr>
                <w:rFonts w:cs="Arial"/>
                <w:sz w:val="24"/>
                <w:szCs w:val="24"/>
              </w:rPr>
              <w:t>Movimiento de salida asociado.</w:t>
            </w:r>
          </w:p>
        </w:tc>
      </w:tr>
      <w:tr w:rsidR="0028638B" w:rsidRPr="00D540E1" w14:paraId="6C6C358D" w14:textId="77777777">
        <w:trPr>
          <w:jc w:val="center"/>
        </w:trPr>
        <w:tc>
          <w:tcPr>
            <w:tcW w:w="2016" w:type="dxa"/>
          </w:tcPr>
          <w:p w14:paraId="7B24CF44" w14:textId="77777777" w:rsidR="0028638B" w:rsidRPr="00D540E1" w:rsidRDefault="00000000">
            <w:pPr>
              <w:rPr>
                <w:rFonts w:cs="Arial"/>
                <w:sz w:val="24"/>
                <w:szCs w:val="24"/>
              </w:rPr>
            </w:pPr>
            <w:proofErr w:type="spellStart"/>
            <w:r w:rsidRPr="00D540E1">
              <w:rPr>
                <w:rFonts w:cs="Arial"/>
                <w:sz w:val="24"/>
                <w:szCs w:val="24"/>
              </w:rPr>
              <w:t>id_tipo_servicio</w:t>
            </w:r>
            <w:proofErr w:type="spellEnd"/>
          </w:p>
        </w:tc>
        <w:tc>
          <w:tcPr>
            <w:tcW w:w="1728" w:type="dxa"/>
          </w:tcPr>
          <w:p w14:paraId="4E305A9D" w14:textId="77777777" w:rsidR="0028638B" w:rsidRPr="00D540E1" w:rsidRDefault="00000000">
            <w:pPr>
              <w:rPr>
                <w:rFonts w:cs="Arial"/>
                <w:sz w:val="24"/>
                <w:szCs w:val="24"/>
              </w:rPr>
            </w:pPr>
            <w:r w:rsidRPr="00D540E1">
              <w:rPr>
                <w:rFonts w:cs="Arial"/>
                <w:sz w:val="24"/>
                <w:szCs w:val="24"/>
              </w:rPr>
              <w:t>FK</w:t>
            </w:r>
          </w:p>
        </w:tc>
        <w:tc>
          <w:tcPr>
            <w:tcW w:w="1152" w:type="dxa"/>
          </w:tcPr>
          <w:p w14:paraId="30111D11" w14:textId="77777777" w:rsidR="0028638B" w:rsidRPr="00D540E1" w:rsidRDefault="00000000">
            <w:pPr>
              <w:rPr>
                <w:rFonts w:cs="Arial"/>
                <w:sz w:val="24"/>
                <w:szCs w:val="24"/>
              </w:rPr>
            </w:pPr>
            <w:r w:rsidRPr="00D540E1">
              <w:rPr>
                <w:rFonts w:cs="Arial"/>
                <w:sz w:val="24"/>
                <w:szCs w:val="24"/>
              </w:rPr>
              <w:t>Si</w:t>
            </w:r>
          </w:p>
        </w:tc>
        <w:tc>
          <w:tcPr>
            <w:tcW w:w="1944" w:type="dxa"/>
          </w:tcPr>
          <w:p w14:paraId="1B94DB7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8B3FFE1" w14:textId="77777777" w:rsidR="0028638B" w:rsidRPr="00D540E1" w:rsidRDefault="00000000">
            <w:pPr>
              <w:rPr>
                <w:rFonts w:cs="Arial"/>
                <w:sz w:val="24"/>
                <w:szCs w:val="24"/>
              </w:rPr>
            </w:pPr>
            <w:r w:rsidRPr="00D540E1">
              <w:rPr>
                <w:rFonts w:cs="Arial"/>
                <w:sz w:val="24"/>
                <w:szCs w:val="24"/>
              </w:rPr>
              <w:t>Tipo de servicio pagado.</w:t>
            </w:r>
          </w:p>
        </w:tc>
      </w:tr>
      <w:tr w:rsidR="0028638B" w:rsidRPr="00D540E1" w14:paraId="34B1E3F3" w14:textId="77777777">
        <w:trPr>
          <w:jc w:val="center"/>
        </w:trPr>
        <w:tc>
          <w:tcPr>
            <w:tcW w:w="2016" w:type="dxa"/>
          </w:tcPr>
          <w:p w14:paraId="0E4F41C2" w14:textId="77777777" w:rsidR="0028638B" w:rsidRPr="00D540E1" w:rsidRDefault="00000000">
            <w:pPr>
              <w:rPr>
                <w:rFonts w:cs="Arial"/>
                <w:sz w:val="24"/>
                <w:szCs w:val="24"/>
              </w:rPr>
            </w:pPr>
            <w:proofErr w:type="spellStart"/>
            <w:r w:rsidRPr="00D540E1">
              <w:rPr>
                <w:rFonts w:cs="Arial"/>
                <w:sz w:val="24"/>
                <w:szCs w:val="24"/>
              </w:rPr>
              <w:t>valor_pagado</w:t>
            </w:r>
            <w:proofErr w:type="spellEnd"/>
          </w:p>
        </w:tc>
        <w:tc>
          <w:tcPr>
            <w:tcW w:w="1728" w:type="dxa"/>
          </w:tcPr>
          <w:p w14:paraId="119A79BC" w14:textId="77777777" w:rsidR="0028638B" w:rsidRPr="00D540E1" w:rsidRDefault="00000000">
            <w:pPr>
              <w:rPr>
                <w:rFonts w:cs="Arial"/>
                <w:sz w:val="24"/>
                <w:szCs w:val="24"/>
              </w:rPr>
            </w:pPr>
            <w:r w:rsidRPr="00D540E1">
              <w:rPr>
                <w:rFonts w:cs="Arial"/>
                <w:sz w:val="24"/>
                <w:szCs w:val="24"/>
              </w:rPr>
              <w:t>-</w:t>
            </w:r>
          </w:p>
        </w:tc>
        <w:tc>
          <w:tcPr>
            <w:tcW w:w="1152" w:type="dxa"/>
          </w:tcPr>
          <w:p w14:paraId="6E3CD4FF" w14:textId="77777777" w:rsidR="0028638B" w:rsidRPr="00D540E1" w:rsidRDefault="00000000">
            <w:pPr>
              <w:rPr>
                <w:rFonts w:cs="Arial"/>
                <w:sz w:val="24"/>
                <w:szCs w:val="24"/>
              </w:rPr>
            </w:pPr>
            <w:r w:rsidRPr="00D540E1">
              <w:rPr>
                <w:rFonts w:cs="Arial"/>
                <w:sz w:val="24"/>
                <w:szCs w:val="24"/>
              </w:rPr>
              <w:t>Si</w:t>
            </w:r>
          </w:p>
        </w:tc>
        <w:tc>
          <w:tcPr>
            <w:tcW w:w="1944" w:type="dxa"/>
          </w:tcPr>
          <w:p w14:paraId="2EC42137" w14:textId="77777777" w:rsidR="0028638B" w:rsidRPr="00D540E1" w:rsidRDefault="00000000">
            <w:pPr>
              <w:rPr>
                <w:rFonts w:cs="Arial"/>
                <w:sz w:val="24"/>
                <w:szCs w:val="24"/>
              </w:rPr>
            </w:pPr>
            <w:r w:rsidRPr="00D540E1">
              <w:rPr>
                <w:rFonts w:cs="Arial"/>
                <w:sz w:val="24"/>
                <w:szCs w:val="24"/>
              </w:rPr>
              <w:t>Decimal</w:t>
            </w:r>
          </w:p>
        </w:tc>
        <w:tc>
          <w:tcPr>
            <w:tcW w:w="8208" w:type="dxa"/>
          </w:tcPr>
          <w:p w14:paraId="353B0815" w14:textId="77777777" w:rsidR="0028638B" w:rsidRPr="00D540E1" w:rsidRDefault="00000000">
            <w:pPr>
              <w:rPr>
                <w:rFonts w:cs="Arial"/>
                <w:sz w:val="24"/>
                <w:szCs w:val="24"/>
              </w:rPr>
            </w:pPr>
            <w:r w:rsidRPr="00D540E1">
              <w:rPr>
                <w:rFonts w:cs="Arial"/>
                <w:sz w:val="24"/>
                <w:szCs w:val="24"/>
              </w:rPr>
              <w:t>Valor pagado.</w:t>
            </w:r>
          </w:p>
        </w:tc>
      </w:tr>
      <w:tr w:rsidR="0028638B" w:rsidRPr="00D540E1" w14:paraId="25CCDBC8" w14:textId="77777777">
        <w:trPr>
          <w:jc w:val="center"/>
        </w:trPr>
        <w:tc>
          <w:tcPr>
            <w:tcW w:w="2016" w:type="dxa"/>
          </w:tcPr>
          <w:p w14:paraId="27829E59" w14:textId="77777777" w:rsidR="0028638B" w:rsidRPr="00D540E1" w:rsidRDefault="00000000">
            <w:pPr>
              <w:rPr>
                <w:rFonts w:cs="Arial"/>
                <w:sz w:val="24"/>
                <w:szCs w:val="24"/>
              </w:rPr>
            </w:pPr>
            <w:proofErr w:type="spellStart"/>
            <w:r w:rsidRPr="00D540E1">
              <w:rPr>
                <w:rFonts w:cs="Arial"/>
                <w:sz w:val="24"/>
                <w:szCs w:val="24"/>
              </w:rPr>
              <w:t>descripcion</w:t>
            </w:r>
            <w:proofErr w:type="spellEnd"/>
          </w:p>
        </w:tc>
        <w:tc>
          <w:tcPr>
            <w:tcW w:w="1728" w:type="dxa"/>
          </w:tcPr>
          <w:p w14:paraId="5901713B" w14:textId="77777777" w:rsidR="0028638B" w:rsidRPr="00D540E1" w:rsidRDefault="00000000">
            <w:pPr>
              <w:rPr>
                <w:rFonts w:cs="Arial"/>
                <w:sz w:val="24"/>
                <w:szCs w:val="24"/>
              </w:rPr>
            </w:pPr>
            <w:r w:rsidRPr="00D540E1">
              <w:rPr>
                <w:rFonts w:cs="Arial"/>
                <w:sz w:val="24"/>
                <w:szCs w:val="24"/>
              </w:rPr>
              <w:t>-</w:t>
            </w:r>
          </w:p>
        </w:tc>
        <w:tc>
          <w:tcPr>
            <w:tcW w:w="1152" w:type="dxa"/>
          </w:tcPr>
          <w:p w14:paraId="2761C76A" w14:textId="77777777" w:rsidR="0028638B" w:rsidRPr="00D540E1" w:rsidRDefault="00000000">
            <w:pPr>
              <w:rPr>
                <w:rFonts w:cs="Arial"/>
                <w:sz w:val="24"/>
                <w:szCs w:val="24"/>
              </w:rPr>
            </w:pPr>
            <w:r w:rsidRPr="00D540E1">
              <w:rPr>
                <w:rFonts w:cs="Arial"/>
                <w:sz w:val="24"/>
                <w:szCs w:val="24"/>
              </w:rPr>
              <w:t>No</w:t>
            </w:r>
          </w:p>
        </w:tc>
        <w:tc>
          <w:tcPr>
            <w:tcW w:w="1944" w:type="dxa"/>
          </w:tcPr>
          <w:p w14:paraId="6D2C0552" w14:textId="77777777" w:rsidR="0028638B" w:rsidRPr="00D540E1" w:rsidRDefault="00000000">
            <w:pPr>
              <w:rPr>
                <w:rFonts w:cs="Arial"/>
                <w:sz w:val="24"/>
                <w:szCs w:val="24"/>
              </w:rPr>
            </w:pPr>
            <w:r w:rsidRPr="00D540E1">
              <w:rPr>
                <w:rFonts w:cs="Arial"/>
                <w:sz w:val="24"/>
                <w:szCs w:val="24"/>
              </w:rPr>
              <w:t>Texto</w:t>
            </w:r>
          </w:p>
        </w:tc>
        <w:tc>
          <w:tcPr>
            <w:tcW w:w="8208" w:type="dxa"/>
          </w:tcPr>
          <w:p w14:paraId="4CD5167F" w14:textId="77777777" w:rsidR="0028638B" w:rsidRPr="00D540E1" w:rsidRDefault="00000000">
            <w:pPr>
              <w:rPr>
                <w:rFonts w:cs="Arial"/>
                <w:sz w:val="24"/>
                <w:szCs w:val="24"/>
              </w:rPr>
            </w:pPr>
            <w:r w:rsidRPr="00D540E1">
              <w:rPr>
                <w:rFonts w:cs="Arial"/>
                <w:sz w:val="24"/>
                <w:szCs w:val="24"/>
              </w:rPr>
              <w:t>Detalle opcional, especialmente si el servicio es Otro.</w:t>
            </w:r>
          </w:p>
        </w:tc>
      </w:tr>
      <w:tr w:rsidR="0028638B" w:rsidRPr="00D540E1" w14:paraId="7B27FF02" w14:textId="77777777">
        <w:trPr>
          <w:jc w:val="center"/>
        </w:trPr>
        <w:tc>
          <w:tcPr>
            <w:tcW w:w="2016" w:type="dxa"/>
          </w:tcPr>
          <w:p w14:paraId="3F1852BC" w14:textId="77777777" w:rsidR="0028638B" w:rsidRPr="00D540E1" w:rsidRDefault="00000000">
            <w:pPr>
              <w:rPr>
                <w:rFonts w:cs="Arial"/>
                <w:sz w:val="24"/>
                <w:szCs w:val="24"/>
              </w:rPr>
            </w:pPr>
            <w:proofErr w:type="spellStart"/>
            <w:r w:rsidRPr="00D540E1">
              <w:rPr>
                <w:rFonts w:cs="Arial"/>
                <w:sz w:val="24"/>
                <w:szCs w:val="24"/>
              </w:rPr>
              <w:lastRenderedPageBreak/>
              <w:t>fecha_pago</w:t>
            </w:r>
            <w:proofErr w:type="spellEnd"/>
          </w:p>
        </w:tc>
        <w:tc>
          <w:tcPr>
            <w:tcW w:w="1728" w:type="dxa"/>
          </w:tcPr>
          <w:p w14:paraId="232AD04A" w14:textId="77777777" w:rsidR="0028638B" w:rsidRPr="00D540E1" w:rsidRDefault="00000000">
            <w:pPr>
              <w:rPr>
                <w:rFonts w:cs="Arial"/>
                <w:sz w:val="24"/>
                <w:szCs w:val="24"/>
              </w:rPr>
            </w:pPr>
            <w:r w:rsidRPr="00D540E1">
              <w:rPr>
                <w:rFonts w:cs="Arial"/>
                <w:sz w:val="24"/>
                <w:szCs w:val="24"/>
              </w:rPr>
              <w:t>-</w:t>
            </w:r>
          </w:p>
        </w:tc>
        <w:tc>
          <w:tcPr>
            <w:tcW w:w="1152" w:type="dxa"/>
          </w:tcPr>
          <w:p w14:paraId="3C856021" w14:textId="77777777" w:rsidR="0028638B" w:rsidRPr="00D540E1" w:rsidRDefault="00000000">
            <w:pPr>
              <w:rPr>
                <w:rFonts w:cs="Arial"/>
                <w:sz w:val="24"/>
                <w:szCs w:val="24"/>
              </w:rPr>
            </w:pPr>
            <w:r w:rsidRPr="00D540E1">
              <w:rPr>
                <w:rFonts w:cs="Arial"/>
                <w:sz w:val="24"/>
                <w:szCs w:val="24"/>
              </w:rPr>
              <w:t>Si</w:t>
            </w:r>
          </w:p>
        </w:tc>
        <w:tc>
          <w:tcPr>
            <w:tcW w:w="1944" w:type="dxa"/>
          </w:tcPr>
          <w:p w14:paraId="63C5A322" w14:textId="77777777" w:rsidR="0028638B" w:rsidRPr="00D540E1" w:rsidRDefault="00000000">
            <w:pPr>
              <w:rPr>
                <w:rFonts w:cs="Arial"/>
                <w:sz w:val="24"/>
                <w:szCs w:val="24"/>
              </w:rPr>
            </w:pPr>
            <w:r w:rsidRPr="00D540E1">
              <w:rPr>
                <w:rFonts w:cs="Arial"/>
                <w:sz w:val="24"/>
                <w:szCs w:val="24"/>
              </w:rPr>
              <w:t>Fecha/hora</w:t>
            </w:r>
          </w:p>
        </w:tc>
        <w:tc>
          <w:tcPr>
            <w:tcW w:w="8208" w:type="dxa"/>
          </w:tcPr>
          <w:p w14:paraId="301044B1" w14:textId="77777777" w:rsidR="0028638B" w:rsidRPr="00D540E1" w:rsidRDefault="00000000">
            <w:pPr>
              <w:rPr>
                <w:rFonts w:cs="Arial"/>
                <w:sz w:val="24"/>
                <w:szCs w:val="24"/>
              </w:rPr>
            </w:pPr>
            <w:r w:rsidRPr="00D540E1">
              <w:rPr>
                <w:rFonts w:cs="Arial"/>
                <w:sz w:val="24"/>
                <w:szCs w:val="24"/>
              </w:rPr>
              <w:t>Fecha de pago.</w:t>
            </w:r>
          </w:p>
        </w:tc>
      </w:tr>
      <w:tr w:rsidR="0028638B" w:rsidRPr="00D540E1" w14:paraId="54F29434" w14:textId="77777777">
        <w:trPr>
          <w:jc w:val="center"/>
        </w:trPr>
        <w:tc>
          <w:tcPr>
            <w:tcW w:w="2016" w:type="dxa"/>
          </w:tcPr>
          <w:p w14:paraId="486EDF38"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60764BF9" w14:textId="77777777" w:rsidR="0028638B" w:rsidRPr="00D540E1" w:rsidRDefault="00000000">
            <w:pPr>
              <w:rPr>
                <w:rFonts w:cs="Arial"/>
                <w:sz w:val="24"/>
                <w:szCs w:val="24"/>
              </w:rPr>
            </w:pPr>
            <w:r w:rsidRPr="00D540E1">
              <w:rPr>
                <w:rFonts w:cs="Arial"/>
                <w:sz w:val="24"/>
                <w:szCs w:val="24"/>
              </w:rPr>
              <w:t>FK</w:t>
            </w:r>
          </w:p>
        </w:tc>
        <w:tc>
          <w:tcPr>
            <w:tcW w:w="1152" w:type="dxa"/>
          </w:tcPr>
          <w:p w14:paraId="354D6720" w14:textId="77777777" w:rsidR="0028638B" w:rsidRPr="00D540E1" w:rsidRDefault="00000000">
            <w:pPr>
              <w:rPr>
                <w:rFonts w:cs="Arial"/>
                <w:sz w:val="24"/>
                <w:szCs w:val="24"/>
              </w:rPr>
            </w:pPr>
            <w:r w:rsidRPr="00D540E1">
              <w:rPr>
                <w:rFonts w:cs="Arial"/>
                <w:sz w:val="24"/>
                <w:szCs w:val="24"/>
              </w:rPr>
              <w:t>Si</w:t>
            </w:r>
          </w:p>
        </w:tc>
        <w:tc>
          <w:tcPr>
            <w:tcW w:w="1944" w:type="dxa"/>
          </w:tcPr>
          <w:p w14:paraId="7579FE07"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41356B7" w14:textId="77777777" w:rsidR="0028638B" w:rsidRPr="00D540E1" w:rsidRDefault="00000000">
            <w:pPr>
              <w:rPr>
                <w:rFonts w:cs="Arial"/>
                <w:sz w:val="24"/>
                <w:szCs w:val="24"/>
              </w:rPr>
            </w:pPr>
            <w:r w:rsidRPr="00D540E1">
              <w:rPr>
                <w:rFonts w:cs="Arial"/>
                <w:sz w:val="24"/>
                <w:szCs w:val="24"/>
              </w:rPr>
              <w:t>Administrador o gerente que registra.</w:t>
            </w:r>
          </w:p>
        </w:tc>
      </w:tr>
      <w:tr w:rsidR="0028638B" w:rsidRPr="00D540E1" w14:paraId="0A1A0548" w14:textId="77777777">
        <w:trPr>
          <w:jc w:val="center"/>
        </w:trPr>
        <w:tc>
          <w:tcPr>
            <w:tcW w:w="2016" w:type="dxa"/>
          </w:tcPr>
          <w:p w14:paraId="792C740A" w14:textId="77777777" w:rsidR="0028638B" w:rsidRPr="00D540E1" w:rsidRDefault="00000000">
            <w:pPr>
              <w:rPr>
                <w:rFonts w:cs="Arial"/>
                <w:sz w:val="24"/>
                <w:szCs w:val="24"/>
              </w:rPr>
            </w:pPr>
            <w:r w:rsidRPr="00D540E1">
              <w:rPr>
                <w:rFonts w:cs="Arial"/>
                <w:sz w:val="24"/>
                <w:szCs w:val="24"/>
              </w:rPr>
              <w:t>estado</w:t>
            </w:r>
          </w:p>
        </w:tc>
        <w:tc>
          <w:tcPr>
            <w:tcW w:w="1728" w:type="dxa"/>
          </w:tcPr>
          <w:p w14:paraId="396CAC14" w14:textId="77777777" w:rsidR="0028638B" w:rsidRPr="00D540E1" w:rsidRDefault="00000000">
            <w:pPr>
              <w:rPr>
                <w:rFonts w:cs="Arial"/>
                <w:sz w:val="24"/>
                <w:szCs w:val="24"/>
              </w:rPr>
            </w:pPr>
            <w:r w:rsidRPr="00D540E1">
              <w:rPr>
                <w:rFonts w:cs="Arial"/>
                <w:sz w:val="24"/>
                <w:szCs w:val="24"/>
              </w:rPr>
              <w:t>-</w:t>
            </w:r>
          </w:p>
        </w:tc>
        <w:tc>
          <w:tcPr>
            <w:tcW w:w="1152" w:type="dxa"/>
          </w:tcPr>
          <w:p w14:paraId="19124C44" w14:textId="77777777" w:rsidR="0028638B" w:rsidRPr="00D540E1" w:rsidRDefault="00000000">
            <w:pPr>
              <w:rPr>
                <w:rFonts w:cs="Arial"/>
                <w:sz w:val="24"/>
                <w:szCs w:val="24"/>
              </w:rPr>
            </w:pPr>
            <w:r w:rsidRPr="00D540E1">
              <w:rPr>
                <w:rFonts w:cs="Arial"/>
                <w:sz w:val="24"/>
                <w:szCs w:val="24"/>
              </w:rPr>
              <w:t>Si</w:t>
            </w:r>
          </w:p>
        </w:tc>
        <w:tc>
          <w:tcPr>
            <w:tcW w:w="1944" w:type="dxa"/>
          </w:tcPr>
          <w:p w14:paraId="6E048DBD"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3FBE7EFA" w14:textId="77777777" w:rsidR="0028638B" w:rsidRPr="00D540E1" w:rsidRDefault="00000000">
            <w:pPr>
              <w:rPr>
                <w:rFonts w:cs="Arial"/>
                <w:sz w:val="24"/>
                <w:szCs w:val="24"/>
              </w:rPr>
            </w:pPr>
            <w:r w:rsidRPr="00D540E1">
              <w:rPr>
                <w:rFonts w:cs="Arial"/>
                <w:sz w:val="24"/>
                <w:szCs w:val="24"/>
              </w:rPr>
              <w:t>Registrado o anulado.</w:t>
            </w:r>
          </w:p>
        </w:tc>
      </w:tr>
    </w:tbl>
    <w:p w14:paraId="23494112" w14:textId="77777777" w:rsidR="0028638B" w:rsidRPr="00D540E1" w:rsidRDefault="00000000">
      <w:pPr>
        <w:rPr>
          <w:rFonts w:cs="Arial"/>
          <w:sz w:val="24"/>
          <w:szCs w:val="24"/>
        </w:rPr>
      </w:pPr>
      <w:r w:rsidRPr="00D540E1">
        <w:rPr>
          <w:rFonts w:cs="Arial"/>
          <w:sz w:val="24"/>
          <w:szCs w:val="24"/>
        </w:rPr>
        <w:t xml:space="preserve">Relaciones: Cada pago de servicio genera una salida del </w:t>
      </w:r>
      <w:proofErr w:type="spellStart"/>
      <w:r w:rsidRPr="00D540E1">
        <w:rPr>
          <w:rFonts w:cs="Arial"/>
          <w:sz w:val="24"/>
          <w:szCs w:val="24"/>
        </w:rPr>
        <w:t>deposito</w:t>
      </w:r>
      <w:proofErr w:type="spellEnd"/>
      <w:r w:rsidRPr="00D540E1">
        <w:rPr>
          <w:rFonts w:cs="Arial"/>
          <w:sz w:val="24"/>
          <w:szCs w:val="24"/>
        </w:rPr>
        <w:t>.</w:t>
      </w:r>
    </w:p>
    <w:p w14:paraId="4C5225EE" w14:textId="77777777" w:rsidR="0028638B" w:rsidRPr="00D540E1" w:rsidRDefault="00000000">
      <w:pPr>
        <w:rPr>
          <w:rFonts w:cs="Arial"/>
          <w:sz w:val="24"/>
          <w:szCs w:val="24"/>
        </w:rPr>
      </w:pPr>
      <w:r w:rsidRPr="00D540E1">
        <w:rPr>
          <w:rFonts w:cs="Arial"/>
          <w:sz w:val="24"/>
          <w:szCs w:val="24"/>
        </w:rPr>
        <w:t>Importancia: Permite controlar gastos no diarios que afectan el efectivo acumulado del negocio.</w:t>
      </w:r>
    </w:p>
    <w:p w14:paraId="068605DD" w14:textId="7E809F11"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.32 Tabla: </w:t>
      </w:r>
      <w:proofErr w:type="spellStart"/>
      <w:r w:rsidR="00000000" w:rsidRPr="00D540E1">
        <w:rPr>
          <w:rFonts w:ascii="Arial" w:hAnsi="Arial" w:cs="Arial"/>
          <w:sz w:val="24"/>
          <w:szCs w:val="24"/>
        </w:rPr>
        <w:t>archivos_evidencia</w:t>
      </w:r>
      <w:proofErr w:type="spellEnd"/>
    </w:p>
    <w:p w14:paraId="5E9BA010" w14:textId="77777777" w:rsidR="0028638B" w:rsidRPr="00D540E1" w:rsidRDefault="00000000">
      <w:pPr>
        <w:rPr>
          <w:rFonts w:cs="Arial"/>
          <w:sz w:val="24"/>
          <w:szCs w:val="24"/>
        </w:rPr>
      </w:pPr>
      <w:r w:rsidRPr="00D540E1">
        <w:rPr>
          <w:rFonts w:cs="Arial"/>
          <w:sz w:val="24"/>
          <w:szCs w:val="24"/>
        </w:rPr>
        <w:t xml:space="preserve">Propósito: Guarda referencias a </w:t>
      </w:r>
      <w:proofErr w:type="spellStart"/>
      <w:r w:rsidRPr="00D540E1">
        <w:rPr>
          <w:rFonts w:cs="Arial"/>
          <w:sz w:val="24"/>
          <w:szCs w:val="24"/>
        </w:rPr>
        <w:t>fotografias</w:t>
      </w:r>
      <w:proofErr w:type="spellEnd"/>
      <w:r w:rsidRPr="00D540E1">
        <w:rPr>
          <w:rFonts w:cs="Arial"/>
          <w:sz w:val="24"/>
          <w:szCs w:val="24"/>
        </w:rPr>
        <w:t xml:space="preserve"> o documentos de soporte. Los archivos se almacenan fuera de la base de datos, por </w:t>
      </w:r>
      <w:proofErr w:type="gramStart"/>
      <w:r w:rsidRPr="00D540E1">
        <w:rPr>
          <w:rFonts w:cs="Arial"/>
          <w:sz w:val="24"/>
          <w:szCs w:val="24"/>
        </w:rPr>
        <w:t>ejemplo</w:t>
      </w:r>
      <w:proofErr w:type="gramEnd"/>
      <w:r w:rsidRPr="00D540E1">
        <w:rPr>
          <w:rFonts w:cs="Arial"/>
          <w:sz w:val="24"/>
          <w:szCs w:val="24"/>
        </w:rPr>
        <w:t xml:space="preserve"> en </w:t>
      </w:r>
      <w:proofErr w:type="spellStart"/>
      <w:r w:rsidRPr="00D540E1">
        <w:rPr>
          <w:rFonts w:cs="Arial"/>
          <w:sz w:val="24"/>
          <w:szCs w:val="24"/>
        </w:rPr>
        <w:t>Supabase</w:t>
      </w:r>
      <w:proofErr w:type="spellEnd"/>
      <w:r w:rsidRPr="00D540E1">
        <w:rPr>
          <w:rFonts w:cs="Arial"/>
          <w:sz w:val="24"/>
          <w:szCs w:val="24"/>
        </w:rPr>
        <w:t xml:space="preserve"> Storage.</w:t>
      </w:r>
    </w:p>
    <w:tbl>
      <w:tblPr>
        <w:tblStyle w:val="Tablaconcuadrcula"/>
        <w:tblW w:w="0" w:type="auto"/>
        <w:jc w:val="center"/>
        <w:tblLook w:val="04A0" w:firstRow="1" w:lastRow="0" w:firstColumn="1" w:lastColumn="0" w:noHBand="0" w:noVBand="1"/>
      </w:tblPr>
      <w:tblGrid>
        <w:gridCol w:w="2992"/>
        <w:gridCol w:w="1649"/>
        <w:gridCol w:w="1496"/>
        <w:gridCol w:w="1842"/>
        <w:gridCol w:w="6493"/>
      </w:tblGrid>
      <w:tr w:rsidR="0028638B" w:rsidRPr="00D540E1" w14:paraId="01A857BB" w14:textId="77777777">
        <w:trPr>
          <w:tblHeader/>
          <w:jc w:val="center"/>
        </w:trPr>
        <w:tc>
          <w:tcPr>
            <w:tcW w:w="2016" w:type="dxa"/>
            <w:shd w:val="clear" w:color="auto" w:fill="1F4E79"/>
          </w:tcPr>
          <w:p w14:paraId="1358692C"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41C76AEA"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A5D7A1D"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0F225B9E"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4216EE7"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2CAC39FE" w14:textId="77777777">
        <w:trPr>
          <w:jc w:val="center"/>
        </w:trPr>
        <w:tc>
          <w:tcPr>
            <w:tcW w:w="2016" w:type="dxa"/>
          </w:tcPr>
          <w:p w14:paraId="323A632C" w14:textId="77777777" w:rsidR="0028638B" w:rsidRPr="00D540E1" w:rsidRDefault="00000000">
            <w:pPr>
              <w:rPr>
                <w:rFonts w:cs="Arial"/>
                <w:sz w:val="24"/>
                <w:szCs w:val="24"/>
              </w:rPr>
            </w:pPr>
            <w:proofErr w:type="spellStart"/>
            <w:r w:rsidRPr="00D540E1">
              <w:rPr>
                <w:rFonts w:cs="Arial"/>
                <w:sz w:val="24"/>
                <w:szCs w:val="24"/>
              </w:rPr>
              <w:t>id_archivo_evidencia</w:t>
            </w:r>
            <w:proofErr w:type="spellEnd"/>
          </w:p>
        </w:tc>
        <w:tc>
          <w:tcPr>
            <w:tcW w:w="1728" w:type="dxa"/>
          </w:tcPr>
          <w:p w14:paraId="04FB5858" w14:textId="77777777" w:rsidR="0028638B" w:rsidRPr="00D540E1" w:rsidRDefault="00000000">
            <w:pPr>
              <w:rPr>
                <w:rFonts w:cs="Arial"/>
                <w:sz w:val="24"/>
                <w:szCs w:val="24"/>
              </w:rPr>
            </w:pPr>
            <w:r w:rsidRPr="00D540E1">
              <w:rPr>
                <w:rFonts w:cs="Arial"/>
                <w:sz w:val="24"/>
                <w:szCs w:val="24"/>
              </w:rPr>
              <w:t>PK</w:t>
            </w:r>
          </w:p>
        </w:tc>
        <w:tc>
          <w:tcPr>
            <w:tcW w:w="1152" w:type="dxa"/>
          </w:tcPr>
          <w:p w14:paraId="3978E047" w14:textId="77777777" w:rsidR="0028638B" w:rsidRPr="00D540E1" w:rsidRDefault="00000000">
            <w:pPr>
              <w:rPr>
                <w:rFonts w:cs="Arial"/>
                <w:sz w:val="24"/>
                <w:szCs w:val="24"/>
              </w:rPr>
            </w:pPr>
            <w:r w:rsidRPr="00D540E1">
              <w:rPr>
                <w:rFonts w:cs="Arial"/>
                <w:sz w:val="24"/>
                <w:szCs w:val="24"/>
              </w:rPr>
              <w:t>Si</w:t>
            </w:r>
          </w:p>
        </w:tc>
        <w:tc>
          <w:tcPr>
            <w:tcW w:w="1944" w:type="dxa"/>
          </w:tcPr>
          <w:p w14:paraId="6D40DDBE"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C87B15D"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 xml:space="preserve"> del archivo.</w:t>
            </w:r>
          </w:p>
        </w:tc>
      </w:tr>
      <w:tr w:rsidR="0028638B" w:rsidRPr="00D540E1" w14:paraId="52CBC9AE" w14:textId="77777777">
        <w:trPr>
          <w:jc w:val="center"/>
        </w:trPr>
        <w:tc>
          <w:tcPr>
            <w:tcW w:w="2016" w:type="dxa"/>
          </w:tcPr>
          <w:p w14:paraId="66398CD4" w14:textId="77777777" w:rsidR="0028638B" w:rsidRPr="00D540E1" w:rsidRDefault="00000000">
            <w:pPr>
              <w:rPr>
                <w:rFonts w:cs="Arial"/>
                <w:sz w:val="24"/>
                <w:szCs w:val="24"/>
              </w:rPr>
            </w:pPr>
            <w:proofErr w:type="spellStart"/>
            <w:r w:rsidRPr="00D540E1">
              <w:rPr>
                <w:rFonts w:cs="Arial"/>
                <w:sz w:val="24"/>
                <w:szCs w:val="24"/>
              </w:rPr>
              <w:t>id_pago_venta</w:t>
            </w:r>
            <w:proofErr w:type="spellEnd"/>
          </w:p>
        </w:tc>
        <w:tc>
          <w:tcPr>
            <w:tcW w:w="1728" w:type="dxa"/>
          </w:tcPr>
          <w:p w14:paraId="48DC8CC3" w14:textId="77777777" w:rsidR="0028638B" w:rsidRPr="00D540E1" w:rsidRDefault="00000000">
            <w:pPr>
              <w:rPr>
                <w:rFonts w:cs="Arial"/>
                <w:sz w:val="24"/>
                <w:szCs w:val="24"/>
              </w:rPr>
            </w:pPr>
            <w:r w:rsidRPr="00D540E1">
              <w:rPr>
                <w:rFonts w:cs="Arial"/>
                <w:sz w:val="24"/>
                <w:szCs w:val="24"/>
              </w:rPr>
              <w:t>FK</w:t>
            </w:r>
          </w:p>
        </w:tc>
        <w:tc>
          <w:tcPr>
            <w:tcW w:w="1152" w:type="dxa"/>
          </w:tcPr>
          <w:p w14:paraId="5010F652" w14:textId="77777777" w:rsidR="0028638B" w:rsidRPr="00D540E1" w:rsidRDefault="00000000">
            <w:pPr>
              <w:rPr>
                <w:rFonts w:cs="Arial"/>
                <w:sz w:val="24"/>
                <w:szCs w:val="24"/>
              </w:rPr>
            </w:pPr>
            <w:r w:rsidRPr="00D540E1">
              <w:rPr>
                <w:rFonts w:cs="Arial"/>
                <w:sz w:val="24"/>
                <w:szCs w:val="24"/>
              </w:rPr>
              <w:t>No</w:t>
            </w:r>
          </w:p>
        </w:tc>
        <w:tc>
          <w:tcPr>
            <w:tcW w:w="1944" w:type="dxa"/>
          </w:tcPr>
          <w:p w14:paraId="35C68DB1" w14:textId="77777777" w:rsidR="0028638B" w:rsidRPr="00D540E1" w:rsidRDefault="00000000">
            <w:pPr>
              <w:rPr>
                <w:rFonts w:cs="Arial"/>
                <w:sz w:val="24"/>
                <w:szCs w:val="24"/>
              </w:rPr>
            </w:pPr>
            <w:r w:rsidRPr="00D540E1">
              <w:rPr>
                <w:rFonts w:cs="Arial"/>
                <w:sz w:val="24"/>
                <w:szCs w:val="24"/>
              </w:rPr>
              <w:t>Entero/UUID</w:t>
            </w:r>
          </w:p>
        </w:tc>
        <w:tc>
          <w:tcPr>
            <w:tcW w:w="8208" w:type="dxa"/>
          </w:tcPr>
          <w:p w14:paraId="1D369A57" w14:textId="77777777" w:rsidR="0028638B" w:rsidRPr="00D540E1" w:rsidRDefault="00000000">
            <w:pPr>
              <w:rPr>
                <w:rFonts w:cs="Arial"/>
                <w:sz w:val="24"/>
                <w:szCs w:val="24"/>
              </w:rPr>
            </w:pPr>
            <w:r w:rsidRPr="00D540E1">
              <w:rPr>
                <w:rFonts w:cs="Arial"/>
                <w:sz w:val="24"/>
                <w:szCs w:val="24"/>
              </w:rPr>
              <w:t>Pago por transferencia asociado.</w:t>
            </w:r>
          </w:p>
        </w:tc>
      </w:tr>
      <w:tr w:rsidR="0028638B" w:rsidRPr="00D540E1" w14:paraId="1FAD67DF" w14:textId="77777777">
        <w:trPr>
          <w:jc w:val="center"/>
        </w:trPr>
        <w:tc>
          <w:tcPr>
            <w:tcW w:w="2016" w:type="dxa"/>
          </w:tcPr>
          <w:p w14:paraId="6F04FC63" w14:textId="77777777" w:rsidR="0028638B" w:rsidRPr="00D540E1" w:rsidRDefault="00000000">
            <w:pPr>
              <w:rPr>
                <w:rFonts w:cs="Arial"/>
                <w:sz w:val="24"/>
                <w:szCs w:val="24"/>
              </w:rPr>
            </w:pPr>
            <w:proofErr w:type="spellStart"/>
            <w:r w:rsidRPr="00D540E1">
              <w:rPr>
                <w:rFonts w:cs="Arial"/>
                <w:sz w:val="24"/>
                <w:szCs w:val="24"/>
              </w:rPr>
              <w:t>id_gasto_caja</w:t>
            </w:r>
            <w:proofErr w:type="spellEnd"/>
          </w:p>
        </w:tc>
        <w:tc>
          <w:tcPr>
            <w:tcW w:w="1728" w:type="dxa"/>
          </w:tcPr>
          <w:p w14:paraId="2D535C8D" w14:textId="77777777" w:rsidR="0028638B" w:rsidRPr="00D540E1" w:rsidRDefault="00000000">
            <w:pPr>
              <w:rPr>
                <w:rFonts w:cs="Arial"/>
                <w:sz w:val="24"/>
                <w:szCs w:val="24"/>
              </w:rPr>
            </w:pPr>
            <w:r w:rsidRPr="00D540E1">
              <w:rPr>
                <w:rFonts w:cs="Arial"/>
                <w:sz w:val="24"/>
                <w:szCs w:val="24"/>
              </w:rPr>
              <w:t>FK</w:t>
            </w:r>
          </w:p>
        </w:tc>
        <w:tc>
          <w:tcPr>
            <w:tcW w:w="1152" w:type="dxa"/>
          </w:tcPr>
          <w:p w14:paraId="721246FD" w14:textId="77777777" w:rsidR="0028638B" w:rsidRPr="00D540E1" w:rsidRDefault="00000000">
            <w:pPr>
              <w:rPr>
                <w:rFonts w:cs="Arial"/>
                <w:sz w:val="24"/>
                <w:szCs w:val="24"/>
              </w:rPr>
            </w:pPr>
            <w:r w:rsidRPr="00D540E1">
              <w:rPr>
                <w:rFonts w:cs="Arial"/>
                <w:sz w:val="24"/>
                <w:szCs w:val="24"/>
              </w:rPr>
              <w:t>No</w:t>
            </w:r>
          </w:p>
        </w:tc>
        <w:tc>
          <w:tcPr>
            <w:tcW w:w="1944" w:type="dxa"/>
          </w:tcPr>
          <w:p w14:paraId="423A59D6" w14:textId="77777777" w:rsidR="0028638B" w:rsidRPr="00D540E1" w:rsidRDefault="00000000">
            <w:pPr>
              <w:rPr>
                <w:rFonts w:cs="Arial"/>
                <w:sz w:val="24"/>
                <w:szCs w:val="24"/>
              </w:rPr>
            </w:pPr>
            <w:r w:rsidRPr="00D540E1">
              <w:rPr>
                <w:rFonts w:cs="Arial"/>
                <w:sz w:val="24"/>
                <w:szCs w:val="24"/>
              </w:rPr>
              <w:t>Entero/UUID</w:t>
            </w:r>
          </w:p>
        </w:tc>
        <w:tc>
          <w:tcPr>
            <w:tcW w:w="8208" w:type="dxa"/>
          </w:tcPr>
          <w:p w14:paraId="53953F62" w14:textId="77777777" w:rsidR="0028638B" w:rsidRPr="00D540E1" w:rsidRDefault="00000000">
            <w:pPr>
              <w:rPr>
                <w:rFonts w:cs="Arial"/>
                <w:sz w:val="24"/>
                <w:szCs w:val="24"/>
              </w:rPr>
            </w:pPr>
            <w:r w:rsidRPr="00D540E1">
              <w:rPr>
                <w:rFonts w:cs="Arial"/>
                <w:sz w:val="24"/>
                <w:szCs w:val="24"/>
              </w:rPr>
              <w:t>Gasto de caja asociado.</w:t>
            </w:r>
          </w:p>
        </w:tc>
      </w:tr>
      <w:tr w:rsidR="0028638B" w:rsidRPr="00D540E1" w14:paraId="3AA1A5DC" w14:textId="77777777">
        <w:trPr>
          <w:jc w:val="center"/>
        </w:trPr>
        <w:tc>
          <w:tcPr>
            <w:tcW w:w="2016" w:type="dxa"/>
          </w:tcPr>
          <w:p w14:paraId="5A76A49C" w14:textId="77777777" w:rsidR="0028638B" w:rsidRPr="00D540E1" w:rsidRDefault="00000000">
            <w:pPr>
              <w:rPr>
                <w:rFonts w:cs="Arial"/>
                <w:sz w:val="24"/>
                <w:szCs w:val="24"/>
              </w:rPr>
            </w:pPr>
            <w:proofErr w:type="spellStart"/>
            <w:r w:rsidRPr="00D540E1">
              <w:rPr>
                <w:rFonts w:cs="Arial"/>
                <w:sz w:val="24"/>
                <w:szCs w:val="24"/>
              </w:rPr>
              <w:t>id_consignacion_bancaria</w:t>
            </w:r>
            <w:proofErr w:type="spellEnd"/>
          </w:p>
        </w:tc>
        <w:tc>
          <w:tcPr>
            <w:tcW w:w="1728" w:type="dxa"/>
          </w:tcPr>
          <w:p w14:paraId="1495E345" w14:textId="77777777" w:rsidR="0028638B" w:rsidRPr="00D540E1" w:rsidRDefault="00000000">
            <w:pPr>
              <w:rPr>
                <w:rFonts w:cs="Arial"/>
                <w:sz w:val="24"/>
                <w:szCs w:val="24"/>
              </w:rPr>
            </w:pPr>
            <w:r w:rsidRPr="00D540E1">
              <w:rPr>
                <w:rFonts w:cs="Arial"/>
                <w:sz w:val="24"/>
                <w:szCs w:val="24"/>
              </w:rPr>
              <w:t>FK</w:t>
            </w:r>
          </w:p>
        </w:tc>
        <w:tc>
          <w:tcPr>
            <w:tcW w:w="1152" w:type="dxa"/>
          </w:tcPr>
          <w:p w14:paraId="553C8570" w14:textId="77777777" w:rsidR="0028638B" w:rsidRPr="00D540E1" w:rsidRDefault="00000000">
            <w:pPr>
              <w:rPr>
                <w:rFonts w:cs="Arial"/>
                <w:sz w:val="24"/>
                <w:szCs w:val="24"/>
              </w:rPr>
            </w:pPr>
            <w:r w:rsidRPr="00D540E1">
              <w:rPr>
                <w:rFonts w:cs="Arial"/>
                <w:sz w:val="24"/>
                <w:szCs w:val="24"/>
              </w:rPr>
              <w:t>No</w:t>
            </w:r>
          </w:p>
        </w:tc>
        <w:tc>
          <w:tcPr>
            <w:tcW w:w="1944" w:type="dxa"/>
          </w:tcPr>
          <w:p w14:paraId="0DD7FC72" w14:textId="77777777" w:rsidR="0028638B" w:rsidRPr="00D540E1" w:rsidRDefault="00000000">
            <w:pPr>
              <w:rPr>
                <w:rFonts w:cs="Arial"/>
                <w:sz w:val="24"/>
                <w:szCs w:val="24"/>
              </w:rPr>
            </w:pPr>
            <w:r w:rsidRPr="00D540E1">
              <w:rPr>
                <w:rFonts w:cs="Arial"/>
                <w:sz w:val="24"/>
                <w:szCs w:val="24"/>
              </w:rPr>
              <w:t>Entero/UUID</w:t>
            </w:r>
          </w:p>
        </w:tc>
        <w:tc>
          <w:tcPr>
            <w:tcW w:w="8208" w:type="dxa"/>
          </w:tcPr>
          <w:p w14:paraId="31FC6454" w14:textId="77777777" w:rsidR="0028638B" w:rsidRPr="00D540E1" w:rsidRDefault="00000000">
            <w:pPr>
              <w:rPr>
                <w:rFonts w:cs="Arial"/>
                <w:sz w:val="24"/>
                <w:szCs w:val="24"/>
              </w:rPr>
            </w:pPr>
            <w:proofErr w:type="spellStart"/>
            <w:r w:rsidRPr="00D540E1">
              <w:rPr>
                <w:rFonts w:cs="Arial"/>
                <w:sz w:val="24"/>
                <w:szCs w:val="24"/>
              </w:rPr>
              <w:t>Consignacion</w:t>
            </w:r>
            <w:proofErr w:type="spellEnd"/>
            <w:r w:rsidRPr="00D540E1">
              <w:rPr>
                <w:rFonts w:cs="Arial"/>
                <w:sz w:val="24"/>
                <w:szCs w:val="24"/>
              </w:rPr>
              <w:t xml:space="preserve"> asociada.</w:t>
            </w:r>
          </w:p>
        </w:tc>
      </w:tr>
      <w:tr w:rsidR="0028638B" w:rsidRPr="00D540E1" w14:paraId="2E72A645" w14:textId="77777777">
        <w:trPr>
          <w:jc w:val="center"/>
        </w:trPr>
        <w:tc>
          <w:tcPr>
            <w:tcW w:w="2016" w:type="dxa"/>
          </w:tcPr>
          <w:p w14:paraId="6664BD5D" w14:textId="77777777" w:rsidR="0028638B" w:rsidRPr="00D540E1" w:rsidRDefault="00000000">
            <w:pPr>
              <w:rPr>
                <w:rFonts w:cs="Arial"/>
                <w:sz w:val="24"/>
                <w:szCs w:val="24"/>
              </w:rPr>
            </w:pPr>
            <w:proofErr w:type="spellStart"/>
            <w:r w:rsidRPr="00D540E1">
              <w:rPr>
                <w:rFonts w:cs="Arial"/>
                <w:sz w:val="24"/>
                <w:szCs w:val="24"/>
              </w:rPr>
              <w:t>id_pago_servicio</w:t>
            </w:r>
            <w:proofErr w:type="spellEnd"/>
          </w:p>
        </w:tc>
        <w:tc>
          <w:tcPr>
            <w:tcW w:w="1728" w:type="dxa"/>
          </w:tcPr>
          <w:p w14:paraId="41C18DD3" w14:textId="77777777" w:rsidR="0028638B" w:rsidRPr="00D540E1" w:rsidRDefault="00000000">
            <w:pPr>
              <w:rPr>
                <w:rFonts w:cs="Arial"/>
                <w:sz w:val="24"/>
                <w:szCs w:val="24"/>
              </w:rPr>
            </w:pPr>
            <w:r w:rsidRPr="00D540E1">
              <w:rPr>
                <w:rFonts w:cs="Arial"/>
                <w:sz w:val="24"/>
                <w:szCs w:val="24"/>
              </w:rPr>
              <w:t>FK</w:t>
            </w:r>
          </w:p>
        </w:tc>
        <w:tc>
          <w:tcPr>
            <w:tcW w:w="1152" w:type="dxa"/>
          </w:tcPr>
          <w:p w14:paraId="396AA6DA" w14:textId="77777777" w:rsidR="0028638B" w:rsidRPr="00D540E1" w:rsidRDefault="00000000">
            <w:pPr>
              <w:rPr>
                <w:rFonts w:cs="Arial"/>
                <w:sz w:val="24"/>
                <w:szCs w:val="24"/>
              </w:rPr>
            </w:pPr>
            <w:r w:rsidRPr="00D540E1">
              <w:rPr>
                <w:rFonts w:cs="Arial"/>
                <w:sz w:val="24"/>
                <w:szCs w:val="24"/>
              </w:rPr>
              <w:t>No</w:t>
            </w:r>
          </w:p>
        </w:tc>
        <w:tc>
          <w:tcPr>
            <w:tcW w:w="1944" w:type="dxa"/>
          </w:tcPr>
          <w:p w14:paraId="4B8FD2CF" w14:textId="77777777" w:rsidR="0028638B" w:rsidRPr="00D540E1" w:rsidRDefault="00000000">
            <w:pPr>
              <w:rPr>
                <w:rFonts w:cs="Arial"/>
                <w:sz w:val="24"/>
                <w:szCs w:val="24"/>
              </w:rPr>
            </w:pPr>
            <w:r w:rsidRPr="00D540E1">
              <w:rPr>
                <w:rFonts w:cs="Arial"/>
                <w:sz w:val="24"/>
                <w:szCs w:val="24"/>
              </w:rPr>
              <w:t>Entero/UUID</w:t>
            </w:r>
          </w:p>
        </w:tc>
        <w:tc>
          <w:tcPr>
            <w:tcW w:w="8208" w:type="dxa"/>
          </w:tcPr>
          <w:p w14:paraId="67973254" w14:textId="77777777" w:rsidR="0028638B" w:rsidRPr="00D540E1" w:rsidRDefault="00000000">
            <w:pPr>
              <w:rPr>
                <w:rFonts w:cs="Arial"/>
                <w:sz w:val="24"/>
                <w:szCs w:val="24"/>
              </w:rPr>
            </w:pPr>
            <w:r w:rsidRPr="00D540E1">
              <w:rPr>
                <w:rFonts w:cs="Arial"/>
                <w:sz w:val="24"/>
                <w:szCs w:val="24"/>
              </w:rPr>
              <w:t>Pago de servicio asociado.</w:t>
            </w:r>
          </w:p>
        </w:tc>
      </w:tr>
      <w:tr w:rsidR="0028638B" w:rsidRPr="00D540E1" w14:paraId="799863B0" w14:textId="77777777">
        <w:trPr>
          <w:jc w:val="center"/>
        </w:trPr>
        <w:tc>
          <w:tcPr>
            <w:tcW w:w="2016" w:type="dxa"/>
          </w:tcPr>
          <w:p w14:paraId="7F61722A" w14:textId="77777777" w:rsidR="0028638B" w:rsidRPr="00D540E1" w:rsidRDefault="00000000">
            <w:pPr>
              <w:rPr>
                <w:rFonts w:cs="Arial"/>
                <w:sz w:val="24"/>
                <w:szCs w:val="24"/>
              </w:rPr>
            </w:pPr>
            <w:proofErr w:type="spellStart"/>
            <w:r w:rsidRPr="00D540E1">
              <w:rPr>
                <w:rFonts w:cs="Arial"/>
                <w:sz w:val="24"/>
                <w:szCs w:val="24"/>
              </w:rPr>
              <w:t>url_archivo</w:t>
            </w:r>
            <w:proofErr w:type="spellEnd"/>
          </w:p>
        </w:tc>
        <w:tc>
          <w:tcPr>
            <w:tcW w:w="1728" w:type="dxa"/>
          </w:tcPr>
          <w:p w14:paraId="5865B1F0" w14:textId="77777777" w:rsidR="0028638B" w:rsidRPr="00D540E1" w:rsidRDefault="00000000">
            <w:pPr>
              <w:rPr>
                <w:rFonts w:cs="Arial"/>
                <w:sz w:val="24"/>
                <w:szCs w:val="24"/>
              </w:rPr>
            </w:pPr>
            <w:r w:rsidRPr="00D540E1">
              <w:rPr>
                <w:rFonts w:cs="Arial"/>
                <w:sz w:val="24"/>
                <w:szCs w:val="24"/>
              </w:rPr>
              <w:t>-</w:t>
            </w:r>
          </w:p>
        </w:tc>
        <w:tc>
          <w:tcPr>
            <w:tcW w:w="1152" w:type="dxa"/>
          </w:tcPr>
          <w:p w14:paraId="5068279E" w14:textId="77777777" w:rsidR="0028638B" w:rsidRPr="00D540E1" w:rsidRDefault="00000000">
            <w:pPr>
              <w:rPr>
                <w:rFonts w:cs="Arial"/>
                <w:sz w:val="24"/>
                <w:szCs w:val="24"/>
              </w:rPr>
            </w:pPr>
            <w:r w:rsidRPr="00D540E1">
              <w:rPr>
                <w:rFonts w:cs="Arial"/>
                <w:sz w:val="24"/>
                <w:szCs w:val="24"/>
              </w:rPr>
              <w:t>Si</w:t>
            </w:r>
          </w:p>
        </w:tc>
        <w:tc>
          <w:tcPr>
            <w:tcW w:w="1944" w:type="dxa"/>
          </w:tcPr>
          <w:p w14:paraId="46C4B3A9" w14:textId="77777777" w:rsidR="0028638B" w:rsidRPr="00D540E1" w:rsidRDefault="00000000">
            <w:pPr>
              <w:rPr>
                <w:rFonts w:cs="Arial"/>
                <w:sz w:val="24"/>
                <w:szCs w:val="24"/>
              </w:rPr>
            </w:pPr>
            <w:r w:rsidRPr="00D540E1">
              <w:rPr>
                <w:rFonts w:cs="Arial"/>
                <w:sz w:val="24"/>
                <w:szCs w:val="24"/>
              </w:rPr>
              <w:t>Texto</w:t>
            </w:r>
          </w:p>
        </w:tc>
        <w:tc>
          <w:tcPr>
            <w:tcW w:w="8208" w:type="dxa"/>
          </w:tcPr>
          <w:p w14:paraId="032D3D61" w14:textId="77777777" w:rsidR="0028638B" w:rsidRPr="00D540E1" w:rsidRDefault="00000000">
            <w:pPr>
              <w:rPr>
                <w:rFonts w:cs="Arial"/>
                <w:sz w:val="24"/>
                <w:szCs w:val="24"/>
              </w:rPr>
            </w:pPr>
            <w:r w:rsidRPr="00D540E1">
              <w:rPr>
                <w:rFonts w:cs="Arial"/>
                <w:sz w:val="24"/>
                <w:szCs w:val="24"/>
              </w:rPr>
              <w:t>Ruta o URL del archivo en almacenamiento.</w:t>
            </w:r>
          </w:p>
        </w:tc>
      </w:tr>
      <w:tr w:rsidR="0028638B" w:rsidRPr="00D540E1" w14:paraId="021EA962" w14:textId="77777777">
        <w:trPr>
          <w:jc w:val="center"/>
        </w:trPr>
        <w:tc>
          <w:tcPr>
            <w:tcW w:w="2016" w:type="dxa"/>
          </w:tcPr>
          <w:p w14:paraId="663552A5" w14:textId="77777777" w:rsidR="0028638B" w:rsidRPr="00D540E1" w:rsidRDefault="00000000">
            <w:pPr>
              <w:rPr>
                <w:rFonts w:cs="Arial"/>
                <w:sz w:val="24"/>
                <w:szCs w:val="24"/>
              </w:rPr>
            </w:pPr>
            <w:proofErr w:type="spellStart"/>
            <w:r w:rsidRPr="00D540E1">
              <w:rPr>
                <w:rFonts w:cs="Arial"/>
                <w:sz w:val="24"/>
                <w:szCs w:val="24"/>
              </w:rPr>
              <w:t>nombre_archivo</w:t>
            </w:r>
            <w:proofErr w:type="spellEnd"/>
          </w:p>
        </w:tc>
        <w:tc>
          <w:tcPr>
            <w:tcW w:w="1728" w:type="dxa"/>
          </w:tcPr>
          <w:p w14:paraId="26B07084" w14:textId="77777777" w:rsidR="0028638B" w:rsidRPr="00D540E1" w:rsidRDefault="00000000">
            <w:pPr>
              <w:rPr>
                <w:rFonts w:cs="Arial"/>
                <w:sz w:val="24"/>
                <w:szCs w:val="24"/>
              </w:rPr>
            </w:pPr>
            <w:r w:rsidRPr="00D540E1">
              <w:rPr>
                <w:rFonts w:cs="Arial"/>
                <w:sz w:val="24"/>
                <w:szCs w:val="24"/>
              </w:rPr>
              <w:t>-</w:t>
            </w:r>
          </w:p>
        </w:tc>
        <w:tc>
          <w:tcPr>
            <w:tcW w:w="1152" w:type="dxa"/>
          </w:tcPr>
          <w:p w14:paraId="59D932FF" w14:textId="77777777" w:rsidR="0028638B" w:rsidRPr="00D540E1" w:rsidRDefault="00000000">
            <w:pPr>
              <w:rPr>
                <w:rFonts w:cs="Arial"/>
                <w:sz w:val="24"/>
                <w:szCs w:val="24"/>
              </w:rPr>
            </w:pPr>
            <w:r w:rsidRPr="00D540E1">
              <w:rPr>
                <w:rFonts w:cs="Arial"/>
                <w:sz w:val="24"/>
                <w:szCs w:val="24"/>
              </w:rPr>
              <w:t>Si</w:t>
            </w:r>
          </w:p>
        </w:tc>
        <w:tc>
          <w:tcPr>
            <w:tcW w:w="1944" w:type="dxa"/>
          </w:tcPr>
          <w:p w14:paraId="7C863F91" w14:textId="77777777" w:rsidR="0028638B" w:rsidRPr="00D540E1" w:rsidRDefault="00000000">
            <w:pPr>
              <w:rPr>
                <w:rFonts w:cs="Arial"/>
                <w:sz w:val="24"/>
                <w:szCs w:val="24"/>
              </w:rPr>
            </w:pPr>
            <w:r w:rsidRPr="00D540E1">
              <w:rPr>
                <w:rFonts w:cs="Arial"/>
                <w:sz w:val="24"/>
                <w:szCs w:val="24"/>
              </w:rPr>
              <w:t>Texto</w:t>
            </w:r>
          </w:p>
        </w:tc>
        <w:tc>
          <w:tcPr>
            <w:tcW w:w="8208" w:type="dxa"/>
          </w:tcPr>
          <w:p w14:paraId="4541A333" w14:textId="77777777" w:rsidR="0028638B" w:rsidRPr="00D540E1" w:rsidRDefault="00000000">
            <w:pPr>
              <w:rPr>
                <w:rFonts w:cs="Arial"/>
                <w:sz w:val="24"/>
                <w:szCs w:val="24"/>
              </w:rPr>
            </w:pPr>
            <w:r w:rsidRPr="00D540E1">
              <w:rPr>
                <w:rFonts w:cs="Arial"/>
                <w:sz w:val="24"/>
                <w:szCs w:val="24"/>
              </w:rPr>
              <w:t>Nombre original o generado.</w:t>
            </w:r>
          </w:p>
        </w:tc>
      </w:tr>
      <w:tr w:rsidR="0028638B" w:rsidRPr="00D540E1" w14:paraId="7D9133F5" w14:textId="77777777">
        <w:trPr>
          <w:jc w:val="center"/>
        </w:trPr>
        <w:tc>
          <w:tcPr>
            <w:tcW w:w="2016" w:type="dxa"/>
          </w:tcPr>
          <w:p w14:paraId="6D54BD83" w14:textId="77777777" w:rsidR="0028638B" w:rsidRPr="00D540E1" w:rsidRDefault="00000000">
            <w:pPr>
              <w:rPr>
                <w:rFonts w:cs="Arial"/>
                <w:sz w:val="24"/>
                <w:szCs w:val="24"/>
              </w:rPr>
            </w:pPr>
            <w:proofErr w:type="spellStart"/>
            <w:r w:rsidRPr="00D540E1">
              <w:rPr>
                <w:rFonts w:cs="Arial"/>
                <w:sz w:val="24"/>
                <w:szCs w:val="24"/>
              </w:rPr>
              <w:t>tipo_archivo</w:t>
            </w:r>
            <w:proofErr w:type="spellEnd"/>
          </w:p>
        </w:tc>
        <w:tc>
          <w:tcPr>
            <w:tcW w:w="1728" w:type="dxa"/>
          </w:tcPr>
          <w:p w14:paraId="66F72B2C" w14:textId="77777777" w:rsidR="0028638B" w:rsidRPr="00D540E1" w:rsidRDefault="00000000">
            <w:pPr>
              <w:rPr>
                <w:rFonts w:cs="Arial"/>
                <w:sz w:val="24"/>
                <w:szCs w:val="24"/>
              </w:rPr>
            </w:pPr>
            <w:r w:rsidRPr="00D540E1">
              <w:rPr>
                <w:rFonts w:cs="Arial"/>
                <w:sz w:val="24"/>
                <w:szCs w:val="24"/>
              </w:rPr>
              <w:t>-</w:t>
            </w:r>
          </w:p>
        </w:tc>
        <w:tc>
          <w:tcPr>
            <w:tcW w:w="1152" w:type="dxa"/>
          </w:tcPr>
          <w:p w14:paraId="33402CFF" w14:textId="77777777" w:rsidR="0028638B" w:rsidRPr="00D540E1" w:rsidRDefault="00000000">
            <w:pPr>
              <w:rPr>
                <w:rFonts w:cs="Arial"/>
                <w:sz w:val="24"/>
                <w:szCs w:val="24"/>
              </w:rPr>
            </w:pPr>
            <w:r w:rsidRPr="00D540E1">
              <w:rPr>
                <w:rFonts w:cs="Arial"/>
                <w:sz w:val="24"/>
                <w:szCs w:val="24"/>
              </w:rPr>
              <w:t>Si</w:t>
            </w:r>
          </w:p>
        </w:tc>
        <w:tc>
          <w:tcPr>
            <w:tcW w:w="1944" w:type="dxa"/>
          </w:tcPr>
          <w:p w14:paraId="400B0FB3"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0366106F" w14:textId="77777777" w:rsidR="0028638B" w:rsidRPr="00D540E1" w:rsidRDefault="00000000">
            <w:pPr>
              <w:rPr>
                <w:rFonts w:cs="Arial"/>
                <w:sz w:val="24"/>
                <w:szCs w:val="24"/>
              </w:rPr>
            </w:pPr>
            <w:r w:rsidRPr="00D540E1">
              <w:rPr>
                <w:rFonts w:cs="Arial"/>
                <w:sz w:val="24"/>
                <w:szCs w:val="24"/>
              </w:rPr>
              <w:t>Imagen, PDF u otro.</w:t>
            </w:r>
          </w:p>
        </w:tc>
      </w:tr>
      <w:tr w:rsidR="0028638B" w:rsidRPr="00D540E1" w14:paraId="4229FDD4" w14:textId="77777777">
        <w:trPr>
          <w:jc w:val="center"/>
        </w:trPr>
        <w:tc>
          <w:tcPr>
            <w:tcW w:w="2016" w:type="dxa"/>
          </w:tcPr>
          <w:p w14:paraId="468342B4" w14:textId="77777777" w:rsidR="0028638B" w:rsidRPr="00D540E1" w:rsidRDefault="00000000">
            <w:pPr>
              <w:rPr>
                <w:rFonts w:cs="Arial"/>
                <w:sz w:val="24"/>
                <w:szCs w:val="24"/>
              </w:rPr>
            </w:pPr>
            <w:proofErr w:type="spellStart"/>
            <w:r w:rsidRPr="00D540E1">
              <w:rPr>
                <w:rFonts w:cs="Arial"/>
                <w:sz w:val="24"/>
                <w:szCs w:val="24"/>
              </w:rPr>
              <w:t>formato_archivo</w:t>
            </w:r>
            <w:proofErr w:type="spellEnd"/>
          </w:p>
        </w:tc>
        <w:tc>
          <w:tcPr>
            <w:tcW w:w="1728" w:type="dxa"/>
          </w:tcPr>
          <w:p w14:paraId="34A2C13E" w14:textId="77777777" w:rsidR="0028638B" w:rsidRPr="00D540E1" w:rsidRDefault="00000000">
            <w:pPr>
              <w:rPr>
                <w:rFonts w:cs="Arial"/>
                <w:sz w:val="24"/>
                <w:szCs w:val="24"/>
              </w:rPr>
            </w:pPr>
            <w:r w:rsidRPr="00D540E1">
              <w:rPr>
                <w:rFonts w:cs="Arial"/>
                <w:sz w:val="24"/>
                <w:szCs w:val="24"/>
              </w:rPr>
              <w:t>-</w:t>
            </w:r>
          </w:p>
        </w:tc>
        <w:tc>
          <w:tcPr>
            <w:tcW w:w="1152" w:type="dxa"/>
          </w:tcPr>
          <w:p w14:paraId="62DC36CC" w14:textId="77777777" w:rsidR="0028638B" w:rsidRPr="00D540E1" w:rsidRDefault="00000000">
            <w:pPr>
              <w:rPr>
                <w:rFonts w:cs="Arial"/>
                <w:sz w:val="24"/>
                <w:szCs w:val="24"/>
              </w:rPr>
            </w:pPr>
            <w:r w:rsidRPr="00D540E1">
              <w:rPr>
                <w:rFonts w:cs="Arial"/>
                <w:sz w:val="24"/>
                <w:szCs w:val="24"/>
              </w:rPr>
              <w:t>Si</w:t>
            </w:r>
          </w:p>
        </w:tc>
        <w:tc>
          <w:tcPr>
            <w:tcW w:w="1944" w:type="dxa"/>
          </w:tcPr>
          <w:p w14:paraId="352F10B1" w14:textId="77777777" w:rsidR="0028638B" w:rsidRPr="00D540E1" w:rsidRDefault="00000000">
            <w:pPr>
              <w:rPr>
                <w:rFonts w:cs="Arial"/>
                <w:sz w:val="24"/>
                <w:szCs w:val="24"/>
              </w:rPr>
            </w:pPr>
            <w:r w:rsidRPr="00D540E1">
              <w:rPr>
                <w:rFonts w:cs="Arial"/>
                <w:sz w:val="24"/>
                <w:szCs w:val="24"/>
              </w:rPr>
              <w:t>Texto</w:t>
            </w:r>
          </w:p>
        </w:tc>
        <w:tc>
          <w:tcPr>
            <w:tcW w:w="8208" w:type="dxa"/>
          </w:tcPr>
          <w:p w14:paraId="69A0354F" w14:textId="77777777" w:rsidR="0028638B" w:rsidRPr="00D540E1" w:rsidRDefault="00000000">
            <w:pPr>
              <w:rPr>
                <w:rFonts w:cs="Arial"/>
                <w:sz w:val="24"/>
                <w:szCs w:val="24"/>
              </w:rPr>
            </w:pPr>
            <w:r w:rsidRPr="00D540E1">
              <w:rPr>
                <w:rFonts w:cs="Arial"/>
                <w:sz w:val="24"/>
                <w:szCs w:val="24"/>
              </w:rPr>
              <w:t>JPG, PNG, WEBP, PDF, etc.</w:t>
            </w:r>
          </w:p>
        </w:tc>
      </w:tr>
      <w:tr w:rsidR="0028638B" w:rsidRPr="00D540E1" w14:paraId="0428D80F" w14:textId="77777777">
        <w:trPr>
          <w:jc w:val="center"/>
        </w:trPr>
        <w:tc>
          <w:tcPr>
            <w:tcW w:w="2016" w:type="dxa"/>
          </w:tcPr>
          <w:p w14:paraId="5FFB7798" w14:textId="77777777" w:rsidR="0028638B" w:rsidRPr="00D540E1" w:rsidRDefault="00000000">
            <w:pPr>
              <w:rPr>
                <w:rFonts w:cs="Arial"/>
                <w:sz w:val="24"/>
                <w:szCs w:val="24"/>
              </w:rPr>
            </w:pPr>
            <w:proofErr w:type="spellStart"/>
            <w:r w:rsidRPr="00D540E1">
              <w:rPr>
                <w:rFonts w:cs="Arial"/>
                <w:sz w:val="24"/>
                <w:szCs w:val="24"/>
              </w:rPr>
              <w:t>tamano_original_kb</w:t>
            </w:r>
            <w:proofErr w:type="spellEnd"/>
          </w:p>
        </w:tc>
        <w:tc>
          <w:tcPr>
            <w:tcW w:w="1728" w:type="dxa"/>
          </w:tcPr>
          <w:p w14:paraId="4D27EA4B" w14:textId="77777777" w:rsidR="0028638B" w:rsidRPr="00D540E1" w:rsidRDefault="00000000">
            <w:pPr>
              <w:rPr>
                <w:rFonts w:cs="Arial"/>
                <w:sz w:val="24"/>
                <w:szCs w:val="24"/>
              </w:rPr>
            </w:pPr>
            <w:r w:rsidRPr="00D540E1">
              <w:rPr>
                <w:rFonts w:cs="Arial"/>
                <w:sz w:val="24"/>
                <w:szCs w:val="24"/>
              </w:rPr>
              <w:t>-</w:t>
            </w:r>
          </w:p>
        </w:tc>
        <w:tc>
          <w:tcPr>
            <w:tcW w:w="1152" w:type="dxa"/>
          </w:tcPr>
          <w:p w14:paraId="0F54248D" w14:textId="77777777" w:rsidR="0028638B" w:rsidRPr="00D540E1" w:rsidRDefault="00000000">
            <w:pPr>
              <w:rPr>
                <w:rFonts w:cs="Arial"/>
                <w:sz w:val="24"/>
                <w:szCs w:val="24"/>
              </w:rPr>
            </w:pPr>
            <w:r w:rsidRPr="00D540E1">
              <w:rPr>
                <w:rFonts w:cs="Arial"/>
                <w:sz w:val="24"/>
                <w:szCs w:val="24"/>
              </w:rPr>
              <w:t>No</w:t>
            </w:r>
          </w:p>
        </w:tc>
        <w:tc>
          <w:tcPr>
            <w:tcW w:w="1944" w:type="dxa"/>
          </w:tcPr>
          <w:p w14:paraId="2A0AFEE1" w14:textId="77777777" w:rsidR="0028638B" w:rsidRPr="00D540E1" w:rsidRDefault="00000000">
            <w:pPr>
              <w:rPr>
                <w:rFonts w:cs="Arial"/>
                <w:sz w:val="24"/>
                <w:szCs w:val="24"/>
              </w:rPr>
            </w:pPr>
            <w:r w:rsidRPr="00D540E1">
              <w:rPr>
                <w:rFonts w:cs="Arial"/>
                <w:sz w:val="24"/>
                <w:szCs w:val="24"/>
              </w:rPr>
              <w:t>Entero</w:t>
            </w:r>
          </w:p>
        </w:tc>
        <w:tc>
          <w:tcPr>
            <w:tcW w:w="8208" w:type="dxa"/>
          </w:tcPr>
          <w:p w14:paraId="02E0C66C" w14:textId="77777777" w:rsidR="0028638B" w:rsidRPr="00D540E1" w:rsidRDefault="00000000">
            <w:pPr>
              <w:rPr>
                <w:rFonts w:cs="Arial"/>
                <w:sz w:val="24"/>
                <w:szCs w:val="24"/>
              </w:rPr>
            </w:pPr>
            <w:r w:rsidRPr="00D540E1">
              <w:rPr>
                <w:rFonts w:cs="Arial"/>
                <w:sz w:val="24"/>
                <w:szCs w:val="24"/>
              </w:rPr>
              <w:t>Peso original antes de comprimir.</w:t>
            </w:r>
          </w:p>
        </w:tc>
      </w:tr>
      <w:tr w:rsidR="0028638B" w:rsidRPr="00D540E1" w14:paraId="7D375998" w14:textId="77777777">
        <w:trPr>
          <w:jc w:val="center"/>
        </w:trPr>
        <w:tc>
          <w:tcPr>
            <w:tcW w:w="2016" w:type="dxa"/>
          </w:tcPr>
          <w:p w14:paraId="2DF55B1E" w14:textId="77777777" w:rsidR="0028638B" w:rsidRPr="00D540E1" w:rsidRDefault="00000000">
            <w:pPr>
              <w:rPr>
                <w:rFonts w:cs="Arial"/>
                <w:sz w:val="24"/>
                <w:szCs w:val="24"/>
              </w:rPr>
            </w:pPr>
            <w:proofErr w:type="spellStart"/>
            <w:r w:rsidRPr="00D540E1">
              <w:rPr>
                <w:rFonts w:cs="Arial"/>
                <w:sz w:val="24"/>
                <w:szCs w:val="24"/>
              </w:rPr>
              <w:t>tamano_comprimido_kb</w:t>
            </w:r>
            <w:proofErr w:type="spellEnd"/>
          </w:p>
        </w:tc>
        <w:tc>
          <w:tcPr>
            <w:tcW w:w="1728" w:type="dxa"/>
          </w:tcPr>
          <w:p w14:paraId="38B56A0D" w14:textId="77777777" w:rsidR="0028638B" w:rsidRPr="00D540E1" w:rsidRDefault="00000000">
            <w:pPr>
              <w:rPr>
                <w:rFonts w:cs="Arial"/>
                <w:sz w:val="24"/>
                <w:szCs w:val="24"/>
              </w:rPr>
            </w:pPr>
            <w:r w:rsidRPr="00D540E1">
              <w:rPr>
                <w:rFonts w:cs="Arial"/>
                <w:sz w:val="24"/>
                <w:szCs w:val="24"/>
              </w:rPr>
              <w:t>-</w:t>
            </w:r>
          </w:p>
        </w:tc>
        <w:tc>
          <w:tcPr>
            <w:tcW w:w="1152" w:type="dxa"/>
          </w:tcPr>
          <w:p w14:paraId="22B24F5A" w14:textId="77777777" w:rsidR="0028638B" w:rsidRPr="00D540E1" w:rsidRDefault="00000000">
            <w:pPr>
              <w:rPr>
                <w:rFonts w:cs="Arial"/>
                <w:sz w:val="24"/>
                <w:szCs w:val="24"/>
              </w:rPr>
            </w:pPr>
            <w:r w:rsidRPr="00D540E1">
              <w:rPr>
                <w:rFonts w:cs="Arial"/>
                <w:sz w:val="24"/>
                <w:szCs w:val="24"/>
              </w:rPr>
              <w:t>No</w:t>
            </w:r>
          </w:p>
        </w:tc>
        <w:tc>
          <w:tcPr>
            <w:tcW w:w="1944" w:type="dxa"/>
          </w:tcPr>
          <w:p w14:paraId="2D9AEA97" w14:textId="77777777" w:rsidR="0028638B" w:rsidRPr="00D540E1" w:rsidRDefault="00000000">
            <w:pPr>
              <w:rPr>
                <w:rFonts w:cs="Arial"/>
                <w:sz w:val="24"/>
                <w:szCs w:val="24"/>
              </w:rPr>
            </w:pPr>
            <w:r w:rsidRPr="00D540E1">
              <w:rPr>
                <w:rFonts w:cs="Arial"/>
                <w:sz w:val="24"/>
                <w:szCs w:val="24"/>
              </w:rPr>
              <w:t>Entero</w:t>
            </w:r>
          </w:p>
        </w:tc>
        <w:tc>
          <w:tcPr>
            <w:tcW w:w="8208" w:type="dxa"/>
          </w:tcPr>
          <w:p w14:paraId="2B2673DB" w14:textId="77777777" w:rsidR="0028638B" w:rsidRPr="00D540E1" w:rsidRDefault="00000000">
            <w:pPr>
              <w:rPr>
                <w:rFonts w:cs="Arial"/>
                <w:sz w:val="24"/>
                <w:szCs w:val="24"/>
              </w:rPr>
            </w:pPr>
            <w:r w:rsidRPr="00D540E1">
              <w:rPr>
                <w:rFonts w:cs="Arial"/>
                <w:sz w:val="24"/>
                <w:szCs w:val="24"/>
              </w:rPr>
              <w:t xml:space="preserve">Peso posterior a </w:t>
            </w:r>
            <w:proofErr w:type="spellStart"/>
            <w:r w:rsidRPr="00D540E1">
              <w:rPr>
                <w:rFonts w:cs="Arial"/>
                <w:sz w:val="24"/>
                <w:szCs w:val="24"/>
              </w:rPr>
              <w:t>compresion</w:t>
            </w:r>
            <w:proofErr w:type="spellEnd"/>
            <w:r w:rsidRPr="00D540E1">
              <w:rPr>
                <w:rFonts w:cs="Arial"/>
                <w:sz w:val="24"/>
                <w:szCs w:val="24"/>
              </w:rPr>
              <w:t>.</w:t>
            </w:r>
          </w:p>
        </w:tc>
      </w:tr>
      <w:tr w:rsidR="0028638B" w:rsidRPr="00D540E1" w14:paraId="0CFA7874" w14:textId="77777777">
        <w:trPr>
          <w:jc w:val="center"/>
        </w:trPr>
        <w:tc>
          <w:tcPr>
            <w:tcW w:w="2016" w:type="dxa"/>
          </w:tcPr>
          <w:p w14:paraId="4F750F88" w14:textId="77777777" w:rsidR="0028638B" w:rsidRPr="00D540E1" w:rsidRDefault="00000000">
            <w:pPr>
              <w:rPr>
                <w:rFonts w:cs="Arial"/>
                <w:sz w:val="24"/>
                <w:szCs w:val="24"/>
              </w:rPr>
            </w:pPr>
            <w:proofErr w:type="spellStart"/>
            <w:r w:rsidRPr="00D540E1">
              <w:rPr>
                <w:rFonts w:cs="Arial"/>
                <w:sz w:val="24"/>
                <w:szCs w:val="24"/>
              </w:rPr>
              <w:t>fue_comprimido</w:t>
            </w:r>
            <w:proofErr w:type="spellEnd"/>
          </w:p>
        </w:tc>
        <w:tc>
          <w:tcPr>
            <w:tcW w:w="1728" w:type="dxa"/>
          </w:tcPr>
          <w:p w14:paraId="58E1C339" w14:textId="77777777" w:rsidR="0028638B" w:rsidRPr="00D540E1" w:rsidRDefault="00000000">
            <w:pPr>
              <w:rPr>
                <w:rFonts w:cs="Arial"/>
                <w:sz w:val="24"/>
                <w:szCs w:val="24"/>
              </w:rPr>
            </w:pPr>
            <w:r w:rsidRPr="00D540E1">
              <w:rPr>
                <w:rFonts w:cs="Arial"/>
                <w:sz w:val="24"/>
                <w:szCs w:val="24"/>
              </w:rPr>
              <w:t>-</w:t>
            </w:r>
          </w:p>
        </w:tc>
        <w:tc>
          <w:tcPr>
            <w:tcW w:w="1152" w:type="dxa"/>
          </w:tcPr>
          <w:p w14:paraId="680B5458" w14:textId="77777777" w:rsidR="0028638B" w:rsidRPr="00D540E1" w:rsidRDefault="00000000">
            <w:pPr>
              <w:rPr>
                <w:rFonts w:cs="Arial"/>
                <w:sz w:val="24"/>
                <w:szCs w:val="24"/>
              </w:rPr>
            </w:pPr>
            <w:r w:rsidRPr="00D540E1">
              <w:rPr>
                <w:rFonts w:cs="Arial"/>
                <w:sz w:val="24"/>
                <w:szCs w:val="24"/>
              </w:rPr>
              <w:t>Si</w:t>
            </w:r>
          </w:p>
        </w:tc>
        <w:tc>
          <w:tcPr>
            <w:tcW w:w="1944" w:type="dxa"/>
          </w:tcPr>
          <w:p w14:paraId="15AFB0BA" w14:textId="77777777" w:rsidR="0028638B" w:rsidRPr="00D540E1" w:rsidRDefault="00000000">
            <w:pPr>
              <w:rPr>
                <w:rFonts w:cs="Arial"/>
                <w:sz w:val="24"/>
                <w:szCs w:val="24"/>
              </w:rPr>
            </w:pPr>
            <w:r w:rsidRPr="00D540E1">
              <w:rPr>
                <w:rFonts w:cs="Arial"/>
                <w:sz w:val="24"/>
                <w:szCs w:val="24"/>
              </w:rPr>
              <w:t>Booleano</w:t>
            </w:r>
          </w:p>
        </w:tc>
        <w:tc>
          <w:tcPr>
            <w:tcW w:w="8208" w:type="dxa"/>
          </w:tcPr>
          <w:p w14:paraId="101B939C" w14:textId="77777777" w:rsidR="0028638B" w:rsidRPr="00D540E1" w:rsidRDefault="00000000">
            <w:pPr>
              <w:rPr>
                <w:rFonts w:cs="Arial"/>
                <w:sz w:val="24"/>
                <w:szCs w:val="24"/>
              </w:rPr>
            </w:pPr>
            <w:r w:rsidRPr="00D540E1">
              <w:rPr>
                <w:rFonts w:cs="Arial"/>
                <w:sz w:val="24"/>
                <w:szCs w:val="24"/>
              </w:rPr>
              <w:t xml:space="preserve">Indica si el </w:t>
            </w:r>
            <w:proofErr w:type="spellStart"/>
            <w:r w:rsidRPr="00D540E1">
              <w:rPr>
                <w:rFonts w:cs="Arial"/>
                <w:sz w:val="24"/>
                <w:szCs w:val="24"/>
              </w:rPr>
              <w:t>backend</w:t>
            </w:r>
            <w:proofErr w:type="spellEnd"/>
            <w:r w:rsidRPr="00D540E1">
              <w:rPr>
                <w:rFonts w:cs="Arial"/>
                <w:sz w:val="24"/>
                <w:szCs w:val="24"/>
              </w:rPr>
              <w:t xml:space="preserve"> </w:t>
            </w:r>
            <w:proofErr w:type="spellStart"/>
            <w:r w:rsidRPr="00D540E1">
              <w:rPr>
                <w:rFonts w:cs="Arial"/>
                <w:sz w:val="24"/>
                <w:szCs w:val="24"/>
              </w:rPr>
              <w:t>comprimio</w:t>
            </w:r>
            <w:proofErr w:type="spellEnd"/>
            <w:r w:rsidRPr="00D540E1">
              <w:rPr>
                <w:rFonts w:cs="Arial"/>
                <w:sz w:val="24"/>
                <w:szCs w:val="24"/>
              </w:rPr>
              <w:t xml:space="preserve"> el archivo.</w:t>
            </w:r>
          </w:p>
        </w:tc>
      </w:tr>
      <w:tr w:rsidR="0028638B" w:rsidRPr="00D540E1" w14:paraId="6B773999" w14:textId="77777777">
        <w:trPr>
          <w:jc w:val="center"/>
        </w:trPr>
        <w:tc>
          <w:tcPr>
            <w:tcW w:w="2016" w:type="dxa"/>
          </w:tcPr>
          <w:p w14:paraId="7FEBB721" w14:textId="77777777" w:rsidR="0028638B" w:rsidRPr="00D540E1" w:rsidRDefault="00000000">
            <w:pPr>
              <w:rPr>
                <w:rFonts w:cs="Arial"/>
                <w:sz w:val="24"/>
                <w:szCs w:val="24"/>
              </w:rPr>
            </w:pPr>
            <w:proofErr w:type="spellStart"/>
            <w:r w:rsidRPr="00D540E1">
              <w:rPr>
                <w:rFonts w:cs="Arial"/>
                <w:sz w:val="24"/>
                <w:szCs w:val="24"/>
              </w:rPr>
              <w:t>fecha_subida</w:t>
            </w:r>
            <w:proofErr w:type="spellEnd"/>
          </w:p>
        </w:tc>
        <w:tc>
          <w:tcPr>
            <w:tcW w:w="1728" w:type="dxa"/>
          </w:tcPr>
          <w:p w14:paraId="10DD67A6" w14:textId="77777777" w:rsidR="0028638B" w:rsidRPr="00D540E1" w:rsidRDefault="00000000">
            <w:pPr>
              <w:rPr>
                <w:rFonts w:cs="Arial"/>
                <w:sz w:val="24"/>
                <w:szCs w:val="24"/>
              </w:rPr>
            </w:pPr>
            <w:r w:rsidRPr="00D540E1">
              <w:rPr>
                <w:rFonts w:cs="Arial"/>
                <w:sz w:val="24"/>
                <w:szCs w:val="24"/>
              </w:rPr>
              <w:t>-</w:t>
            </w:r>
          </w:p>
        </w:tc>
        <w:tc>
          <w:tcPr>
            <w:tcW w:w="1152" w:type="dxa"/>
          </w:tcPr>
          <w:p w14:paraId="18DE0C1F" w14:textId="77777777" w:rsidR="0028638B" w:rsidRPr="00D540E1" w:rsidRDefault="00000000">
            <w:pPr>
              <w:rPr>
                <w:rFonts w:cs="Arial"/>
                <w:sz w:val="24"/>
                <w:szCs w:val="24"/>
              </w:rPr>
            </w:pPr>
            <w:r w:rsidRPr="00D540E1">
              <w:rPr>
                <w:rFonts w:cs="Arial"/>
                <w:sz w:val="24"/>
                <w:szCs w:val="24"/>
              </w:rPr>
              <w:t>Si</w:t>
            </w:r>
          </w:p>
        </w:tc>
        <w:tc>
          <w:tcPr>
            <w:tcW w:w="1944" w:type="dxa"/>
          </w:tcPr>
          <w:p w14:paraId="1983B950" w14:textId="77777777" w:rsidR="0028638B" w:rsidRPr="00D540E1" w:rsidRDefault="00000000">
            <w:pPr>
              <w:rPr>
                <w:rFonts w:cs="Arial"/>
                <w:sz w:val="24"/>
                <w:szCs w:val="24"/>
              </w:rPr>
            </w:pPr>
            <w:r w:rsidRPr="00D540E1">
              <w:rPr>
                <w:rFonts w:cs="Arial"/>
                <w:sz w:val="24"/>
                <w:szCs w:val="24"/>
              </w:rPr>
              <w:t>Fecha/hora</w:t>
            </w:r>
          </w:p>
        </w:tc>
        <w:tc>
          <w:tcPr>
            <w:tcW w:w="8208" w:type="dxa"/>
          </w:tcPr>
          <w:p w14:paraId="6D68E071" w14:textId="77777777" w:rsidR="0028638B" w:rsidRPr="00D540E1" w:rsidRDefault="00000000">
            <w:pPr>
              <w:rPr>
                <w:rFonts w:cs="Arial"/>
                <w:sz w:val="24"/>
                <w:szCs w:val="24"/>
              </w:rPr>
            </w:pPr>
            <w:r w:rsidRPr="00D540E1">
              <w:rPr>
                <w:rFonts w:cs="Arial"/>
                <w:sz w:val="24"/>
                <w:szCs w:val="24"/>
              </w:rPr>
              <w:t>Fecha de carga.</w:t>
            </w:r>
          </w:p>
        </w:tc>
      </w:tr>
      <w:tr w:rsidR="0028638B" w:rsidRPr="00D540E1" w14:paraId="38A40623" w14:textId="77777777">
        <w:trPr>
          <w:jc w:val="center"/>
        </w:trPr>
        <w:tc>
          <w:tcPr>
            <w:tcW w:w="2016" w:type="dxa"/>
          </w:tcPr>
          <w:p w14:paraId="57E987CF" w14:textId="77777777" w:rsidR="0028638B" w:rsidRPr="00D540E1" w:rsidRDefault="00000000">
            <w:pPr>
              <w:rPr>
                <w:rFonts w:cs="Arial"/>
                <w:sz w:val="24"/>
                <w:szCs w:val="24"/>
              </w:rPr>
            </w:pPr>
            <w:proofErr w:type="spellStart"/>
            <w:r w:rsidRPr="00D540E1">
              <w:rPr>
                <w:rFonts w:cs="Arial"/>
                <w:sz w:val="24"/>
                <w:szCs w:val="24"/>
              </w:rPr>
              <w:t>id_usuario_subida</w:t>
            </w:r>
            <w:proofErr w:type="spellEnd"/>
          </w:p>
        </w:tc>
        <w:tc>
          <w:tcPr>
            <w:tcW w:w="1728" w:type="dxa"/>
          </w:tcPr>
          <w:p w14:paraId="350BF953" w14:textId="77777777" w:rsidR="0028638B" w:rsidRPr="00D540E1" w:rsidRDefault="00000000">
            <w:pPr>
              <w:rPr>
                <w:rFonts w:cs="Arial"/>
                <w:sz w:val="24"/>
                <w:szCs w:val="24"/>
              </w:rPr>
            </w:pPr>
            <w:r w:rsidRPr="00D540E1">
              <w:rPr>
                <w:rFonts w:cs="Arial"/>
                <w:sz w:val="24"/>
                <w:szCs w:val="24"/>
              </w:rPr>
              <w:t>FK</w:t>
            </w:r>
          </w:p>
        </w:tc>
        <w:tc>
          <w:tcPr>
            <w:tcW w:w="1152" w:type="dxa"/>
          </w:tcPr>
          <w:p w14:paraId="2768B8ED" w14:textId="77777777" w:rsidR="0028638B" w:rsidRPr="00D540E1" w:rsidRDefault="00000000">
            <w:pPr>
              <w:rPr>
                <w:rFonts w:cs="Arial"/>
                <w:sz w:val="24"/>
                <w:szCs w:val="24"/>
              </w:rPr>
            </w:pPr>
            <w:r w:rsidRPr="00D540E1">
              <w:rPr>
                <w:rFonts w:cs="Arial"/>
                <w:sz w:val="24"/>
                <w:szCs w:val="24"/>
              </w:rPr>
              <w:t>Si</w:t>
            </w:r>
          </w:p>
        </w:tc>
        <w:tc>
          <w:tcPr>
            <w:tcW w:w="1944" w:type="dxa"/>
          </w:tcPr>
          <w:p w14:paraId="778B126B"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D4E8729" w14:textId="77777777" w:rsidR="0028638B" w:rsidRPr="00D540E1" w:rsidRDefault="00000000">
            <w:pPr>
              <w:rPr>
                <w:rFonts w:cs="Arial"/>
                <w:sz w:val="24"/>
                <w:szCs w:val="24"/>
              </w:rPr>
            </w:pPr>
            <w:r w:rsidRPr="00D540E1">
              <w:rPr>
                <w:rFonts w:cs="Arial"/>
                <w:sz w:val="24"/>
                <w:szCs w:val="24"/>
              </w:rPr>
              <w:t xml:space="preserve">Usuario que </w:t>
            </w:r>
            <w:proofErr w:type="spellStart"/>
            <w:r w:rsidRPr="00D540E1">
              <w:rPr>
                <w:rFonts w:cs="Arial"/>
                <w:sz w:val="24"/>
                <w:szCs w:val="24"/>
              </w:rPr>
              <w:t>subio</w:t>
            </w:r>
            <w:proofErr w:type="spellEnd"/>
            <w:r w:rsidRPr="00D540E1">
              <w:rPr>
                <w:rFonts w:cs="Arial"/>
                <w:sz w:val="24"/>
                <w:szCs w:val="24"/>
              </w:rPr>
              <w:t xml:space="preserve"> la evidencia.</w:t>
            </w:r>
          </w:p>
        </w:tc>
      </w:tr>
      <w:tr w:rsidR="0028638B" w:rsidRPr="00D540E1" w14:paraId="4688B431" w14:textId="77777777">
        <w:trPr>
          <w:jc w:val="center"/>
        </w:trPr>
        <w:tc>
          <w:tcPr>
            <w:tcW w:w="2016" w:type="dxa"/>
          </w:tcPr>
          <w:p w14:paraId="078C492E" w14:textId="77777777" w:rsidR="0028638B" w:rsidRPr="00D540E1" w:rsidRDefault="00000000">
            <w:pPr>
              <w:rPr>
                <w:rFonts w:cs="Arial"/>
                <w:sz w:val="24"/>
                <w:szCs w:val="24"/>
              </w:rPr>
            </w:pPr>
            <w:r w:rsidRPr="00D540E1">
              <w:rPr>
                <w:rFonts w:cs="Arial"/>
                <w:sz w:val="24"/>
                <w:szCs w:val="24"/>
              </w:rPr>
              <w:t>estado</w:t>
            </w:r>
          </w:p>
        </w:tc>
        <w:tc>
          <w:tcPr>
            <w:tcW w:w="1728" w:type="dxa"/>
          </w:tcPr>
          <w:p w14:paraId="2BE022BC" w14:textId="77777777" w:rsidR="0028638B" w:rsidRPr="00D540E1" w:rsidRDefault="00000000">
            <w:pPr>
              <w:rPr>
                <w:rFonts w:cs="Arial"/>
                <w:sz w:val="24"/>
                <w:szCs w:val="24"/>
              </w:rPr>
            </w:pPr>
            <w:r w:rsidRPr="00D540E1">
              <w:rPr>
                <w:rFonts w:cs="Arial"/>
                <w:sz w:val="24"/>
                <w:szCs w:val="24"/>
              </w:rPr>
              <w:t>-</w:t>
            </w:r>
          </w:p>
        </w:tc>
        <w:tc>
          <w:tcPr>
            <w:tcW w:w="1152" w:type="dxa"/>
          </w:tcPr>
          <w:p w14:paraId="50A1428A" w14:textId="77777777" w:rsidR="0028638B" w:rsidRPr="00D540E1" w:rsidRDefault="00000000">
            <w:pPr>
              <w:rPr>
                <w:rFonts w:cs="Arial"/>
                <w:sz w:val="24"/>
                <w:szCs w:val="24"/>
              </w:rPr>
            </w:pPr>
            <w:r w:rsidRPr="00D540E1">
              <w:rPr>
                <w:rFonts w:cs="Arial"/>
                <w:sz w:val="24"/>
                <w:szCs w:val="24"/>
              </w:rPr>
              <w:t>Si</w:t>
            </w:r>
          </w:p>
        </w:tc>
        <w:tc>
          <w:tcPr>
            <w:tcW w:w="1944" w:type="dxa"/>
          </w:tcPr>
          <w:p w14:paraId="55828378"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0AFA7C8C" w14:textId="77777777" w:rsidR="0028638B" w:rsidRPr="00D540E1" w:rsidRDefault="00000000">
            <w:pPr>
              <w:rPr>
                <w:rFonts w:cs="Arial"/>
                <w:sz w:val="24"/>
                <w:szCs w:val="24"/>
              </w:rPr>
            </w:pPr>
            <w:r w:rsidRPr="00D540E1">
              <w:rPr>
                <w:rFonts w:cs="Arial"/>
                <w:sz w:val="24"/>
                <w:szCs w:val="24"/>
              </w:rPr>
              <w:t>Activo o inactivo.</w:t>
            </w:r>
          </w:p>
        </w:tc>
      </w:tr>
    </w:tbl>
    <w:p w14:paraId="05759186" w14:textId="77777777" w:rsidR="0028638B" w:rsidRPr="00D540E1" w:rsidRDefault="00000000">
      <w:pPr>
        <w:rPr>
          <w:rFonts w:cs="Arial"/>
          <w:sz w:val="24"/>
          <w:szCs w:val="24"/>
        </w:rPr>
      </w:pPr>
      <w:r w:rsidRPr="00D540E1">
        <w:rPr>
          <w:rFonts w:cs="Arial"/>
          <w:sz w:val="24"/>
          <w:szCs w:val="24"/>
        </w:rPr>
        <w:t>Relaciones: Puede relacionarse con pagos de venta, gastos, consignaciones o pagos de servicios. Debe pertenecer al menos a un proceso.</w:t>
      </w:r>
    </w:p>
    <w:p w14:paraId="0A5C6D5E" w14:textId="77777777" w:rsidR="0028638B" w:rsidRPr="00D540E1" w:rsidRDefault="00000000">
      <w:pPr>
        <w:rPr>
          <w:rFonts w:cs="Arial"/>
          <w:sz w:val="24"/>
          <w:szCs w:val="24"/>
        </w:rPr>
      </w:pPr>
      <w:r w:rsidRPr="00D540E1">
        <w:rPr>
          <w:rFonts w:cs="Arial"/>
          <w:sz w:val="24"/>
          <w:szCs w:val="24"/>
        </w:rPr>
        <w:t>Importancia: Permite conservar comprobantes indefinidamente sin almacenar binarios pesados dentro de PostgreSQL.</w:t>
      </w:r>
    </w:p>
    <w:p w14:paraId="16DC5EA8" w14:textId="26FD5897"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.33 Tabla: </w:t>
      </w:r>
      <w:proofErr w:type="spellStart"/>
      <w:r w:rsidR="00000000" w:rsidRPr="00D540E1">
        <w:rPr>
          <w:rFonts w:ascii="Arial" w:hAnsi="Arial" w:cs="Arial"/>
          <w:sz w:val="24"/>
          <w:szCs w:val="24"/>
        </w:rPr>
        <w:t>configuraciones_sistema</w:t>
      </w:r>
      <w:proofErr w:type="spellEnd"/>
    </w:p>
    <w:p w14:paraId="1F280CA7" w14:textId="77777777" w:rsidR="0028638B" w:rsidRPr="00D540E1" w:rsidRDefault="00000000">
      <w:pPr>
        <w:rPr>
          <w:rFonts w:cs="Arial"/>
          <w:sz w:val="24"/>
          <w:szCs w:val="24"/>
        </w:rPr>
      </w:pPr>
      <w:r w:rsidRPr="00D540E1">
        <w:rPr>
          <w:rFonts w:cs="Arial"/>
          <w:sz w:val="24"/>
          <w:szCs w:val="24"/>
        </w:rPr>
        <w:t xml:space="preserve">Propósito: Almacena valores configurables con vigencia </w:t>
      </w:r>
      <w:proofErr w:type="spellStart"/>
      <w:r w:rsidRPr="00D540E1">
        <w:rPr>
          <w:rFonts w:cs="Arial"/>
          <w:sz w:val="24"/>
          <w:szCs w:val="24"/>
        </w:rPr>
        <w:t>historica</w:t>
      </w:r>
      <w:proofErr w:type="spellEnd"/>
      <w:r w:rsidRPr="00D540E1">
        <w:rPr>
          <w:rFonts w:cs="Arial"/>
          <w:sz w:val="24"/>
          <w:szCs w:val="24"/>
        </w:rPr>
        <w:t>.</w:t>
      </w:r>
    </w:p>
    <w:tbl>
      <w:tblPr>
        <w:tblStyle w:val="Tablaconcuadrcula"/>
        <w:tblW w:w="0" w:type="auto"/>
        <w:jc w:val="center"/>
        <w:tblLook w:val="04A0" w:firstRow="1" w:lastRow="0" w:firstColumn="1" w:lastColumn="0" w:noHBand="0" w:noVBand="1"/>
      </w:tblPr>
      <w:tblGrid>
        <w:gridCol w:w="2925"/>
        <w:gridCol w:w="1654"/>
        <w:gridCol w:w="1496"/>
        <w:gridCol w:w="1894"/>
        <w:gridCol w:w="6503"/>
      </w:tblGrid>
      <w:tr w:rsidR="0028638B" w:rsidRPr="00D540E1" w14:paraId="2234D79C" w14:textId="77777777">
        <w:trPr>
          <w:tblHeader/>
          <w:jc w:val="center"/>
        </w:trPr>
        <w:tc>
          <w:tcPr>
            <w:tcW w:w="2016" w:type="dxa"/>
            <w:shd w:val="clear" w:color="auto" w:fill="1F4E79"/>
          </w:tcPr>
          <w:p w14:paraId="5E7A304B" w14:textId="77777777" w:rsidR="0028638B" w:rsidRPr="00D540E1" w:rsidRDefault="00000000">
            <w:pPr>
              <w:rPr>
                <w:rFonts w:cs="Arial"/>
                <w:sz w:val="24"/>
                <w:szCs w:val="24"/>
              </w:rPr>
            </w:pPr>
            <w:r w:rsidRPr="00D540E1">
              <w:rPr>
                <w:rFonts w:cs="Arial"/>
                <w:b/>
                <w:color w:val="FFFFFF"/>
                <w:sz w:val="24"/>
                <w:szCs w:val="24"/>
              </w:rPr>
              <w:lastRenderedPageBreak/>
              <w:t>Campo</w:t>
            </w:r>
          </w:p>
        </w:tc>
        <w:tc>
          <w:tcPr>
            <w:tcW w:w="1728" w:type="dxa"/>
            <w:shd w:val="clear" w:color="auto" w:fill="1F4E79"/>
          </w:tcPr>
          <w:p w14:paraId="109B8DFB"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3AA29CC4"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0B64E918"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394EE1AF"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532B9193" w14:textId="77777777">
        <w:trPr>
          <w:jc w:val="center"/>
        </w:trPr>
        <w:tc>
          <w:tcPr>
            <w:tcW w:w="2016" w:type="dxa"/>
          </w:tcPr>
          <w:p w14:paraId="604037C3" w14:textId="77777777" w:rsidR="0028638B" w:rsidRPr="00D540E1" w:rsidRDefault="00000000">
            <w:pPr>
              <w:rPr>
                <w:rFonts w:cs="Arial"/>
                <w:sz w:val="24"/>
                <w:szCs w:val="24"/>
              </w:rPr>
            </w:pPr>
            <w:proofErr w:type="spellStart"/>
            <w:r w:rsidRPr="00D540E1">
              <w:rPr>
                <w:rFonts w:cs="Arial"/>
                <w:sz w:val="24"/>
                <w:szCs w:val="24"/>
              </w:rPr>
              <w:t>id_configuracion_sistema</w:t>
            </w:r>
            <w:proofErr w:type="spellEnd"/>
          </w:p>
        </w:tc>
        <w:tc>
          <w:tcPr>
            <w:tcW w:w="1728" w:type="dxa"/>
          </w:tcPr>
          <w:p w14:paraId="1AA8279B" w14:textId="77777777" w:rsidR="0028638B" w:rsidRPr="00D540E1" w:rsidRDefault="00000000">
            <w:pPr>
              <w:rPr>
                <w:rFonts w:cs="Arial"/>
                <w:sz w:val="24"/>
                <w:szCs w:val="24"/>
              </w:rPr>
            </w:pPr>
            <w:r w:rsidRPr="00D540E1">
              <w:rPr>
                <w:rFonts w:cs="Arial"/>
                <w:sz w:val="24"/>
                <w:szCs w:val="24"/>
              </w:rPr>
              <w:t>PK</w:t>
            </w:r>
          </w:p>
        </w:tc>
        <w:tc>
          <w:tcPr>
            <w:tcW w:w="1152" w:type="dxa"/>
          </w:tcPr>
          <w:p w14:paraId="40043123" w14:textId="77777777" w:rsidR="0028638B" w:rsidRPr="00D540E1" w:rsidRDefault="00000000">
            <w:pPr>
              <w:rPr>
                <w:rFonts w:cs="Arial"/>
                <w:sz w:val="24"/>
                <w:szCs w:val="24"/>
              </w:rPr>
            </w:pPr>
            <w:r w:rsidRPr="00D540E1">
              <w:rPr>
                <w:rFonts w:cs="Arial"/>
                <w:sz w:val="24"/>
                <w:szCs w:val="24"/>
              </w:rPr>
              <w:t>Si</w:t>
            </w:r>
          </w:p>
        </w:tc>
        <w:tc>
          <w:tcPr>
            <w:tcW w:w="1944" w:type="dxa"/>
          </w:tcPr>
          <w:p w14:paraId="7BDDDEA8"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9B3D629"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436CDDA3" w14:textId="77777777">
        <w:trPr>
          <w:jc w:val="center"/>
        </w:trPr>
        <w:tc>
          <w:tcPr>
            <w:tcW w:w="2016" w:type="dxa"/>
          </w:tcPr>
          <w:p w14:paraId="497C9476" w14:textId="77777777" w:rsidR="0028638B" w:rsidRPr="00D540E1" w:rsidRDefault="00000000">
            <w:pPr>
              <w:rPr>
                <w:rFonts w:cs="Arial"/>
                <w:sz w:val="24"/>
                <w:szCs w:val="24"/>
              </w:rPr>
            </w:pPr>
            <w:proofErr w:type="spellStart"/>
            <w:r w:rsidRPr="00D540E1">
              <w:rPr>
                <w:rFonts w:cs="Arial"/>
                <w:sz w:val="24"/>
                <w:szCs w:val="24"/>
              </w:rPr>
              <w:t>nombre_configuracion</w:t>
            </w:r>
            <w:proofErr w:type="spellEnd"/>
          </w:p>
        </w:tc>
        <w:tc>
          <w:tcPr>
            <w:tcW w:w="1728" w:type="dxa"/>
          </w:tcPr>
          <w:p w14:paraId="4B584776" w14:textId="77777777" w:rsidR="0028638B" w:rsidRPr="00D540E1" w:rsidRDefault="00000000">
            <w:pPr>
              <w:rPr>
                <w:rFonts w:cs="Arial"/>
                <w:sz w:val="24"/>
                <w:szCs w:val="24"/>
              </w:rPr>
            </w:pPr>
            <w:r w:rsidRPr="00D540E1">
              <w:rPr>
                <w:rFonts w:cs="Arial"/>
                <w:sz w:val="24"/>
                <w:szCs w:val="24"/>
              </w:rPr>
              <w:t>-</w:t>
            </w:r>
          </w:p>
        </w:tc>
        <w:tc>
          <w:tcPr>
            <w:tcW w:w="1152" w:type="dxa"/>
          </w:tcPr>
          <w:p w14:paraId="14BA567B" w14:textId="77777777" w:rsidR="0028638B" w:rsidRPr="00D540E1" w:rsidRDefault="00000000">
            <w:pPr>
              <w:rPr>
                <w:rFonts w:cs="Arial"/>
                <w:sz w:val="24"/>
                <w:szCs w:val="24"/>
              </w:rPr>
            </w:pPr>
            <w:r w:rsidRPr="00D540E1">
              <w:rPr>
                <w:rFonts w:cs="Arial"/>
                <w:sz w:val="24"/>
                <w:szCs w:val="24"/>
              </w:rPr>
              <w:t>Si</w:t>
            </w:r>
          </w:p>
        </w:tc>
        <w:tc>
          <w:tcPr>
            <w:tcW w:w="1944" w:type="dxa"/>
          </w:tcPr>
          <w:p w14:paraId="4B9473A4" w14:textId="77777777" w:rsidR="0028638B" w:rsidRPr="00D540E1" w:rsidRDefault="00000000">
            <w:pPr>
              <w:rPr>
                <w:rFonts w:cs="Arial"/>
                <w:sz w:val="24"/>
                <w:szCs w:val="24"/>
              </w:rPr>
            </w:pPr>
            <w:r w:rsidRPr="00D540E1">
              <w:rPr>
                <w:rFonts w:cs="Arial"/>
                <w:sz w:val="24"/>
                <w:szCs w:val="24"/>
              </w:rPr>
              <w:t>Texto</w:t>
            </w:r>
          </w:p>
        </w:tc>
        <w:tc>
          <w:tcPr>
            <w:tcW w:w="8208" w:type="dxa"/>
          </w:tcPr>
          <w:p w14:paraId="192534F2" w14:textId="77777777" w:rsidR="0028638B" w:rsidRPr="00D540E1" w:rsidRDefault="00000000">
            <w:pPr>
              <w:rPr>
                <w:rFonts w:cs="Arial"/>
                <w:sz w:val="24"/>
                <w:szCs w:val="24"/>
              </w:rPr>
            </w:pPr>
            <w:r w:rsidRPr="00D540E1">
              <w:rPr>
                <w:rFonts w:cs="Arial"/>
                <w:sz w:val="24"/>
                <w:szCs w:val="24"/>
              </w:rPr>
              <w:t xml:space="preserve">Base de caja, valor </w:t>
            </w:r>
            <w:proofErr w:type="spellStart"/>
            <w:r w:rsidRPr="00D540E1">
              <w:rPr>
                <w:rFonts w:cs="Arial"/>
                <w:sz w:val="24"/>
                <w:szCs w:val="24"/>
              </w:rPr>
              <w:t>adicion</w:t>
            </w:r>
            <w:proofErr w:type="spellEnd"/>
            <w:r w:rsidRPr="00D540E1">
              <w:rPr>
                <w:rFonts w:cs="Arial"/>
                <w:sz w:val="24"/>
                <w:szCs w:val="24"/>
              </w:rPr>
              <w:t>, pago trabajadores, etc.</w:t>
            </w:r>
          </w:p>
        </w:tc>
      </w:tr>
      <w:tr w:rsidR="0028638B" w:rsidRPr="00D540E1" w14:paraId="4B1839A5" w14:textId="77777777">
        <w:trPr>
          <w:jc w:val="center"/>
        </w:trPr>
        <w:tc>
          <w:tcPr>
            <w:tcW w:w="2016" w:type="dxa"/>
          </w:tcPr>
          <w:p w14:paraId="427F991F" w14:textId="77777777" w:rsidR="0028638B" w:rsidRPr="00D540E1" w:rsidRDefault="00000000">
            <w:pPr>
              <w:rPr>
                <w:rFonts w:cs="Arial"/>
                <w:sz w:val="24"/>
                <w:szCs w:val="24"/>
              </w:rPr>
            </w:pPr>
            <w:proofErr w:type="spellStart"/>
            <w:r w:rsidRPr="00D540E1">
              <w:rPr>
                <w:rFonts w:cs="Arial"/>
                <w:sz w:val="24"/>
                <w:szCs w:val="24"/>
              </w:rPr>
              <w:t>valor_configuracion</w:t>
            </w:r>
            <w:proofErr w:type="spellEnd"/>
          </w:p>
        </w:tc>
        <w:tc>
          <w:tcPr>
            <w:tcW w:w="1728" w:type="dxa"/>
          </w:tcPr>
          <w:p w14:paraId="34220B1C" w14:textId="77777777" w:rsidR="0028638B" w:rsidRPr="00D540E1" w:rsidRDefault="00000000">
            <w:pPr>
              <w:rPr>
                <w:rFonts w:cs="Arial"/>
                <w:sz w:val="24"/>
                <w:szCs w:val="24"/>
              </w:rPr>
            </w:pPr>
            <w:r w:rsidRPr="00D540E1">
              <w:rPr>
                <w:rFonts w:cs="Arial"/>
                <w:sz w:val="24"/>
                <w:szCs w:val="24"/>
              </w:rPr>
              <w:t>-</w:t>
            </w:r>
          </w:p>
        </w:tc>
        <w:tc>
          <w:tcPr>
            <w:tcW w:w="1152" w:type="dxa"/>
          </w:tcPr>
          <w:p w14:paraId="19110AA4" w14:textId="77777777" w:rsidR="0028638B" w:rsidRPr="00D540E1" w:rsidRDefault="00000000">
            <w:pPr>
              <w:rPr>
                <w:rFonts w:cs="Arial"/>
                <w:sz w:val="24"/>
                <w:szCs w:val="24"/>
              </w:rPr>
            </w:pPr>
            <w:r w:rsidRPr="00D540E1">
              <w:rPr>
                <w:rFonts w:cs="Arial"/>
                <w:sz w:val="24"/>
                <w:szCs w:val="24"/>
              </w:rPr>
              <w:t>Si</w:t>
            </w:r>
          </w:p>
        </w:tc>
        <w:tc>
          <w:tcPr>
            <w:tcW w:w="1944" w:type="dxa"/>
          </w:tcPr>
          <w:p w14:paraId="3DD1E469" w14:textId="77777777" w:rsidR="0028638B" w:rsidRPr="00D540E1" w:rsidRDefault="00000000">
            <w:pPr>
              <w:rPr>
                <w:rFonts w:cs="Arial"/>
                <w:sz w:val="24"/>
                <w:szCs w:val="24"/>
              </w:rPr>
            </w:pPr>
            <w:r w:rsidRPr="00D540E1">
              <w:rPr>
                <w:rFonts w:cs="Arial"/>
                <w:sz w:val="24"/>
                <w:szCs w:val="24"/>
              </w:rPr>
              <w:t>Texto/Decimal</w:t>
            </w:r>
          </w:p>
        </w:tc>
        <w:tc>
          <w:tcPr>
            <w:tcW w:w="8208" w:type="dxa"/>
          </w:tcPr>
          <w:p w14:paraId="383457C7" w14:textId="77777777" w:rsidR="0028638B" w:rsidRPr="00D540E1" w:rsidRDefault="00000000">
            <w:pPr>
              <w:rPr>
                <w:rFonts w:cs="Arial"/>
                <w:sz w:val="24"/>
                <w:szCs w:val="24"/>
              </w:rPr>
            </w:pPr>
            <w:r w:rsidRPr="00D540E1">
              <w:rPr>
                <w:rFonts w:cs="Arial"/>
                <w:sz w:val="24"/>
                <w:szCs w:val="24"/>
              </w:rPr>
              <w:t>Valor configurado.</w:t>
            </w:r>
          </w:p>
        </w:tc>
      </w:tr>
      <w:tr w:rsidR="0028638B" w:rsidRPr="00D540E1" w14:paraId="2EA338DC" w14:textId="77777777">
        <w:trPr>
          <w:jc w:val="center"/>
        </w:trPr>
        <w:tc>
          <w:tcPr>
            <w:tcW w:w="2016" w:type="dxa"/>
          </w:tcPr>
          <w:p w14:paraId="7B684C4C" w14:textId="77777777" w:rsidR="0028638B" w:rsidRPr="00D540E1" w:rsidRDefault="00000000">
            <w:pPr>
              <w:rPr>
                <w:rFonts w:cs="Arial"/>
                <w:sz w:val="24"/>
                <w:szCs w:val="24"/>
              </w:rPr>
            </w:pPr>
            <w:proofErr w:type="spellStart"/>
            <w:r w:rsidRPr="00D540E1">
              <w:rPr>
                <w:rFonts w:cs="Arial"/>
                <w:sz w:val="24"/>
                <w:szCs w:val="24"/>
              </w:rPr>
              <w:t>tipo_valor</w:t>
            </w:r>
            <w:proofErr w:type="spellEnd"/>
          </w:p>
        </w:tc>
        <w:tc>
          <w:tcPr>
            <w:tcW w:w="1728" w:type="dxa"/>
          </w:tcPr>
          <w:p w14:paraId="6B440C3F" w14:textId="77777777" w:rsidR="0028638B" w:rsidRPr="00D540E1" w:rsidRDefault="00000000">
            <w:pPr>
              <w:rPr>
                <w:rFonts w:cs="Arial"/>
                <w:sz w:val="24"/>
                <w:szCs w:val="24"/>
              </w:rPr>
            </w:pPr>
            <w:r w:rsidRPr="00D540E1">
              <w:rPr>
                <w:rFonts w:cs="Arial"/>
                <w:sz w:val="24"/>
                <w:szCs w:val="24"/>
              </w:rPr>
              <w:t>-</w:t>
            </w:r>
          </w:p>
        </w:tc>
        <w:tc>
          <w:tcPr>
            <w:tcW w:w="1152" w:type="dxa"/>
          </w:tcPr>
          <w:p w14:paraId="2C96CAD8" w14:textId="77777777" w:rsidR="0028638B" w:rsidRPr="00D540E1" w:rsidRDefault="00000000">
            <w:pPr>
              <w:rPr>
                <w:rFonts w:cs="Arial"/>
                <w:sz w:val="24"/>
                <w:szCs w:val="24"/>
              </w:rPr>
            </w:pPr>
            <w:r w:rsidRPr="00D540E1">
              <w:rPr>
                <w:rFonts w:cs="Arial"/>
                <w:sz w:val="24"/>
                <w:szCs w:val="24"/>
              </w:rPr>
              <w:t>Si</w:t>
            </w:r>
          </w:p>
        </w:tc>
        <w:tc>
          <w:tcPr>
            <w:tcW w:w="1944" w:type="dxa"/>
          </w:tcPr>
          <w:p w14:paraId="2FF080FC"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38910615" w14:textId="77777777" w:rsidR="0028638B" w:rsidRPr="00D540E1" w:rsidRDefault="00000000">
            <w:pPr>
              <w:rPr>
                <w:rFonts w:cs="Arial"/>
                <w:sz w:val="24"/>
                <w:szCs w:val="24"/>
              </w:rPr>
            </w:pPr>
            <w:r w:rsidRPr="00D540E1">
              <w:rPr>
                <w:rFonts w:cs="Arial"/>
                <w:sz w:val="24"/>
                <w:szCs w:val="24"/>
              </w:rPr>
              <w:t>Decimal, texto, booleano, entero.</w:t>
            </w:r>
          </w:p>
        </w:tc>
      </w:tr>
      <w:tr w:rsidR="0028638B" w:rsidRPr="00D540E1" w14:paraId="225E1098" w14:textId="77777777">
        <w:trPr>
          <w:jc w:val="center"/>
        </w:trPr>
        <w:tc>
          <w:tcPr>
            <w:tcW w:w="2016" w:type="dxa"/>
          </w:tcPr>
          <w:p w14:paraId="46C9129C" w14:textId="77777777" w:rsidR="0028638B" w:rsidRPr="00D540E1" w:rsidRDefault="00000000">
            <w:pPr>
              <w:rPr>
                <w:rFonts w:cs="Arial"/>
                <w:sz w:val="24"/>
                <w:szCs w:val="24"/>
              </w:rPr>
            </w:pPr>
            <w:proofErr w:type="spellStart"/>
            <w:r w:rsidRPr="00D540E1">
              <w:rPr>
                <w:rFonts w:cs="Arial"/>
                <w:sz w:val="24"/>
                <w:szCs w:val="24"/>
              </w:rPr>
              <w:t>fecha_inicio_vigencia</w:t>
            </w:r>
            <w:proofErr w:type="spellEnd"/>
          </w:p>
        </w:tc>
        <w:tc>
          <w:tcPr>
            <w:tcW w:w="1728" w:type="dxa"/>
          </w:tcPr>
          <w:p w14:paraId="2ADBB77A" w14:textId="77777777" w:rsidR="0028638B" w:rsidRPr="00D540E1" w:rsidRDefault="00000000">
            <w:pPr>
              <w:rPr>
                <w:rFonts w:cs="Arial"/>
                <w:sz w:val="24"/>
                <w:szCs w:val="24"/>
              </w:rPr>
            </w:pPr>
            <w:r w:rsidRPr="00D540E1">
              <w:rPr>
                <w:rFonts w:cs="Arial"/>
                <w:sz w:val="24"/>
                <w:szCs w:val="24"/>
              </w:rPr>
              <w:t>-</w:t>
            </w:r>
          </w:p>
        </w:tc>
        <w:tc>
          <w:tcPr>
            <w:tcW w:w="1152" w:type="dxa"/>
          </w:tcPr>
          <w:p w14:paraId="4A1A7DC4" w14:textId="77777777" w:rsidR="0028638B" w:rsidRPr="00D540E1" w:rsidRDefault="00000000">
            <w:pPr>
              <w:rPr>
                <w:rFonts w:cs="Arial"/>
                <w:sz w:val="24"/>
                <w:szCs w:val="24"/>
              </w:rPr>
            </w:pPr>
            <w:r w:rsidRPr="00D540E1">
              <w:rPr>
                <w:rFonts w:cs="Arial"/>
                <w:sz w:val="24"/>
                <w:szCs w:val="24"/>
              </w:rPr>
              <w:t>Si</w:t>
            </w:r>
          </w:p>
        </w:tc>
        <w:tc>
          <w:tcPr>
            <w:tcW w:w="1944" w:type="dxa"/>
          </w:tcPr>
          <w:p w14:paraId="755795C0" w14:textId="77777777" w:rsidR="0028638B" w:rsidRPr="00D540E1" w:rsidRDefault="00000000">
            <w:pPr>
              <w:rPr>
                <w:rFonts w:cs="Arial"/>
                <w:sz w:val="24"/>
                <w:szCs w:val="24"/>
              </w:rPr>
            </w:pPr>
            <w:r w:rsidRPr="00D540E1">
              <w:rPr>
                <w:rFonts w:cs="Arial"/>
                <w:sz w:val="24"/>
                <w:szCs w:val="24"/>
              </w:rPr>
              <w:t>Fecha</w:t>
            </w:r>
          </w:p>
        </w:tc>
        <w:tc>
          <w:tcPr>
            <w:tcW w:w="8208" w:type="dxa"/>
          </w:tcPr>
          <w:p w14:paraId="3C18E6E1" w14:textId="77777777" w:rsidR="0028638B" w:rsidRPr="00D540E1" w:rsidRDefault="00000000">
            <w:pPr>
              <w:rPr>
                <w:rFonts w:cs="Arial"/>
                <w:sz w:val="24"/>
                <w:szCs w:val="24"/>
              </w:rPr>
            </w:pPr>
            <w:r w:rsidRPr="00D540E1">
              <w:rPr>
                <w:rFonts w:cs="Arial"/>
                <w:sz w:val="24"/>
                <w:szCs w:val="24"/>
              </w:rPr>
              <w:t>Inicio de vigencia.</w:t>
            </w:r>
          </w:p>
        </w:tc>
      </w:tr>
      <w:tr w:rsidR="0028638B" w:rsidRPr="00D540E1" w14:paraId="305D1EC1" w14:textId="77777777">
        <w:trPr>
          <w:jc w:val="center"/>
        </w:trPr>
        <w:tc>
          <w:tcPr>
            <w:tcW w:w="2016" w:type="dxa"/>
          </w:tcPr>
          <w:p w14:paraId="0DAF5C4E" w14:textId="77777777" w:rsidR="0028638B" w:rsidRPr="00D540E1" w:rsidRDefault="00000000">
            <w:pPr>
              <w:rPr>
                <w:rFonts w:cs="Arial"/>
                <w:sz w:val="24"/>
                <w:szCs w:val="24"/>
              </w:rPr>
            </w:pPr>
            <w:proofErr w:type="spellStart"/>
            <w:r w:rsidRPr="00D540E1">
              <w:rPr>
                <w:rFonts w:cs="Arial"/>
                <w:sz w:val="24"/>
                <w:szCs w:val="24"/>
              </w:rPr>
              <w:t>fecha_fin_vigencia</w:t>
            </w:r>
            <w:proofErr w:type="spellEnd"/>
          </w:p>
        </w:tc>
        <w:tc>
          <w:tcPr>
            <w:tcW w:w="1728" w:type="dxa"/>
          </w:tcPr>
          <w:p w14:paraId="1B74E1F2" w14:textId="77777777" w:rsidR="0028638B" w:rsidRPr="00D540E1" w:rsidRDefault="00000000">
            <w:pPr>
              <w:rPr>
                <w:rFonts w:cs="Arial"/>
                <w:sz w:val="24"/>
                <w:szCs w:val="24"/>
              </w:rPr>
            </w:pPr>
            <w:r w:rsidRPr="00D540E1">
              <w:rPr>
                <w:rFonts w:cs="Arial"/>
                <w:sz w:val="24"/>
                <w:szCs w:val="24"/>
              </w:rPr>
              <w:t>-</w:t>
            </w:r>
          </w:p>
        </w:tc>
        <w:tc>
          <w:tcPr>
            <w:tcW w:w="1152" w:type="dxa"/>
          </w:tcPr>
          <w:p w14:paraId="6E0CD0EF" w14:textId="77777777" w:rsidR="0028638B" w:rsidRPr="00D540E1" w:rsidRDefault="00000000">
            <w:pPr>
              <w:rPr>
                <w:rFonts w:cs="Arial"/>
                <w:sz w:val="24"/>
                <w:szCs w:val="24"/>
              </w:rPr>
            </w:pPr>
            <w:r w:rsidRPr="00D540E1">
              <w:rPr>
                <w:rFonts w:cs="Arial"/>
                <w:sz w:val="24"/>
                <w:szCs w:val="24"/>
              </w:rPr>
              <w:t>No</w:t>
            </w:r>
          </w:p>
        </w:tc>
        <w:tc>
          <w:tcPr>
            <w:tcW w:w="1944" w:type="dxa"/>
          </w:tcPr>
          <w:p w14:paraId="7CB860B9" w14:textId="77777777" w:rsidR="0028638B" w:rsidRPr="00D540E1" w:rsidRDefault="00000000">
            <w:pPr>
              <w:rPr>
                <w:rFonts w:cs="Arial"/>
                <w:sz w:val="24"/>
                <w:szCs w:val="24"/>
              </w:rPr>
            </w:pPr>
            <w:r w:rsidRPr="00D540E1">
              <w:rPr>
                <w:rFonts w:cs="Arial"/>
                <w:sz w:val="24"/>
                <w:szCs w:val="24"/>
              </w:rPr>
              <w:t>Fecha</w:t>
            </w:r>
          </w:p>
        </w:tc>
        <w:tc>
          <w:tcPr>
            <w:tcW w:w="8208" w:type="dxa"/>
          </w:tcPr>
          <w:p w14:paraId="48639BCF" w14:textId="77777777" w:rsidR="0028638B" w:rsidRPr="00D540E1" w:rsidRDefault="00000000">
            <w:pPr>
              <w:rPr>
                <w:rFonts w:cs="Arial"/>
                <w:sz w:val="24"/>
                <w:szCs w:val="24"/>
              </w:rPr>
            </w:pPr>
            <w:r w:rsidRPr="00D540E1">
              <w:rPr>
                <w:rFonts w:cs="Arial"/>
                <w:sz w:val="24"/>
                <w:szCs w:val="24"/>
              </w:rPr>
              <w:t>Fin opcional de vigencia.</w:t>
            </w:r>
          </w:p>
        </w:tc>
      </w:tr>
      <w:tr w:rsidR="0028638B" w:rsidRPr="00D540E1" w14:paraId="6C49D7EA" w14:textId="77777777">
        <w:trPr>
          <w:jc w:val="center"/>
        </w:trPr>
        <w:tc>
          <w:tcPr>
            <w:tcW w:w="2016" w:type="dxa"/>
          </w:tcPr>
          <w:p w14:paraId="7F71A1AF" w14:textId="77777777" w:rsidR="0028638B" w:rsidRPr="00D540E1" w:rsidRDefault="00000000">
            <w:pPr>
              <w:rPr>
                <w:rFonts w:cs="Arial"/>
                <w:sz w:val="24"/>
                <w:szCs w:val="24"/>
              </w:rPr>
            </w:pPr>
            <w:r w:rsidRPr="00D540E1">
              <w:rPr>
                <w:rFonts w:cs="Arial"/>
                <w:sz w:val="24"/>
                <w:szCs w:val="24"/>
              </w:rPr>
              <w:t>estado</w:t>
            </w:r>
          </w:p>
        </w:tc>
        <w:tc>
          <w:tcPr>
            <w:tcW w:w="1728" w:type="dxa"/>
          </w:tcPr>
          <w:p w14:paraId="4554B308" w14:textId="77777777" w:rsidR="0028638B" w:rsidRPr="00D540E1" w:rsidRDefault="00000000">
            <w:pPr>
              <w:rPr>
                <w:rFonts w:cs="Arial"/>
                <w:sz w:val="24"/>
                <w:szCs w:val="24"/>
              </w:rPr>
            </w:pPr>
            <w:r w:rsidRPr="00D540E1">
              <w:rPr>
                <w:rFonts w:cs="Arial"/>
                <w:sz w:val="24"/>
                <w:szCs w:val="24"/>
              </w:rPr>
              <w:t>-</w:t>
            </w:r>
          </w:p>
        </w:tc>
        <w:tc>
          <w:tcPr>
            <w:tcW w:w="1152" w:type="dxa"/>
          </w:tcPr>
          <w:p w14:paraId="5D650881" w14:textId="77777777" w:rsidR="0028638B" w:rsidRPr="00D540E1" w:rsidRDefault="00000000">
            <w:pPr>
              <w:rPr>
                <w:rFonts w:cs="Arial"/>
                <w:sz w:val="24"/>
                <w:szCs w:val="24"/>
              </w:rPr>
            </w:pPr>
            <w:r w:rsidRPr="00D540E1">
              <w:rPr>
                <w:rFonts w:cs="Arial"/>
                <w:sz w:val="24"/>
                <w:szCs w:val="24"/>
              </w:rPr>
              <w:t>Si</w:t>
            </w:r>
          </w:p>
        </w:tc>
        <w:tc>
          <w:tcPr>
            <w:tcW w:w="1944" w:type="dxa"/>
          </w:tcPr>
          <w:p w14:paraId="08042B76"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2304053E" w14:textId="77777777" w:rsidR="0028638B" w:rsidRPr="00D540E1" w:rsidRDefault="00000000">
            <w:pPr>
              <w:rPr>
                <w:rFonts w:cs="Arial"/>
                <w:sz w:val="24"/>
                <w:szCs w:val="24"/>
              </w:rPr>
            </w:pPr>
            <w:r w:rsidRPr="00D540E1">
              <w:rPr>
                <w:rFonts w:cs="Arial"/>
                <w:sz w:val="24"/>
                <w:szCs w:val="24"/>
              </w:rPr>
              <w:t>Activa o inactiva.</w:t>
            </w:r>
          </w:p>
        </w:tc>
      </w:tr>
      <w:tr w:rsidR="0028638B" w:rsidRPr="00D540E1" w14:paraId="7F7E68FE" w14:textId="77777777">
        <w:trPr>
          <w:jc w:val="center"/>
        </w:trPr>
        <w:tc>
          <w:tcPr>
            <w:tcW w:w="2016" w:type="dxa"/>
          </w:tcPr>
          <w:p w14:paraId="67ED1548" w14:textId="77777777" w:rsidR="0028638B" w:rsidRPr="00D540E1" w:rsidRDefault="00000000">
            <w:pPr>
              <w:rPr>
                <w:rFonts w:cs="Arial"/>
                <w:sz w:val="24"/>
                <w:szCs w:val="24"/>
              </w:rPr>
            </w:pPr>
            <w:proofErr w:type="spellStart"/>
            <w:r w:rsidRPr="00D540E1">
              <w:rPr>
                <w:rFonts w:cs="Arial"/>
                <w:sz w:val="24"/>
                <w:szCs w:val="24"/>
              </w:rPr>
              <w:t>id_usuario_registro</w:t>
            </w:r>
            <w:proofErr w:type="spellEnd"/>
          </w:p>
        </w:tc>
        <w:tc>
          <w:tcPr>
            <w:tcW w:w="1728" w:type="dxa"/>
          </w:tcPr>
          <w:p w14:paraId="0D564CF1" w14:textId="77777777" w:rsidR="0028638B" w:rsidRPr="00D540E1" w:rsidRDefault="00000000">
            <w:pPr>
              <w:rPr>
                <w:rFonts w:cs="Arial"/>
                <w:sz w:val="24"/>
                <w:szCs w:val="24"/>
              </w:rPr>
            </w:pPr>
            <w:r w:rsidRPr="00D540E1">
              <w:rPr>
                <w:rFonts w:cs="Arial"/>
                <w:sz w:val="24"/>
                <w:szCs w:val="24"/>
              </w:rPr>
              <w:t>FK</w:t>
            </w:r>
          </w:p>
        </w:tc>
        <w:tc>
          <w:tcPr>
            <w:tcW w:w="1152" w:type="dxa"/>
          </w:tcPr>
          <w:p w14:paraId="42D26E9A" w14:textId="77777777" w:rsidR="0028638B" w:rsidRPr="00D540E1" w:rsidRDefault="00000000">
            <w:pPr>
              <w:rPr>
                <w:rFonts w:cs="Arial"/>
                <w:sz w:val="24"/>
                <w:szCs w:val="24"/>
              </w:rPr>
            </w:pPr>
            <w:r w:rsidRPr="00D540E1">
              <w:rPr>
                <w:rFonts w:cs="Arial"/>
                <w:sz w:val="24"/>
                <w:szCs w:val="24"/>
              </w:rPr>
              <w:t>Si</w:t>
            </w:r>
          </w:p>
        </w:tc>
        <w:tc>
          <w:tcPr>
            <w:tcW w:w="1944" w:type="dxa"/>
          </w:tcPr>
          <w:p w14:paraId="1DE9D48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2E8A0213" w14:textId="77777777" w:rsidR="0028638B" w:rsidRPr="00D540E1" w:rsidRDefault="00000000">
            <w:pPr>
              <w:rPr>
                <w:rFonts w:cs="Arial"/>
                <w:sz w:val="24"/>
                <w:szCs w:val="24"/>
              </w:rPr>
            </w:pPr>
            <w:r w:rsidRPr="00D540E1">
              <w:rPr>
                <w:rFonts w:cs="Arial"/>
                <w:sz w:val="24"/>
                <w:szCs w:val="24"/>
              </w:rPr>
              <w:t>Usuario que registro el cambio.</w:t>
            </w:r>
          </w:p>
        </w:tc>
      </w:tr>
      <w:tr w:rsidR="0028638B" w:rsidRPr="00D540E1" w14:paraId="34315EF3" w14:textId="77777777">
        <w:trPr>
          <w:jc w:val="center"/>
        </w:trPr>
        <w:tc>
          <w:tcPr>
            <w:tcW w:w="2016" w:type="dxa"/>
          </w:tcPr>
          <w:p w14:paraId="2F8ECD2A" w14:textId="77777777" w:rsidR="0028638B" w:rsidRPr="00D540E1" w:rsidRDefault="00000000">
            <w:pPr>
              <w:rPr>
                <w:rFonts w:cs="Arial"/>
                <w:sz w:val="24"/>
                <w:szCs w:val="24"/>
              </w:rPr>
            </w:pPr>
            <w:proofErr w:type="spellStart"/>
            <w:r w:rsidRPr="00D540E1">
              <w:rPr>
                <w:rFonts w:cs="Arial"/>
                <w:sz w:val="24"/>
                <w:szCs w:val="24"/>
              </w:rPr>
              <w:t>fecha_registro</w:t>
            </w:r>
            <w:proofErr w:type="spellEnd"/>
          </w:p>
        </w:tc>
        <w:tc>
          <w:tcPr>
            <w:tcW w:w="1728" w:type="dxa"/>
          </w:tcPr>
          <w:p w14:paraId="14618586" w14:textId="77777777" w:rsidR="0028638B" w:rsidRPr="00D540E1" w:rsidRDefault="00000000">
            <w:pPr>
              <w:rPr>
                <w:rFonts w:cs="Arial"/>
                <w:sz w:val="24"/>
                <w:szCs w:val="24"/>
              </w:rPr>
            </w:pPr>
            <w:r w:rsidRPr="00D540E1">
              <w:rPr>
                <w:rFonts w:cs="Arial"/>
                <w:sz w:val="24"/>
                <w:szCs w:val="24"/>
              </w:rPr>
              <w:t>-</w:t>
            </w:r>
          </w:p>
        </w:tc>
        <w:tc>
          <w:tcPr>
            <w:tcW w:w="1152" w:type="dxa"/>
          </w:tcPr>
          <w:p w14:paraId="7C4C212B" w14:textId="77777777" w:rsidR="0028638B" w:rsidRPr="00D540E1" w:rsidRDefault="00000000">
            <w:pPr>
              <w:rPr>
                <w:rFonts w:cs="Arial"/>
                <w:sz w:val="24"/>
                <w:szCs w:val="24"/>
              </w:rPr>
            </w:pPr>
            <w:r w:rsidRPr="00D540E1">
              <w:rPr>
                <w:rFonts w:cs="Arial"/>
                <w:sz w:val="24"/>
                <w:szCs w:val="24"/>
              </w:rPr>
              <w:t>Si</w:t>
            </w:r>
          </w:p>
        </w:tc>
        <w:tc>
          <w:tcPr>
            <w:tcW w:w="1944" w:type="dxa"/>
          </w:tcPr>
          <w:p w14:paraId="0FA1775E" w14:textId="77777777" w:rsidR="0028638B" w:rsidRPr="00D540E1" w:rsidRDefault="00000000">
            <w:pPr>
              <w:rPr>
                <w:rFonts w:cs="Arial"/>
                <w:sz w:val="24"/>
                <w:szCs w:val="24"/>
              </w:rPr>
            </w:pPr>
            <w:r w:rsidRPr="00D540E1">
              <w:rPr>
                <w:rFonts w:cs="Arial"/>
                <w:sz w:val="24"/>
                <w:szCs w:val="24"/>
              </w:rPr>
              <w:t>Fecha/hora</w:t>
            </w:r>
          </w:p>
        </w:tc>
        <w:tc>
          <w:tcPr>
            <w:tcW w:w="8208" w:type="dxa"/>
          </w:tcPr>
          <w:p w14:paraId="406D17A8" w14:textId="77777777" w:rsidR="0028638B" w:rsidRPr="00D540E1" w:rsidRDefault="00000000">
            <w:pPr>
              <w:rPr>
                <w:rFonts w:cs="Arial"/>
                <w:sz w:val="24"/>
                <w:szCs w:val="24"/>
              </w:rPr>
            </w:pPr>
            <w:r w:rsidRPr="00D540E1">
              <w:rPr>
                <w:rFonts w:cs="Arial"/>
                <w:sz w:val="24"/>
                <w:szCs w:val="24"/>
              </w:rPr>
              <w:t>Fecha de registro.</w:t>
            </w:r>
          </w:p>
        </w:tc>
      </w:tr>
    </w:tbl>
    <w:p w14:paraId="65145EBA" w14:textId="77777777" w:rsidR="0028638B" w:rsidRPr="00D540E1" w:rsidRDefault="00000000">
      <w:pPr>
        <w:rPr>
          <w:rFonts w:cs="Arial"/>
          <w:sz w:val="24"/>
          <w:szCs w:val="24"/>
        </w:rPr>
      </w:pPr>
      <w:r w:rsidRPr="00D540E1">
        <w:rPr>
          <w:rFonts w:cs="Arial"/>
          <w:sz w:val="24"/>
          <w:szCs w:val="24"/>
        </w:rPr>
        <w:t xml:space="preserve">Relaciones: Un usuario puede registrar muchas configuraciones. </w:t>
      </w:r>
      <w:proofErr w:type="spellStart"/>
      <w:r w:rsidRPr="00D540E1">
        <w:rPr>
          <w:rFonts w:cs="Arial"/>
          <w:sz w:val="24"/>
          <w:szCs w:val="24"/>
        </w:rPr>
        <w:t>Relacion</w:t>
      </w:r>
      <w:proofErr w:type="spellEnd"/>
      <w:r w:rsidRPr="00D540E1">
        <w:rPr>
          <w:rFonts w:cs="Arial"/>
          <w:sz w:val="24"/>
          <w:szCs w:val="24"/>
        </w:rPr>
        <w:t xml:space="preserve">: usuarios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configuraciones_sistema</w:t>
      </w:r>
      <w:proofErr w:type="spellEnd"/>
      <w:r w:rsidRPr="00D540E1">
        <w:rPr>
          <w:rFonts w:cs="Arial"/>
          <w:sz w:val="24"/>
          <w:szCs w:val="24"/>
        </w:rPr>
        <w:t>.</w:t>
      </w:r>
    </w:p>
    <w:p w14:paraId="5982E63A" w14:textId="77777777" w:rsidR="0028638B" w:rsidRPr="00D540E1" w:rsidRDefault="00000000">
      <w:pPr>
        <w:rPr>
          <w:rFonts w:cs="Arial"/>
          <w:sz w:val="24"/>
          <w:szCs w:val="24"/>
        </w:rPr>
      </w:pPr>
      <w:r w:rsidRPr="00D540E1">
        <w:rPr>
          <w:rFonts w:cs="Arial"/>
          <w:sz w:val="24"/>
          <w:szCs w:val="24"/>
        </w:rPr>
        <w:t xml:space="preserve">Importancia: Evita sobrescribir valores </w:t>
      </w:r>
      <w:proofErr w:type="spellStart"/>
      <w:r w:rsidRPr="00D540E1">
        <w:rPr>
          <w:rFonts w:cs="Arial"/>
          <w:sz w:val="24"/>
          <w:szCs w:val="24"/>
        </w:rPr>
        <w:t>historicos</w:t>
      </w:r>
      <w:proofErr w:type="spellEnd"/>
      <w:r w:rsidRPr="00D540E1">
        <w:rPr>
          <w:rFonts w:cs="Arial"/>
          <w:sz w:val="24"/>
          <w:szCs w:val="24"/>
        </w:rPr>
        <w:t xml:space="preserve"> y protege cierres/ventas pasadas ante cambios de </w:t>
      </w:r>
      <w:proofErr w:type="spellStart"/>
      <w:r w:rsidRPr="00D540E1">
        <w:rPr>
          <w:rFonts w:cs="Arial"/>
          <w:sz w:val="24"/>
          <w:szCs w:val="24"/>
        </w:rPr>
        <w:t>configuracion</w:t>
      </w:r>
      <w:proofErr w:type="spellEnd"/>
      <w:r w:rsidRPr="00D540E1">
        <w:rPr>
          <w:rFonts w:cs="Arial"/>
          <w:sz w:val="24"/>
          <w:szCs w:val="24"/>
        </w:rPr>
        <w:t>.</w:t>
      </w:r>
    </w:p>
    <w:p w14:paraId="0DC7250D" w14:textId="2D6516D9" w:rsidR="0028638B" w:rsidRPr="00D540E1" w:rsidRDefault="00D540E1">
      <w:pPr>
        <w:pStyle w:val="Ttulo2"/>
        <w:rPr>
          <w:rFonts w:ascii="Arial" w:hAnsi="Arial" w:cs="Arial"/>
          <w:sz w:val="24"/>
          <w:szCs w:val="24"/>
        </w:rPr>
      </w:pPr>
      <w:r w:rsidRPr="00D540E1">
        <w:rPr>
          <w:rFonts w:ascii="Arial" w:hAnsi="Arial" w:cs="Arial"/>
          <w:sz w:val="24"/>
          <w:szCs w:val="24"/>
        </w:rPr>
        <w:t>8</w:t>
      </w:r>
      <w:r w:rsidR="00000000" w:rsidRPr="00D540E1">
        <w:rPr>
          <w:rFonts w:ascii="Arial" w:hAnsi="Arial" w:cs="Arial"/>
          <w:sz w:val="24"/>
          <w:szCs w:val="24"/>
        </w:rPr>
        <w:t xml:space="preserve">.34 Tabla: </w:t>
      </w:r>
      <w:proofErr w:type="spellStart"/>
      <w:r w:rsidR="00000000" w:rsidRPr="00D540E1">
        <w:rPr>
          <w:rFonts w:ascii="Arial" w:hAnsi="Arial" w:cs="Arial"/>
          <w:sz w:val="24"/>
          <w:szCs w:val="24"/>
        </w:rPr>
        <w:t>auditoria_operaciones</w:t>
      </w:r>
      <w:proofErr w:type="spellEnd"/>
    </w:p>
    <w:p w14:paraId="2BE51F5E" w14:textId="77777777" w:rsidR="0028638B" w:rsidRPr="00D540E1" w:rsidRDefault="00000000">
      <w:pPr>
        <w:rPr>
          <w:rFonts w:cs="Arial"/>
          <w:sz w:val="24"/>
          <w:szCs w:val="24"/>
        </w:rPr>
      </w:pPr>
      <w:r w:rsidRPr="00D540E1">
        <w:rPr>
          <w:rFonts w:cs="Arial"/>
          <w:sz w:val="24"/>
          <w:szCs w:val="24"/>
        </w:rPr>
        <w:t>Propósito: Registra operaciones sensibles para trazabilidad.</w:t>
      </w:r>
    </w:p>
    <w:tbl>
      <w:tblPr>
        <w:tblStyle w:val="Tablaconcuadrcula"/>
        <w:tblW w:w="0" w:type="auto"/>
        <w:jc w:val="center"/>
        <w:tblLook w:val="04A0" w:firstRow="1" w:lastRow="0" w:firstColumn="1" w:lastColumn="0" w:noHBand="0" w:noVBand="1"/>
      </w:tblPr>
      <w:tblGrid>
        <w:gridCol w:w="2645"/>
        <w:gridCol w:w="1667"/>
        <w:gridCol w:w="1496"/>
        <w:gridCol w:w="1866"/>
        <w:gridCol w:w="6798"/>
      </w:tblGrid>
      <w:tr w:rsidR="0028638B" w:rsidRPr="00D540E1" w14:paraId="31608D10" w14:textId="77777777">
        <w:trPr>
          <w:tblHeader/>
          <w:jc w:val="center"/>
        </w:trPr>
        <w:tc>
          <w:tcPr>
            <w:tcW w:w="2016" w:type="dxa"/>
            <w:shd w:val="clear" w:color="auto" w:fill="1F4E79"/>
          </w:tcPr>
          <w:p w14:paraId="0FF1231B" w14:textId="77777777" w:rsidR="0028638B" w:rsidRPr="00D540E1" w:rsidRDefault="00000000">
            <w:pPr>
              <w:rPr>
                <w:rFonts w:cs="Arial"/>
                <w:sz w:val="24"/>
                <w:szCs w:val="24"/>
              </w:rPr>
            </w:pPr>
            <w:r w:rsidRPr="00D540E1">
              <w:rPr>
                <w:rFonts w:cs="Arial"/>
                <w:b/>
                <w:color w:val="FFFFFF"/>
                <w:sz w:val="24"/>
                <w:szCs w:val="24"/>
              </w:rPr>
              <w:t>Campo</w:t>
            </w:r>
          </w:p>
        </w:tc>
        <w:tc>
          <w:tcPr>
            <w:tcW w:w="1728" w:type="dxa"/>
            <w:shd w:val="clear" w:color="auto" w:fill="1F4E79"/>
          </w:tcPr>
          <w:p w14:paraId="30DC8100" w14:textId="77777777" w:rsidR="0028638B" w:rsidRPr="00D540E1" w:rsidRDefault="00000000">
            <w:pPr>
              <w:rPr>
                <w:rFonts w:cs="Arial"/>
                <w:sz w:val="24"/>
                <w:szCs w:val="24"/>
              </w:rPr>
            </w:pPr>
            <w:r w:rsidRPr="00D540E1">
              <w:rPr>
                <w:rFonts w:cs="Arial"/>
                <w:b/>
                <w:color w:val="FFFFFF"/>
                <w:sz w:val="24"/>
                <w:szCs w:val="24"/>
              </w:rPr>
              <w:t xml:space="preserve">Llave / </w:t>
            </w:r>
            <w:proofErr w:type="spellStart"/>
            <w:r w:rsidRPr="00D540E1">
              <w:rPr>
                <w:rFonts w:cs="Arial"/>
                <w:b/>
                <w:color w:val="FFFFFF"/>
                <w:sz w:val="24"/>
                <w:szCs w:val="24"/>
              </w:rPr>
              <w:t>restriccion</w:t>
            </w:r>
            <w:proofErr w:type="spellEnd"/>
          </w:p>
        </w:tc>
        <w:tc>
          <w:tcPr>
            <w:tcW w:w="1152" w:type="dxa"/>
            <w:shd w:val="clear" w:color="auto" w:fill="1F4E79"/>
          </w:tcPr>
          <w:p w14:paraId="164DADB3" w14:textId="77777777" w:rsidR="0028638B" w:rsidRPr="00D540E1" w:rsidRDefault="00000000">
            <w:pPr>
              <w:rPr>
                <w:rFonts w:cs="Arial"/>
                <w:sz w:val="24"/>
                <w:szCs w:val="24"/>
              </w:rPr>
            </w:pPr>
            <w:r w:rsidRPr="00D540E1">
              <w:rPr>
                <w:rFonts w:cs="Arial"/>
                <w:b/>
                <w:color w:val="FFFFFF"/>
                <w:sz w:val="24"/>
                <w:szCs w:val="24"/>
              </w:rPr>
              <w:t>Obligatorio</w:t>
            </w:r>
          </w:p>
        </w:tc>
        <w:tc>
          <w:tcPr>
            <w:tcW w:w="1944" w:type="dxa"/>
            <w:shd w:val="clear" w:color="auto" w:fill="1F4E79"/>
          </w:tcPr>
          <w:p w14:paraId="3D0D778E" w14:textId="77777777" w:rsidR="0028638B" w:rsidRPr="00D540E1" w:rsidRDefault="00000000">
            <w:pPr>
              <w:rPr>
                <w:rFonts w:cs="Arial"/>
                <w:sz w:val="24"/>
                <w:szCs w:val="24"/>
              </w:rPr>
            </w:pPr>
            <w:r w:rsidRPr="00D540E1">
              <w:rPr>
                <w:rFonts w:cs="Arial"/>
                <w:b/>
                <w:color w:val="FFFFFF"/>
                <w:sz w:val="24"/>
                <w:szCs w:val="24"/>
              </w:rPr>
              <w:t>Tipo conceptual</w:t>
            </w:r>
          </w:p>
        </w:tc>
        <w:tc>
          <w:tcPr>
            <w:tcW w:w="8208" w:type="dxa"/>
            <w:shd w:val="clear" w:color="auto" w:fill="1F4E79"/>
          </w:tcPr>
          <w:p w14:paraId="48B06005" w14:textId="77777777" w:rsidR="0028638B" w:rsidRPr="00D540E1" w:rsidRDefault="00000000">
            <w:pPr>
              <w:rPr>
                <w:rFonts w:cs="Arial"/>
                <w:sz w:val="24"/>
                <w:szCs w:val="24"/>
              </w:rPr>
            </w:pPr>
            <w:proofErr w:type="spellStart"/>
            <w:r w:rsidRPr="00D540E1">
              <w:rPr>
                <w:rFonts w:cs="Arial"/>
                <w:b/>
                <w:color w:val="FFFFFF"/>
                <w:sz w:val="24"/>
                <w:szCs w:val="24"/>
              </w:rPr>
              <w:t>Descripcion</w:t>
            </w:r>
            <w:proofErr w:type="spellEnd"/>
            <w:r w:rsidRPr="00D540E1">
              <w:rPr>
                <w:rFonts w:cs="Arial"/>
                <w:b/>
                <w:color w:val="FFFFFF"/>
                <w:sz w:val="24"/>
                <w:szCs w:val="24"/>
              </w:rPr>
              <w:t xml:space="preserve"> e importancia</w:t>
            </w:r>
          </w:p>
        </w:tc>
      </w:tr>
      <w:tr w:rsidR="0028638B" w:rsidRPr="00D540E1" w14:paraId="69A43B8B" w14:textId="77777777">
        <w:trPr>
          <w:jc w:val="center"/>
        </w:trPr>
        <w:tc>
          <w:tcPr>
            <w:tcW w:w="2016" w:type="dxa"/>
          </w:tcPr>
          <w:p w14:paraId="60107235" w14:textId="77777777" w:rsidR="0028638B" w:rsidRPr="00D540E1" w:rsidRDefault="00000000">
            <w:pPr>
              <w:rPr>
                <w:rFonts w:cs="Arial"/>
                <w:sz w:val="24"/>
                <w:szCs w:val="24"/>
              </w:rPr>
            </w:pPr>
            <w:proofErr w:type="spellStart"/>
            <w:r w:rsidRPr="00D540E1">
              <w:rPr>
                <w:rFonts w:cs="Arial"/>
                <w:sz w:val="24"/>
                <w:szCs w:val="24"/>
              </w:rPr>
              <w:t>id_auditoria_operacion</w:t>
            </w:r>
            <w:proofErr w:type="spellEnd"/>
          </w:p>
        </w:tc>
        <w:tc>
          <w:tcPr>
            <w:tcW w:w="1728" w:type="dxa"/>
          </w:tcPr>
          <w:p w14:paraId="71FA3B76" w14:textId="77777777" w:rsidR="0028638B" w:rsidRPr="00D540E1" w:rsidRDefault="00000000">
            <w:pPr>
              <w:rPr>
                <w:rFonts w:cs="Arial"/>
                <w:sz w:val="24"/>
                <w:szCs w:val="24"/>
              </w:rPr>
            </w:pPr>
            <w:r w:rsidRPr="00D540E1">
              <w:rPr>
                <w:rFonts w:cs="Arial"/>
                <w:sz w:val="24"/>
                <w:szCs w:val="24"/>
              </w:rPr>
              <w:t>PK</w:t>
            </w:r>
          </w:p>
        </w:tc>
        <w:tc>
          <w:tcPr>
            <w:tcW w:w="1152" w:type="dxa"/>
          </w:tcPr>
          <w:p w14:paraId="27C80066" w14:textId="77777777" w:rsidR="0028638B" w:rsidRPr="00D540E1" w:rsidRDefault="00000000">
            <w:pPr>
              <w:rPr>
                <w:rFonts w:cs="Arial"/>
                <w:sz w:val="24"/>
                <w:szCs w:val="24"/>
              </w:rPr>
            </w:pPr>
            <w:r w:rsidRPr="00D540E1">
              <w:rPr>
                <w:rFonts w:cs="Arial"/>
                <w:sz w:val="24"/>
                <w:szCs w:val="24"/>
              </w:rPr>
              <w:t>Si</w:t>
            </w:r>
          </w:p>
        </w:tc>
        <w:tc>
          <w:tcPr>
            <w:tcW w:w="1944" w:type="dxa"/>
          </w:tcPr>
          <w:p w14:paraId="3EC41D80"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4AC862E" w14:textId="77777777" w:rsidR="0028638B" w:rsidRPr="00D540E1" w:rsidRDefault="00000000">
            <w:pPr>
              <w:rPr>
                <w:rFonts w:cs="Arial"/>
                <w:sz w:val="24"/>
                <w:szCs w:val="24"/>
              </w:rPr>
            </w:pPr>
            <w:r w:rsidRPr="00D540E1">
              <w:rPr>
                <w:rFonts w:cs="Arial"/>
                <w:sz w:val="24"/>
                <w:szCs w:val="24"/>
              </w:rPr>
              <w:t xml:space="preserve">Identificador </w:t>
            </w:r>
            <w:proofErr w:type="spellStart"/>
            <w:r w:rsidRPr="00D540E1">
              <w:rPr>
                <w:rFonts w:cs="Arial"/>
                <w:sz w:val="24"/>
                <w:szCs w:val="24"/>
              </w:rPr>
              <w:t>unico</w:t>
            </w:r>
            <w:proofErr w:type="spellEnd"/>
            <w:r w:rsidRPr="00D540E1">
              <w:rPr>
                <w:rFonts w:cs="Arial"/>
                <w:sz w:val="24"/>
                <w:szCs w:val="24"/>
              </w:rPr>
              <w:t>.</w:t>
            </w:r>
          </w:p>
        </w:tc>
      </w:tr>
      <w:tr w:rsidR="0028638B" w:rsidRPr="00D540E1" w14:paraId="67526400" w14:textId="77777777">
        <w:trPr>
          <w:jc w:val="center"/>
        </w:trPr>
        <w:tc>
          <w:tcPr>
            <w:tcW w:w="2016" w:type="dxa"/>
          </w:tcPr>
          <w:p w14:paraId="5C8D4379" w14:textId="77777777" w:rsidR="0028638B" w:rsidRPr="00D540E1" w:rsidRDefault="00000000">
            <w:pPr>
              <w:rPr>
                <w:rFonts w:cs="Arial"/>
                <w:sz w:val="24"/>
                <w:szCs w:val="24"/>
              </w:rPr>
            </w:pPr>
            <w:proofErr w:type="spellStart"/>
            <w:r w:rsidRPr="00D540E1">
              <w:rPr>
                <w:rFonts w:cs="Arial"/>
                <w:sz w:val="24"/>
                <w:szCs w:val="24"/>
              </w:rPr>
              <w:t>id_usuario</w:t>
            </w:r>
            <w:proofErr w:type="spellEnd"/>
          </w:p>
        </w:tc>
        <w:tc>
          <w:tcPr>
            <w:tcW w:w="1728" w:type="dxa"/>
          </w:tcPr>
          <w:p w14:paraId="32625C17" w14:textId="77777777" w:rsidR="0028638B" w:rsidRPr="00D540E1" w:rsidRDefault="00000000">
            <w:pPr>
              <w:rPr>
                <w:rFonts w:cs="Arial"/>
                <w:sz w:val="24"/>
                <w:szCs w:val="24"/>
              </w:rPr>
            </w:pPr>
            <w:r w:rsidRPr="00D540E1">
              <w:rPr>
                <w:rFonts w:cs="Arial"/>
                <w:sz w:val="24"/>
                <w:szCs w:val="24"/>
              </w:rPr>
              <w:t>FK</w:t>
            </w:r>
          </w:p>
        </w:tc>
        <w:tc>
          <w:tcPr>
            <w:tcW w:w="1152" w:type="dxa"/>
          </w:tcPr>
          <w:p w14:paraId="02739DC0" w14:textId="77777777" w:rsidR="0028638B" w:rsidRPr="00D540E1" w:rsidRDefault="00000000">
            <w:pPr>
              <w:rPr>
                <w:rFonts w:cs="Arial"/>
                <w:sz w:val="24"/>
                <w:szCs w:val="24"/>
              </w:rPr>
            </w:pPr>
            <w:r w:rsidRPr="00D540E1">
              <w:rPr>
                <w:rFonts w:cs="Arial"/>
                <w:sz w:val="24"/>
                <w:szCs w:val="24"/>
              </w:rPr>
              <w:t>Si</w:t>
            </w:r>
          </w:p>
        </w:tc>
        <w:tc>
          <w:tcPr>
            <w:tcW w:w="1944" w:type="dxa"/>
          </w:tcPr>
          <w:p w14:paraId="2877757D" w14:textId="77777777" w:rsidR="0028638B" w:rsidRPr="00D540E1" w:rsidRDefault="00000000">
            <w:pPr>
              <w:rPr>
                <w:rFonts w:cs="Arial"/>
                <w:sz w:val="24"/>
                <w:szCs w:val="24"/>
              </w:rPr>
            </w:pPr>
            <w:r w:rsidRPr="00D540E1">
              <w:rPr>
                <w:rFonts w:cs="Arial"/>
                <w:sz w:val="24"/>
                <w:szCs w:val="24"/>
              </w:rPr>
              <w:t>Entero/UUID</w:t>
            </w:r>
          </w:p>
        </w:tc>
        <w:tc>
          <w:tcPr>
            <w:tcW w:w="8208" w:type="dxa"/>
          </w:tcPr>
          <w:p w14:paraId="09E312BC" w14:textId="77777777" w:rsidR="0028638B" w:rsidRPr="00D540E1" w:rsidRDefault="00000000">
            <w:pPr>
              <w:rPr>
                <w:rFonts w:cs="Arial"/>
                <w:sz w:val="24"/>
                <w:szCs w:val="24"/>
              </w:rPr>
            </w:pPr>
            <w:r w:rsidRPr="00D540E1">
              <w:rPr>
                <w:rFonts w:cs="Arial"/>
                <w:sz w:val="24"/>
                <w:szCs w:val="24"/>
              </w:rPr>
              <w:t xml:space="preserve">Usuario que realizo la </w:t>
            </w:r>
            <w:proofErr w:type="spellStart"/>
            <w:r w:rsidRPr="00D540E1">
              <w:rPr>
                <w:rFonts w:cs="Arial"/>
                <w:sz w:val="24"/>
                <w:szCs w:val="24"/>
              </w:rPr>
              <w:t>accion</w:t>
            </w:r>
            <w:proofErr w:type="spellEnd"/>
            <w:r w:rsidRPr="00D540E1">
              <w:rPr>
                <w:rFonts w:cs="Arial"/>
                <w:sz w:val="24"/>
                <w:szCs w:val="24"/>
              </w:rPr>
              <w:t>.</w:t>
            </w:r>
          </w:p>
        </w:tc>
      </w:tr>
      <w:tr w:rsidR="0028638B" w:rsidRPr="00D540E1" w14:paraId="5DB6DA94" w14:textId="77777777">
        <w:trPr>
          <w:jc w:val="center"/>
        </w:trPr>
        <w:tc>
          <w:tcPr>
            <w:tcW w:w="2016" w:type="dxa"/>
          </w:tcPr>
          <w:p w14:paraId="5ED34C8F" w14:textId="77777777" w:rsidR="0028638B" w:rsidRPr="00D540E1" w:rsidRDefault="00000000">
            <w:pPr>
              <w:rPr>
                <w:rFonts w:cs="Arial"/>
                <w:sz w:val="24"/>
                <w:szCs w:val="24"/>
              </w:rPr>
            </w:pPr>
            <w:proofErr w:type="spellStart"/>
            <w:r w:rsidRPr="00D540E1">
              <w:rPr>
                <w:rFonts w:cs="Arial"/>
                <w:sz w:val="24"/>
                <w:szCs w:val="24"/>
              </w:rPr>
              <w:t>tabla_afectada</w:t>
            </w:r>
            <w:proofErr w:type="spellEnd"/>
          </w:p>
        </w:tc>
        <w:tc>
          <w:tcPr>
            <w:tcW w:w="1728" w:type="dxa"/>
          </w:tcPr>
          <w:p w14:paraId="6B2CEDC0" w14:textId="77777777" w:rsidR="0028638B" w:rsidRPr="00D540E1" w:rsidRDefault="00000000">
            <w:pPr>
              <w:rPr>
                <w:rFonts w:cs="Arial"/>
                <w:sz w:val="24"/>
                <w:szCs w:val="24"/>
              </w:rPr>
            </w:pPr>
            <w:r w:rsidRPr="00D540E1">
              <w:rPr>
                <w:rFonts w:cs="Arial"/>
                <w:sz w:val="24"/>
                <w:szCs w:val="24"/>
              </w:rPr>
              <w:t>-</w:t>
            </w:r>
          </w:p>
        </w:tc>
        <w:tc>
          <w:tcPr>
            <w:tcW w:w="1152" w:type="dxa"/>
          </w:tcPr>
          <w:p w14:paraId="35A9DCDB" w14:textId="77777777" w:rsidR="0028638B" w:rsidRPr="00D540E1" w:rsidRDefault="00000000">
            <w:pPr>
              <w:rPr>
                <w:rFonts w:cs="Arial"/>
                <w:sz w:val="24"/>
                <w:szCs w:val="24"/>
              </w:rPr>
            </w:pPr>
            <w:r w:rsidRPr="00D540E1">
              <w:rPr>
                <w:rFonts w:cs="Arial"/>
                <w:sz w:val="24"/>
                <w:szCs w:val="24"/>
              </w:rPr>
              <w:t>Si</w:t>
            </w:r>
          </w:p>
        </w:tc>
        <w:tc>
          <w:tcPr>
            <w:tcW w:w="1944" w:type="dxa"/>
          </w:tcPr>
          <w:p w14:paraId="508A8C02" w14:textId="77777777" w:rsidR="0028638B" w:rsidRPr="00D540E1" w:rsidRDefault="00000000">
            <w:pPr>
              <w:rPr>
                <w:rFonts w:cs="Arial"/>
                <w:sz w:val="24"/>
                <w:szCs w:val="24"/>
              </w:rPr>
            </w:pPr>
            <w:r w:rsidRPr="00D540E1">
              <w:rPr>
                <w:rFonts w:cs="Arial"/>
                <w:sz w:val="24"/>
                <w:szCs w:val="24"/>
              </w:rPr>
              <w:t>Texto</w:t>
            </w:r>
          </w:p>
        </w:tc>
        <w:tc>
          <w:tcPr>
            <w:tcW w:w="8208" w:type="dxa"/>
          </w:tcPr>
          <w:p w14:paraId="6E2A0962" w14:textId="77777777" w:rsidR="0028638B" w:rsidRPr="00D540E1" w:rsidRDefault="00000000">
            <w:pPr>
              <w:rPr>
                <w:rFonts w:cs="Arial"/>
                <w:sz w:val="24"/>
                <w:szCs w:val="24"/>
              </w:rPr>
            </w:pPr>
            <w:r w:rsidRPr="00D540E1">
              <w:rPr>
                <w:rFonts w:cs="Arial"/>
                <w:sz w:val="24"/>
                <w:szCs w:val="24"/>
              </w:rPr>
              <w:t>Tabla modificada.</w:t>
            </w:r>
          </w:p>
        </w:tc>
      </w:tr>
      <w:tr w:rsidR="0028638B" w:rsidRPr="00D540E1" w14:paraId="52AB9CF3" w14:textId="77777777">
        <w:trPr>
          <w:jc w:val="center"/>
        </w:trPr>
        <w:tc>
          <w:tcPr>
            <w:tcW w:w="2016" w:type="dxa"/>
          </w:tcPr>
          <w:p w14:paraId="4AEC41D9" w14:textId="77777777" w:rsidR="0028638B" w:rsidRPr="00D540E1" w:rsidRDefault="00000000">
            <w:pPr>
              <w:rPr>
                <w:rFonts w:cs="Arial"/>
                <w:sz w:val="24"/>
                <w:szCs w:val="24"/>
              </w:rPr>
            </w:pPr>
            <w:proofErr w:type="spellStart"/>
            <w:r w:rsidRPr="00D540E1">
              <w:rPr>
                <w:rFonts w:cs="Arial"/>
                <w:sz w:val="24"/>
                <w:szCs w:val="24"/>
              </w:rPr>
              <w:t>id_registro_afectado</w:t>
            </w:r>
            <w:proofErr w:type="spellEnd"/>
          </w:p>
        </w:tc>
        <w:tc>
          <w:tcPr>
            <w:tcW w:w="1728" w:type="dxa"/>
          </w:tcPr>
          <w:p w14:paraId="64A6F2C1" w14:textId="77777777" w:rsidR="0028638B" w:rsidRPr="00D540E1" w:rsidRDefault="00000000">
            <w:pPr>
              <w:rPr>
                <w:rFonts w:cs="Arial"/>
                <w:sz w:val="24"/>
                <w:szCs w:val="24"/>
              </w:rPr>
            </w:pPr>
            <w:r w:rsidRPr="00D540E1">
              <w:rPr>
                <w:rFonts w:cs="Arial"/>
                <w:sz w:val="24"/>
                <w:szCs w:val="24"/>
              </w:rPr>
              <w:t>-</w:t>
            </w:r>
          </w:p>
        </w:tc>
        <w:tc>
          <w:tcPr>
            <w:tcW w:w="1152" w:type="dxa"/>
          </w:tcPr>
          <w:p w14:paraId="73BBB68B" w14:textId="77777777" w:rsidR="0028638B" w:rsidRPr="00D540E1" w:rsidRDefault="00000000">
            <w:pPr>
              <w:rPr>
                <w:rFonts w:cs="Arial"/>
                <w:sz w:val="24"/>
                <w:szCs w:val="24"/>
              </w:rPr>
            </w:pPr>
            <w:r w:rsidRPr="00D540E1">
              <w:rPr>
                <w:rFonts w:cs="Arial"/>
                <w:sz w:val="24"/>
                <w:szCs w:val="24"/>
              </w:rPr>
              <w:t>Si</w:t>
            </w:r>
          </w:p>
        </w:tc>
        <w:tc>
          <w:tcPr>
            <w:tcW w:w="1944" w:type="dxa"/>
          </w:tcPr>
          <w:p w14:paraId="0356E9F0" w14:textId="77777777" w:rsidR="0028638B" w:rsidRPr="00D540E1" w:rsidRDefault="00000000">
            <w:pPr>
              <w:rPr>
                <w:rFonts w:cs="Arial"/>
                <w:sz w:val="24"/>
                <w:szCs w:val="24"/>
              </w:rPr>
            </w:pPr>
            <w:r w:rsidRPr="00D540E1">
              <w:rPr>
                <w:rFonts w:cs="Arial"/>
                <w:sz w:val="24"/>
                <w:szCs w:val="24"/>
              </w:rPr>
              <w:t>Texto/UUID</w:t>
            </w:r>
          </w:p>
        </w:tc>
        <w:tc>
          <w:tcPr>
            <w:tcW w:w="8208" w:type="dxa"/>
          </w:tcPr>
          <w:p w14:paraId="38593DFB" w14:textId="77777777" w:rsidR="0028638B" w:rsidRPr="00D540E1" w:rsidRDefault="00000000">
            <w:pPr>
              <w:rPr>
                <w:rFonts w:cs="Arial"/>
                <w:sz w:val="24"/>
                <w:szCs w:val="24"/>
              </w:rPr>
            </w:pPr>
            <w:r w:rsidRPr="00D540E1">
              <w:rPr>
                <w:rFonts w:cs="Arial"/>
                <w:sz w:val="24"/>
                <w:szCs w:val="24"/>
              </w:rPr>
              <w:t>Registro afectado.</w:t>
            </w:r>
          </w:p>
        </w:tc>
      </w:tr>
      <w:tr w:rsidR="0028638B" w:rsidRPr="00D540E1" w14:paraId="6565C27F" w14:textId="77777777">
        <w:trPr>
          <w:jc w:val="center"/>
        </w:trPr>
        <w:tc>
          <w:tcPr>
            <w:tcW w:w="2016" w:type="dxa"/>
          </w:tcPr>
          <w:p w14:paraId="1CB0FD28" w14:textId="77777777" w:rsidR="0028638B" w:rsidRPr="00D540E1" w:rsidRDefault="00000000">
            <w:pPr>
              <w:rPr>
                <w:rFonts w:cs="Arial"/>
                <w:sz w:val="24"/>
                <w:szCs w:val="24"/>
              </w:rPr>
            </w:pPr>
            <w:proofErr w:type="spellStart"/>
            <w:r w:rsidRPr="00D540E1">
              <w:rPr>
                <w:rFonts w:cs="Arial"/>
                <w:sz w:val="24"/>
                <w:szCs w:val="24"/>
              </w:rPr>
              <w:t>accion</w:t>
            </w:r>
            <w:proofErr w:type="spellEnd"/>
          </w:p>
        </w:tc>
        <w:tc>
          <w:tcPr>
            <w:tcW w:w="1728" w:type="dxa"/>
          </w:tcPr>
          <w:p w14:paraId="4CECAA11" w14:textId="77777777" w:rsidR="0028638B" w:rsidRPr="00D540E1" w:rsidRDefault="00000000">
            <w:pPr>
              <w:rPr>
                <w:rFonts w:cs="Arial"/>
                <w:sz w:val="24"/>
                <w:szCs w:val="24"/>
              </w:rPr>
            </w:pPr>
            <w:r w:rsidRPr="00D540E1">
              <w:rPr>
                <w:rFonts w:cs="Arial"/>
                <w:sz w:val="24"/>
                <w:szCs w:val="24"/>
              </w:rPr>
              <w:t>-</w:t>
            </w:r>
          </w:p>
        </w:tc>
        <w:tc>
          <w:tcPr>
            <w:tcW w:w="1152" w:type="dxa"/>
          </w:tcPr>
          <w:p w14:paraId="2E453368" w14:textId="77777777" w:rsidR="0028638B" w:rsidRPr="00D540E1" w:rsidRDefault="00000000">
            <w:pPr>
              <w:rPr>
                <w:rFonts w:cs="Arial"/>
                <w:sz w:val="24"/>
                <w:szCs w:val="24"/>
              </w:rPr>
            </w:pPr>
            <w:r w:rsidRPr="00D540E1">
              <w:rPr>
                <w:rFonts w:cs="Arial"/>
                <w:sz w:val="24"/>
                <w:szCs w:val="24"/>
              </w:rPr>
              <w:t>Si</w:t>
            </w:r>
          </w:p>
        </w:tc>
        <w:tc>
          <w:tcPr>
            <w:tcW w:w="1944" w:type="dxa"/>
          </w:tcPr>
          <w:p w14:paraId="2FD1DF78" w14:textId="77777777" w:rsidR="0028638B" w:rsidRPr="00D540E1" w:rsidRDefault="00000000">
            <w:pPr>
              <w:rPr>
                <w:rFonts w:cs="Arial"/>
                <w:sz w:val="24"/>
                <w:szCs w:val="24"/>
              </w:rPr>
            </w:pPr>
            <w:r w:rsidRPr="00D540E1">
              <w:rPr>
                <w:rFonts w:cs="Arial"/>
                <w:sz w:val="24"/>
                <w:szCs w:val="24"/>
              </w:rPr>
              <w:t>Texto/</w:t>
            </w:r>
            <w:proofErr w:type="spellStart"/>
            <w:r w:rsidRPr="00D540E1">
              <w:rPr>
                <w:rFonts w:cs="Arial"/>
                <w:sz w:val="24"/>
                <w:szCs w:val="24"/>
              </w:rPr>
              <w:t>Enum</w:t>
            </w:r>
            <w:proofErr w:type="spellEnd"/>
          </w:p>
        </w:tc>
        <w:tc>
          <w:tcPr>
            <w:tcW w:w="8208" w:type="dxa"/>
          </w:tcPr>
          <w:p w14:paraId="2176CB66" w14:textId="77777777" w:rsidR="0028638B" w:rsidRPr="00D540E1" w:rsidRDefault="00000000">
            <w:pPr>
              <w:rPr>
                <w:rFonts w:cs="Arial"/>
                <w:sz w:val="24"/>
                <w:szCs w:val="24"/>
              </w:rPr>
            </w:pPr>
            <w:r w:rsidRPr="00D540E1">
              <w:rPr>
                <w:rFonts w:cs="Arial"/>
                <w:sz w:val="24"/>
                <w:szCs w:val="24"/>
              </w:rPr>
              <w:t>Crear, editar, anular, aprobar, rechazar, cerrar, validar, etc.</w:t>
            </w:r>
          </w:p>
        </w:tc>
      </w:tr>
      <w:tr w:rsidR="0028638B" w:rsidRPr="00D540E1" w14:paraId="3F52A6E4" w14:textId="77777777">
        <w:trPr>
          <w:jc w:val="center"/>
        </w:trPr>
        <w:tc>
          <w:tcPr>
            <w:tcW w:w="2016" w:type="dxa"/>
          </w:tcPr>
          <w:p w14:paraId="0BE3760E" w14:textId="77777777" w:rsidR="0028638B" w:rsidRPr="00D540E1" w:rsidRDefault="00000000">
            <w:pPr>
              <w:rPr>
                <w:rFonts w:cs="Arial"/>
                <w:sz w:val="24"/>
                <w:szCs w:val="24"/>
              </w:rPr>
            </w:pPr>
            <w:proofErr w:type="spellStart"/>
            <w:r w:rsidRPr="00D540E1">
              <w:rPr>
                <w:rFonts w:cs="Arial"/>
                <w:sz w:val="24"/>
                <w:szCs w:val="24"/>
              </w:rPr>
              <w:t>valor_anterior</w:t>
            </w:r>
            <w:proofErr w:type="spellEnd"/>
          </w:p>
        </w:tc>
        <w:tc>
          <w:tcPr>
            <w:tcW w:w="1728" w:type="dxa"/>
          </w:tcPr>
          <w:p w14:paraId="3034AA7D" w14:textId="77777777" w:rsidR="0028638B" w:rsidRPr="00D540E1" w:rsidRDefault="00000000">
            <w:pPr>
              <w:rPr>
                <w:rFonts w:cs="Arial"/>
                <w:sz w:val="24"/>
                <w:szCs w:val="24"/>
              </w:rPr>
            </w:pPr>
            <w:r w:rsidRPr="00D540E1">
              <w:rPr>
                <w:rFonts w:cs="Arial"/>
                <w:sz w:val="24"/>
                <w:szCs w:val="24"/>
              </w:rPr>
              <w:t>-</w:t>
            </w:r>
          </w:p>
        </w:tc>
        <w:tc>
          <w:tcPr>
            <w:tcW w:w="1152" w:type="dxa"/>
          </w:tcPr>
          <w:p w14:paraId="6F7D481C" w14:textId="77777777" w:rsidR="0028638B" w:rsidRPr="00D540E1" w:rsidRDefault="00000000">
            <w:pPr>
              <w:rPr>
                <w:rFonts w:cs="Arial"/>
                <w:sz w:val="24"/>
                <w:szCs w:val="24"/>
              </w:rPr>
            </w:pPr>
            <w:r w:rsidRPr="00D540E1">
              <w:rPr>
                <w:rFonts w:cs="Arial"/>
                <w:sz w:val="24"/>
                <w:szCs w:val="24"/>
              </w:rPr>
              <w:t>No</w:t>
            </w:r>
          </w:p>
        </w:tc>
        <w:tc>
          <w:tcPr>
            <w:tcW w:w="1944" w:type="dxa"/>
          </w:tcPr>
          <w:p w14:paraId="34445E0C" w14:textId="77777777" w:rsidR="0028638B" w:rsidRPr="00D540E1" w:rsidRDefault="00000000">
            <w:pPr>
              <w:rPr>
                <w:rFonts w:cs="Arial"/>
                <w:sz w:val="24"/>
                <w:szCs w:val="24"/>
              </w:rPr>
            </w:pPr>
            <w:r w:rsidRPr="00D540E1">
              <w:rPr>
                <w:rFonts w:cs="Arial"/>
                <w:sz w:val="24"/>
                <w:szCs w:val="24"/>
              </w:rPr>
              <w:t>Texto/JSON</w:t>
            </w:r>
          </w:p>
        </w:tc>
        <w:tc>
          <w:tcPr>
            <w:tcW w:w="8208" w:type="dxa"/>
          </w:tcPr>
          <w:p w14:paraId="3DD8C036" w14:textId="77777777" w:rsidR="0028638B" w:rsidRPr="00D540E1" w:rsidRDefault="00000000">
            <w:pPr>
              <w:rPr>
                <w:rFonts w:cs="Arial"/>
                <w:sz w:val="24"/>
                <w:szCs w:val="24"/>
              </w:rPr>
            </w:pPr>
            <w:r w:rsidRPr="00D540E1">
              <w:rPr>
                <w:rFonts w:cs="Arial"/>
                <w:sz w:val="24"/>
                <w:szCs w:val="24"/>
              </w:rPr>
              <w:t>Estado anterior del registro.</w:t>
            </w:r>
          </w:p>
        </w:tc>
      </w:tr>
      <w:tr w:rsidR="0028638B" w:rsidRPr="00D540E1" w14:paraId="2E7096E5" w14:textId="77777777">
        <w:trPr>
          <w:jc w:val="center"/>
        </w:trPr>
        <w:tc>
          <w:tcPr>
            <w:tcW w:w="2016" w:type="dxa"/>
          </w:tcPr>
          <w:p w14:paraId="60D95969" w14:textId="77777777" w:rsidR="0028638B" w:rsidRPr="00D540E1" w:rsidRDefault="00000000">
            <w:pPr>
              <w:rPr>
                <w:rFonts w:cs="Arial"/>
                <w:sz w:val="24"/>
                <w:szCs w:val="24"/>
              </w:rPr>
            </w:pPr>
            <w:proofErr w:type="spellStart"/>
            <w:r w:rsidRPr="00D540E1">
              <w:rPr>
                <w:rFonts w:cs="Arial"/>
                <w:sz w:val="24"/>
                <w:szCs w:val="24"/>
              </w:rPr>
              <w:t>valor_nuevo</w:t>
            </w:r>
            <w:proofErr w:type="spellEnd"/>
          </w:p>
        </w:tc>
        <w:tc>
          <w:tcPr>
            <w:tcW w:w="1728" w:type="dxa"/>
          </w:tcPr>
          <w:p w14:paraId="0D47F028" w14:textId="77777777" w:rsidR="0028638B" w:rsidRPr="00D540E1" w:rsidRDefault="00000000">
            <w:pPr>
              <w:rPr>
                <w:rFonts w:cs="Arial"/>
                <w:sz w:val="24"/>
                <w:szCs w:val="24"/>
              </w:rPr>
            </w:pPr>
            <w:r w:rsidRPr="00D540E1">
              <w:rPr>
                <w:rFonts w:cs="Arial"/>
                <w:sz w:val="24"/>
                <w:szCs w:val="24"/>
              </w:rPr>
              <w:t>-</w:t>
            </w:r>
          </w:p>
        </w:tc>
        <w:tc>
          <w:tcPr>
            <w:tcW w:w="1152" w:type="dxa"/>
          </w:tcPr>
          <w:p w14:paraId="1BD4EE4C" w14:textId="77777777" w:rsidR="0028638B" w:rsidRPr="00D540E1" w:rsidRDefault="00000000">
            <w:pPr>
              <w:rPr>
                <w:rFonts w:cs="Arial"/>
                <w:sz w:val="24"/>
                <w:szCs w:val="24"/>
              </w:rPr>
            </w:pPr>
            <w:r w:rsidRPr="00D540E1">
              <w:rPr>
                <w:rFonts w:cs="Arial"/>
                <w:sz w:val="24"/>
                <w:szCs w:val="24"/>
              </w:rPr>
              <w:t>No</w:t>
            </w:r>
          </w:p>
        </w:tc>
        <w:tc>
          <w:tcPr>
            <w:tcW w:w="1944" w:type="dxa"/>
          </w:tcPr>
          <w:p w14:paraId="52C6A330" w14:textId="77777777" w:rsidR="0028638B" w:rsidRPr="00D540E1" w:rsidRDefault="00000000">
            <w:pPr>
              <w:rPr>
                <w:rFonts w:cs="Arial"/>
                <w:sz w:val="24"/>
                <w:szCs w:val="24"/>
              </w:rPr>
            </w:pPr>
            <w:r w:rsidRPr="00D540E1">
              <w:rPr>
                <w:rFonts w:cs="Arial"/>
                <w:sz w:val="24"/>
                <w:szCs w:val="24"/>
              </w:rPr>
              <w:t>Texto/JSON</w:t>
            </w:r>
          </w:p>
        </w:tc>
        <w:tc>
          <w:tcPr>
            <w:tcW w:w="8208" w:type="dxa"/>
          </w:tcPr>
          <w:p w14:paraId="296F5084" w14:textId="77777777" w:rsidR="0028638B" w:rsidRPr="00D540E1" w:rsidRDefault="00000000">
            <w:pPr>
              <w:rPr>
                <w:rFonts w:cs="Arial"/>
                <w:sz w:val="24"/>
                <w:szCs w:val="24"/>
              </w:rPr>
            </w:pPr>
            <w:r w:rsidRPr="00D540E1">
              <w:rPr>
                <w:rFonts w:cs="Arial"/>
                <w:sz w:val="24"/>
                <w:szCs w:val="24"/>
              </w:rPr>
              <w:t>Estado nuevo del registro.</w:t>
            </w:r>
          </w:p>
        </w:tc>
      </w:tr>
      <w:tr w:rsidR="0028638B" w:rsidRPr="00D540E1" w14:paraId="3BED4783" w14:textId="77777777">
        <w:trPr>
          <w:jc w:val="center"/>
        </w:trPr>
        <w:tc>
          <w:tcPr>
            <w:tcW w:w="2016" w:type="dxa"/>
          </w:tcPr>
          <w:p w14:paraId="305998D9" w14:textId="77777777" w:rsidR="0028638B" w:rsidRPr="00D540E1" w:rsidRDefault="00000000">
            <w:pPr>
              <w:rPr>
                <w:rFonts w:cs="Arial"/>
                <w:sz w:val="24"/>
                <w:szCs w:val="24"/>
              </w:rPr>
            </w:pPr>
            <w:proofErr w:type="spellStart"/>
            <w:r w:rsidRPr="00D540E1">
              <w:rPr>
                <w:rFonts w:cs="Arial"/>
                <w:sz w:val="24"/>
                <w:szCs w:val="24"/>
              </w:rPr>
              <w:t>fecha_accion</w:t>
            </w:r>
            <w:proofErr w:type="spellEnd"/>
          </w:p>
        </w:tc>
        <w:tc>
          <w:tcPr>
            <w:tcW w:w="1728" w:type="dxa"/>
          </w:tcPr>
          <w:p w14:paraId="78498582" w14:textId="77777777" w:rsidR="0028638B" w:rsidRPr="00D540E1" w:rsidRDefault="00000000">
            <w:pPr>
              <w:rPr>
                <w:rFonts w:cs="Arial"/>
                <w:sz w:val="24"/>
                <w:szCs w:val="24"/>
              </w:rPr>
            </w:pPr>
            <w:r w:rsidRPr="00D540E1">
              <w:rPr>
                <w:rFonts w:cs="Arial"/>
                <w:sz w:val="24"/>
                <w:szCs w:val="24"/>
              </w:rPr>
              <w:t>-</w:t>
            </w:r>
          </w:p>
        </w:tc>
        <w:tc>
          <w:tcPr>
            <w:tcW w:w="1152" w:type="dxa"/>
          </w:tcPr>
          <w:p w14:paraId="3793D3C6" w14:textId="77777777" w:rsidR="0028638B" w:rsidRPr="00D540E1" w:rsidRDefault="00000000">
            <w:pPr>
              <w:rPr>
                <w:rFonts w:cs="Arial"/>
                <w:sz w:val="24"/>
                <w:szCs w:val="24"/>
              </w:rPr>
            </w:pPr>
            <w:r w:rsidRPr="00D540E1">
              <w:rPr>
                <w:rFonts w:cs="Arial"/>
                <w:sz w:val="24"/>
                <w:szCs w:val="24"/>
              </w:rPr>
              <w:t>Si</w:t>
            </w:r>
          </w:p>
        </w:tc>
        <w:tc>
          <w:tcPr>
            <w:tcW w:w="1944" w:type="dxa"/>
          </w:tcPr>
          <w:p w14:paraId="3D301D09" w14:textId="77777777" w:rsidR="0028638B" w:rsidRPr="00D540E1" w:rsidRDefault="00000000">
            <w:pPr>
              <w:rPr>
                <w:rFonts w:cs="Arial"/>
                <w:sz w:val="24"/>
                <w:szCs w:val="24"/>
              </w:rPr>
            </w:pPr>
            <w:r w:rsidRPr="00D540E1">
              <w:rPr>
                <w:rFonts w:cs="Arial"/>
                <w:sz w:val="24"/>
                <w:szCs w:val="24"/>
              </w:rPr>
              <w:t>Fecha/hora</w:t>
            </w:r>
          </w:p>
        </w:tc>
        <w:tc>
          <w:tcPr>
            <w:tcW w:w="8208" w:type="dxa"/>
          </w:tcPr>
          <w:p w14:paraId="79D6AE65" w14:textId="77777777" w:rsidR="0028638B" w:rsidRPr="00D540E1" w:rsidRDefault="00000000">
            <w:pPr>
              <w:rPr>
                <w:rFonts w:cs="Arial"/>
                <w:sz w:val="24"/>
                <w:szCs w:val="24"/>
              </w:rPr>
            </w:pPr>
            <w:r w:rsidRPr="00D540E1">
              <w:rPr>
                <w:rFonts w:cs="Arial"/>
                <w:sz w:val="24"/>
                <w:szCs w:val="24"/>
              </w:rPr>
              <w:t xml:space="preserve">Fecha de la </w:t>
            </w:r>
            <w:proofErr w:type="spellStart"/>
            <w:r w:rsidRPr="00D540E1">
              <w:rPr>
                <w:rFonts w:cs="Arial"/>
                <w:sz w:val="24"/>
                <w:szCs w:val="24"/>
              </w:rPr>
              <w:t>accion</w:t>
            </w:r>
            <w:proofErr w:type="spellEnd"/>
            <w:r w:rsidRPr="00D540E1">
              <w:rPr>
                <w:rFonts w:cs="Arial"/>
                <w:sz w:val="24"/>
                <w:szCs w:val="24"/>
              </w:rPr>
              <w:t>.</w:t>
            </w:r>
          </w:p>
        </w:tc>
      </w:tr>
      <w:tr w:rsidR="0028638B" w:rsidRPr="00D540E1" w14:paraId="35124F93" w14:textId="77777777">
        <w:trPr>
          <w:jc w:val="center"/>
        </w:trPr>
        <w:tc>
          <w:tcPr>
            <w:tcW w:w="2016" w:type="dxa"/>
          </w:tcPr>
          <w:p w14:paraId="18DD38F2" w14:textId="77777777" w:rsidR="0028638B" w:rsidRPr="00D540E1" w:rsidRDefault="00000000">
            <w:pPr>
              <w:rPr>
                <w:rFonts w:cs="Arial"/>
                <w:sz w:val="24"/>
                <w:szCs w:val="24"/>
              </w:rPr>
            </w:pPr>
            <w:proofErr w:type="spellStart"/>
            <w:r w:rsidRPr="00D540E1">
              <w:rPr>
                <w:rFonts w:cs="Arial"/>
                <w:sz w:val="24"/>
                <w:szCs w:val="24"/>
              </w:rPr>
              <w:t>direccion_ip</w:t>
            </w:r>
            <w:proofErr w:type="spellEnd"/>
          </w:p>
        </w:tc>
        <w:tc>
          <w:tcPr>
            <w:tcW w:w="1728" w:type="dxa"/>
          </w:tcPr>
          <w:p w14:paraId="79DE52E9" w14:textId="77777777" w:rsidR="0028638B" w:rsidRPr="00D540E1" w:rsidRDefault="00000000">
            <w:pPr>
              <w:rPr>
                <w:rFonts w:cs="Arial"/>
                <w:sz w:val="24"/>
                <w:szCs w:val="24"/>
              </w:rPr>
            </w:pPr>
            <w:r w:rsidRPr="00D540E1">
              <w:rPr>
                <w:rFonts w:cs="Arial"/>
                <w:sz w:val="24"/>
                <w:szCs w:val="24"/>
              </w:rPr>
              <w:t>-</w:t>
            </w:r>
          </w:p>
        </w:tc>
        <w:tc>
          <w:tcPr>
            <w:tcW w:w="1152" w:type="dxa"/>
          </w:tcPr>
          <w:p w14:paraId="611F9AEC" w14:textId="77777777" w:rsidR="0028638B" w:rsidRPr="00D540E1" w:rsidRDefault="00000000">
            <w:pPr>
              <w:rPr>
                <w:rFonts w:cs="Arial"/>
                <w:sz w:val="24"/>
                <w:szCs w:val="24"/>
              </w:rPr>
            </w:pPr>
            <w:r w:rsidRPr="00D540E1">
              <w:rPr>
                <w:rFonts w:cs="Arial"/>
                <w:sz w:val="24"/>
                <w:szCs w:val="24"/>
              </w:rPr>
              <w:t>No</w:t>
            </w:r>
          </w:p>
        </w:tc>
        <w:tc>
          <w:tcPr>
            <w:tcW w:w="1944" w:type="dxa"/>
          </w:tcPr>
          <w:p w14:paraId="14872754" w14:textId="77777777" w:rsidR="0028638B" w:rsidRPr="00D540E1" w:rsidRDefault="00000000">
            <w:pPr>
              <w:rPr>
                <w:rFonts w:cs="Arial"/>
                <w:sz w:val="24"/>
                <w:szCs w:val="24"/>
              </w:rPr>
            </w:pPr>
            <w:r w:rsidRPr="00D540E1">
              <w:rPr>
                <w:rFonts w:cs="Arial"/>
                <w:sz w:val="24"/>
                <w:szCs w:val="24"/>
              </w:rPr>
              <w:t>Texto</w:t>
            </w:r>
          </w:p>
        </w:tc>
        <w:tc>
          <w:tcPr>
            <w:tcW w:w="8208" w:type="dxa"/>
          </w:tcPr>
          <w:p w14:paraId="1FFC81F5" w14:textId="77777777" w:rsidR="0028638B" w:rsidRPr="00D540E1" w:rsidRDefault="00000000">
            <w:pPr>
              <w:rPr>
                <w:rFonts w:cs="Arial"/>
                <w:sz w:val="24"/>
                <w:szCs w:val="24"/>
              </w:rPr>
            </w:pPr>
            <w:r w:rsidRPr="00D540E1">
              <w:rPr>
                <w:rFonts w:cs="Arial"/>
                <w:sz w:val="24"/>
                <w:szCs w:val="24"/>
              </w:rPr>
              <w:t xml:space="preserve">IP desde la que se </w:t>
            </w:r>
            <w:proofErr w:type="spellStart"/>
            <w:r w:rsidRPr="00D540E1">
              <w:rPr>
                <w:rFonts w:cs="Arial"/>
                <w:sz w:val="24"/>
                <w:szCs w:val="24"/>
              </w:rPr>
              <w:t>realizo</w:t>
            </w:r>
            <w:proofErr w:type="spellEnd"/>
            <w:r w:rsidRPr="00D540E1">
              <w:rPr>
                <w:rFonts w:cs="Arial"/>
                <w:sz w:val="24"/>
                <w:szCs w:val="24"/>
              </w:rPr>
              <w:t>.</w:t>
            </w:r>
          </w:p>
        </w:tc>
      </w:tr>
      <w:tr w:rsidR="0028638B" w:rsidRPr="00D540E1" w14:paraId="485803F0" w14:textId="77777777">
        <w:trPr>
          <w:jc w:val="center"/>
        </w:trPr>
        <w:tc>
          <w:tcPr>
            <w:tcW w:w="2016" w:type="dxa"/>
          </w:tcPr>
          <w:p w14:paraId="1A837D64" w14:textId="77777777" w:rsidR="0028638B" w:rsidRPr="00D540E1" w:rsidRDefault="00000000">
            <w:pPr>
              <w:rPr>
                <w:rFonts w:cs="Arial"/>
                <w:sz w:val="24"/>
                <w:szCs w:val="24"/>
              </w:rPr>
            </w:pPr>
            <w:proofErr w:type="spellStart"/>
            <w:r w:rsidRPr="00D540E1">
              <w:rPr>
                <w:rFonts w:cs="Arial"/>
                <w:sz w:val="24"/>
                <w:szCs w:val="24"/>
              </w:rPr>
              <w:t>descripcion</w:t>
            </w:r>
            <w:proofErr w:type="spellEnd"/>
          </w:p>
        </w:tc>
        <w:tc>
          <w:tcPr>
            <w:tcW w:w="1728" w:type="dxa"/>
          </w:tcPr>
          <w:p w14:paraId="416E27A4" w14:textId="77777777" w:rsidR="0028638B" w:rsidRPr="00D540E1" w:rsidRDefault="00000000">
            <w:pPr>
              <w:rPr>
                <w:rFonts w:cs="Arial"/>
                <w:sz w:val="24"/>
                <w:szCs w:val="24"/>
              </w:rPr>
            </w:pPr>
            <w:r w:rsidRPr="00D540E1">
              <w:rPr>
                <w:rFonts w:cs="Arial"/>
                <w:sz w:val="24"/>
                <w:szCs w:val="24"/>
              </w:rPr>
              <w:t>-</w:t>
            </w:r>
          </w:p>
        </w:tc>
        <w:tc>
          <w:tcPr>
            <w:tcW w:w="1152" w:type="dxa"/>
          </w:tcPr>
          <w:p w14:paraId="39F38EE7" w14:textId="77777777" w:rsidR="0028638B" w:rsidRPr="00D540E1" w:rsidRDefault="00000000">
            <w:pPr>
              <w:rPr>
                <w:rFonts w:cs="Arial"/>
                <w:sz w:val="24"/>
                <w:szCs w:val="24"/>
              </w:rPr>
            </w:pPr>
            <w:r w:rsidRPr="00D540E1">
              <w:rPr>
                <w:rFonts w:cs="Arial"/>
                <w:sz w:val="24"/>
                <w:szCs w:val="24"/>
              </w:rPr>
              <w:t>No</w:t>
            </w:r>
          </w:p>
        </w:tc>
        <w:tc>
          <w:tcPr>
            <w:tcW w:w="1944" w:type="dxa"/>
          </w:tcPr>
          <w:p w14:paraId="4FBE02F7" w14:textId="77777777" w:rsidR="0028638B" w:rsidRPr="00D540E1" w:rsidRDefault="00000000">
            <w:pPr>
              <w:rPr>
                <w:rFonts w:cs="Arial"/>
                <w:sz w:val="24"/>
                <w:szCs w:val="24"/>
              </w:rPr>
            </w:pPr>
            <w:r w:rsidRPr="00D540E1">
              <w:rPr>
                <w:rFonts w:cs="Arial"/>
                <w:sz w:val="24"/>
                <w:szCs w:val="24"/>
              </w:rPr>
              <w:t>Texto</w:t>
            </w:r>
          </w:p>
        </w:tc>
        <w:tc>
          <w:tcPr>
            <w:tcW w:w="8208" w:type="dxa"/>
          </w:tcPr>
          <w:p w14:paraId="4784AFC5" w14:textId="77777777" w:rsidR="0028638B" w:rsidRPr="00D540E1" w:rsidRDefault="00000000">
            <w:pPr>
              <w:rPr>
                <w:rFonts w:cs="Arial"/>
                <w:sz w:val="24"/>
                <w:szCs w:val="24"/>
              </w:rPr>
            </w:pPr>
            <w:proofErr w:type="spellStart"/>
            <w:r w:rsidRPr="00D540E1">
              <w:rPr>
                <w:rFonts w:cs="Arial"/>
                <w:sz w:val="24"/>
                <w:szCs w:val="24"/>
              </w:rPr>
              <w:t>Explicacion</w:t>
            </w:r>
            <w:proofErr w:type="spellEnd"/>
            <w:r w:rsidRPr="00D540E1">
              <w:rPr>
                <w:rFonts w:cs="Arial"/>
                <w:sz w:val="24"/>
                <w:szCs w:val="24"/>
              </w:rPr>
              <w:t xml:space="preserve"> opcional.</w:t>
            </w:r>
          </w:p>
        </w:tc>
      </w:tr>
    </w:tbl>
    <w:p w14:paraId="739BF330" w14:textId="77777777" w:rsidR="0028638B" w:rsidRPr="00D540E1" w:rsidRDefault="00000000">
      <w:pPr>
        <w:rPr>
          <w:rFonts w:cs="Arial"/>
          <w:sz w:val="24"/>
          <w:szCs w:val="24"/>
        </w:rPr>
      </w:pPr>
      <w:r w:rsidRPr="00D540E1">
        <w:rPr>
          <w:rFonts w:cs="Arial"/>
          <w:sz w:val="24"/>
          <w:szCs w:val="24"/>
        </w:rPr>
        <w:t xml:space="preserve">Relaciones: Un usuario puede generar muchas auditorias. </w:t>
      </w:r>
      <w:proofErr w:type="spellStart"/>
      <w:r w:rsidRPr="00D540E1">
        <w:rPr>
          <w:rFonts w:cs="Arial"/>
          <w:sz w:val="24"/>
          <w:szCs w:val="24"/>
        </w:rPr>
        <w:t>Relacion</w:t>
      </w:r>
      <w:proofErr w:type="spellEnd"/>
      <w:r w:rsidRPr="00D540E1">
        <w:rPr>
          <w:rFonts w:cs="Arial"/>
          <w:sz w:val="24"/>
          <w:szCs w:val="24"/>
        </w:rPr>
        <w:t xml:space="preserve">: usuarios </w:t>
      </w:r>
      <w:proofErr w:type="gramStart"/>
      <w:r w:rsidRPr="00D540E1">
        <w:rPr>
          <w:rFonts w:cs="Arial"/>
          <w:sz w:val="24"/>
          <w:szCs w:val="24"/>
        </w:rPr>
        <w:t>1:N</w:t>
      </w:r>
      <w:proofErr w:type="gramEnd"/>
      <w:r w:rsidRPr="00D540E1">
        <w:rPr>
          <w:rFonts w:cs="Arial"/>
          <w:sz w:val="24"/>
          <w:szCs w:val="24"/>
        </w:rPr>
        <w:t xml:space="preserve"> </w:t>
      </w:r>
      <w:proofErr w:type="spellStart"/>
      <w:r w:rsidRPr="00D540E1">
        <w:rPr>
          <w:rFonts w:cs="Arial"/>
          <w:sz w:val="24"/>
          <w:szCs w:val="24"/>
        </w:rPr>
        <w:t>auditoria_operaciones</w:t>
      </w:r>
      <w:proofErr w:type="spellEnd"/>
      <w:r w:rsidRPr="00D540E1">
        <w:rPr>
          <w:rFonts w:cs="Arial"/>
          <w:sz w:val="24"/>
          <w:szCs w:val="24"/>
        </w:rPr>
        <w:t>.</w:t>
      </w:r>
    </w:p>
    <w:p w14:paraId="1A0AE93C" w14:textId="77777777" w:rsidR="0028638B" w:rsidRDefault="00000000">
      <w:pPr>
        <w:rPr>
          <w:rFonts w:cs="Arial"/>
          <w:sz w:val="24"/>
          <w:szCs w:val="24"/>
        </w:rPr>
      </w:pPr>
      <w:r w:rsidRPr="00D540E1">
        <w:rPr>
          <w:rFonts w:cs="Arial"/>
          <w:sz w:val="24"/>
          <w:szCs w:val="24"/>
        </w:rPr>
        <w:t>Importancia: Sostiene el control interno del sistema: anulaciones, ajustes, cierres, validaciones, cambios de precios y configuracione</w:t>
      </w:r>
      <w:r w:rsidR="00D540E1">
        <w:rPr>
          <w:rFonts w:cs="Arial"/>
          <w:sz w:val="24"/>
          <w:szCs w:val="24"/>
        </w:rPr>
        <w:t>s.</w:t>
      </w:r>
    </w:p>
    <w:p w14:paraId="5D1C9561" w14:textId="77777777" w:rsidR="00C11613" w:rsidRDefault="00C11613">
      <w:pPr>
        <w:rPr>
          <w:rFonts w:cs="Arial"/>
          <w:sz w:val="24"/>
          <w:szCs w:val="24"/>
        </w:rPr>
      </w:pPr>
    </w:p>
    <w:p w14:paraId="2C9B96F6" w14:textId="77777777" w:rsidR="00C11613" w:rsidRPr="00D540E1" w:rsidRDefault="00C11613" w:rsidP="00C11613">
      <w:pPr>
        <w:pStyle w:val="Ttulo1"/>
        <w:rPr>
          <w:rFonts w:ascii="Arial" w:hAnsi="Arial" w:cs="Arial"/>
          <w:sz w:val="24"/>
          <w:szCs w:val="24"/>
        </w:rPr>
      </w:pPr>
      <w:r w:rsidRPr="00D540E1">
        <w:rPr>
          <w:rFonts w:ascii="Arial" w:hAnsi="Arial" w:cs="Arial"/>
          <w:sz w:val="24"/>
          <w:szCs w:val="24"/>
        </w:rPr>
        <w:lastRenderedPageBreak/>
        <w:t>9. Riesgo técnico del proyecto y controles</w:t>
      </w:r>
    </w:p>
    <w:p w14:paraId="67FB2458" w14:textId="77777777" w:rsidR="00C11613" w:rsidRPr="00D540E1" w:rsidRDefault="00C11613" w:rsidP="00C11613">
      <w:pPr>
        <w:rPr>
          <w:rFonts w:cs="Arial"/>
          <w:sz w:val="24"/>
          <w:szCs w:val="24"/>
        </w:rPr>
      </w:pPr>
      <w:r w:rsidRPr="00D540E1">
        <w:rPr>
          <w:rFonts w:cs="Arial"/>
          <w:sz w:val="24"/>
          <w:szCs w:val="24"/>
        </w:rPr>
        <w:t xml:space="preserve">El riesgo técnico principal del proyecto es la integración correcta y segura entre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base de datos, almacenamiento de evidencias y despliegue. Este riesgo aumenta porque el sistema debe mantener consistencia transaccional en ventas, pagos, caja, inventario y depósito, además de validar roles y conservar auditoría.</w:t>
      </w:r>
    </w:p>
    <w:p w14:paraId="28AE4107" w14:textId="77777777" w:rsidR="00C11613" w:rsidRPr="00D540E1" w:rsidRDefault="00C11613" w:rsidP="00C11613">
      <w:pPr>
        <w:pStyle w:val="Ttulo2"/>
        <w:rPr>
          <w:rFonts w:ascii="Arial" w:hAnsi="Arial" w:cs="Arial"/>
          <w:sz w:val="24"/>
          <w:szCs w:val="24"/>
        </w:rPr>
      </w:pPr>
      <w:r w:rsidRPr="00D540E1">
        <w:rPr>
          <w:rFonts w:ascii="Arial" w:hAnsi="Arial" w:cs="Arial"/>
          <w:sz w:val="24"/>
          <w:szCs w:val="24"/>
        </w:rPr>
        <w:t>9.1 Riesgos y controles definidos</w:t>
      </w:r>
    </w:p>
    <w:tbl>
      <w:tblPr>
        <w:tblStyle w:val="Tablaconcuadrcula"/>
        <w:tblW w:w="0" w:type="auto"/>
        <w:jc w:val="center"/>
        <w:tblLook w:val="04A0" w:firstRow="1" w:lastRow="0" w:firstColumn="1" w:lastColumn="0" w:noHBand="0" w:noVBand="1"/>
      </w:tblPr>
      <w:tblGrid>
        <w:gridCol w:w="3456"/>
        <w:gridCol w:w="6624"/>
      </w:tblGrid>
      <w:tr w:rsidR="00C11613" w:rsidRPr="00D540E1" w14:paraId="7C95C7F1" w14:textId="77777777" w:rsidTr="00FA2779">
        <w:trPr>
          <w:tblHeader/>
          <w:jc w:val="center"/>
        </w:trPr>
        <w:tc>
          <w:tcPr>
            <w:tcW w:w="3456" w:type="dxa"/>
            <w:shd w:val="clear" w:color="auto" w:fill="1F4E79"/>
          </w:tcPr>
          <w:p w14:paraId="40016317" w14:textId="77777777" w:rsidR="00C11613" w:rsidRPr="00D540E1" w:rsidRDefault="00C11613" w:rsidP="00FA2779">
            <w:pPr>
              <w:rPr>
                <w:rFonts w:cs="Arial"/>
                <w:sz w:val="24"/>
                <w:szCs w:val="24"/>
              </w:rPr>
            </w:pPr>
            <w:r w:rsidRPr="00D540E1">
              <w:rPr>
                <w:rFonts w:cs="Arial"/>
                <w:b/>
                <w:color w:val="FFFFFF"/>
                <w:sz w:val="24"/>
                <w:szCs w:val="24"/>
              </w:rPr>
              <w:t>Riesgo</w:t>
            </w:r>
          </w:p>
        </w:tc>
        <w:tc>
          <w:tcPr>
            <w:tcW w:w="6624" w:type="dxa"/>
            <w:shd w:val="clear" w:color="auto" w:fill="1F4E79"/>
          </w:tcPr>
          <w:p w14:paraId="10433004" w14:textId="77777777" w:rsidR="00C11613" w:rsidRPr="00D540E1" w:rsidRDefault="00C11613" w:rsidP="00FA2779">
            <w:pPr>
              <w:rPr>
                <w:rFonts w:cs="Arial"/>
                <w:sz w:val="24"/>
                <w:szCs w:val="24"/>
              </w:rPr>
            </w:pPr>
            <w:r w:rsidRPr="00D540E1">
              <w:rPr>
                <w:rFonts w:cs="Arial"/>
                <w:b/>
                <w:color w:val="FFFFFF"/>
                <w:sz w:val="24"/>
                <w:szCs w:val="24"/>
              </w:rPr>
              <w:t>Control definido</w:t>
            </w:r>
          </w:p>
        </w:tc>
      </w:tr>
      <w:tr w:rsidR="00C11613" w:rsidRPr="00D540E1" w14:paraId="05B2C9EE" w14:textId="77777777" w:rsidTr="00FA2779">
        <w:trPr>
          <w:jc w:val="center"/>
        </w:trPr>
        <w:tc>
          <w:tcPr>
            <w:tcW w:w="3456" w:type="dxa"/>
          </w:tcPr>
          <w:p w14:paraId="19245520" w14:textId="77777777" w:rsidR="00C11613" w:rsidRPr="00D540E1" w:rsidRDefault="00C11613" w:rsidP="00FA2779">
            <w:pPr>
              <w:rPr>
                <w:rFonts w:cs="Arial"/>
                <w:sz w:val="24"/>
                <w:szCs w:val="24"/>
              </w:rPr>
            </w:pPr>
            <w:r w:rsidRPr="00D540E1">
              <w:rPr>
                <w:rFonts w:cs="Arial"/>
                <w:sz w:val="24"/>
                <w:szCs w:val="24"/>
              </w:rPr>
              <w:t>Exposición de secretos</w:t>
            </w:r>
          </w:p>
        </w:tc>
        <w:tc>
          <w:tcPr>
            <w:tcW w:w="6624" w:type="dxa"/>
          </w:tcPr>
          <w:p w14:paraId="21E267BF" w14:textId="77777777" w:rsidR="00C11613" w:rsidRPr="00D540E1" w:rsidRDefault="00C11613" w:rsidP="00FA2779">
            <w:pPr>
              <w:rPr>
                <w:rFonts w:cs="Arial"/>
                <w:sz w:val="24"/>
                <w:szCs w:val="24"/>
              </w:rPr>
            </w:pPr>
            <w:r w:rsidRPr="00D540E1">
              <w:rPr>
                <w:rFonts w:cs="Arial"/>
                <w:sz w:val="24"/>
                <w:szCs w:val="24"/>
              </w:rPr>
              <w:t xml:space="preserve">Uso estricto </w:t>
            </w:r>
            <w:proofErr w:type="gramStart"/>
            <w:r w:rsidRPr="00D540E1">
              <w:rPr>
                <w:rFonts w:cs="Arial"/>
                <w:sz w:val="24"/>
                <w:szCs w:val="24"/>
              </w:rPr>
              <w:t>de .</w:t>
            </w:r>
            <w:proofErr w:type="spellStart"/>
            <w:r w:rsidRPr="00D540E1">
              <w:rPr>
                <w:rFonts w:cs="Arial"/>
                <w:sz w:val="24"/>
                <w:szCs w:val="24"/>
              </w:rPr>
              <w:t>env</w:t>
            </w:r>
            <w:proofErr w:type="spellEnd"/>
            <w:r w:rsidRPr="00D540E1">
              <w:rPr>
                <w:rFonts w:cs="Arial"/>
                <w:sz w:val="24"/>
                <w:szCs w:val="24"/>
              </w:rPr>
              <w:t>, .</w:t>
            </w:r>
            <w:proofErr w:type="spellStart"/>
            <w:r w:rsidRPr="00D540E1">
              <w:rPr>
                <w:rFonts w:cs="Arial"/>
                <w:sz w:val="24"/>
                <w:szCs w:val="24"/>
              </w:rPr>
              <w:t>env</w:t>
            </w:r>
            <w:proofErr w:type="gramEnd"/>
            <w:r w:rsidRPr="00D540E1">
              <w:rPr>
                <w:rFonts w:cs="Arial"/>
                <w:sz w:val="24"/>
                <w:szCs w:val="24"/>
              </w:rPr>
              <w:t>.example</w:t>
            </w:r>
            <w:proofErr w:type="spellEnd"/>
            <w:r w:rsidRPr="00D540E1">
              <w:rPr>
                <w:rFonts w:cs="Arial"/>
                <w:sz w:val="24"/>
                <w:szCs w:val="24"/>
              </w:rPr>
              <w:t xml:space="preserve"> y variables de entorno en proveedores.</w:t>
            </w:r>
          </w:p>
        </w:tc>
      </w:tr>
      <w:tr w:rsidR="00C11613" w:rsidRPr="00D540E1" w14:paraId="03250991" w14:textId="77777777" w:rsidTr="00FA2779">
        <w:trPr>
          <w:jc w:val="center"/>
        </w:trPr>
        <w:tc>
          <w:tcPr>
            <w:tcW w:w="3456" w:type="dxa"/>
          </w:tcPr>
          <w:p w14:paraId="36F96423" w14:textId="77777777" w:rsidR="00C11613" w:rsidRPr="00D540E1" w:rsidRDefault="00C11613" w:rsidP="00FA2779">
            <w:pPr>
              <w:rPr>
                <w:rFonts w:cs="Arial"/>
                <w:sz w:val="24"/>
                <w:szCs w:val="24"/>
              </w:rPr>
            </w:pPr>
            <w:r w:rsidRPr="00D540E1">
              <w:rPr>
                <w:rFonts w:cs="Arial"/>
                <w:sz w:val="24"/>
                <w:szCs w:val="24"/>
              </w:rPr>
              <w:t>Reglas críticas dispersas</w:t>
            </w:r>
          </w:p>
        </w:tc>
        <w:tc>
          <w:tcPr>
            <w:tcW w:w="6624" w:type="dxa"/>
          </w:tcPr>
          <w:p w14:paraId="188360CB" w14:textId="77777777" w:rsidR="00C11613" w:rsidRPr="00D540E1" w:rsidRDefault="00C11613" w:rsidP="00FA2779">
            <w:pPr>
              <w:rPr>
                <w:rFonts w:cs="Arial"/>
                <w:sz w:val="24"/>
                <w:szCs w:val="24"/>
              </w:rPr>
            </w:pPr>
            <w:r w:rsidRPr="00D540E1">
              <w:rPr>
                <w:rFonts w:cs="Arial"/>
                <w:sz w:val="24"/>
                <w:szCs w:val="24"/>
              </w:rPr>
              <w:t xml:space="preserve">Centralizar lógica en servicios del </w:t>
            </w:r>
            <w:proofErr w:type="spellStart"/>
            <w:r w:rsidRPr="00D540E1">
              <w:rPr>
                <w:rFonts w:cs="Arial"/>
                <w:sz w:val="24"/>
                <w:szCs w:val="24"/>
              </w:rPr>
              <w:t>backend</w:t>
            </w:r>
            <w:proofErr w:type="spellEnd"/>
            <w:r w:rsidRPr="00D540E1">
              <w:rPr>
                <w:rFonts w:cs="Arial"/>
                <w:sz w:val="24"/>
                <w:szCs w:val="24"/>
              </w:rPr>
              <w:t>.</w:t>
            </w:r>
          </w:p>
        </w:tc>
      </w:tr>
      <w:tr w:rsidR="00C11613" w:rsidRPr="00D540E1" w14:paraId="1C6912B3" w14:textId="77777777" w:rsidTr="00FA2779">
        <w:trPr>
          <w:jc w:val="center"/>
        </w:trPr>
        <w:tc>
          <w:tcPr>
            <w:tcW w:w="3456" w:type="dxa"/>
          </w:tcPr>
          <w:p w14:paraId="3EECAD88" w14:textId="77777777" w:rsidR="00C11613" w:rsidRPr="00D540E1" w:rsidRDefault="00C11613" w:rsidP="00FA2779">
            <w:pPr>
              <w:rPr>
                <w:rFonts w:cs="Arial"/>
                <w:sz w:val="24"/>
                <w:szCs w:val="24"/>
              </w:rPr>
            </w:pPr>
            <w:r w:rsidRPr="00D540E1">
              <w:rPr>
                <w:rFonts w:cs="Arial"/>
                <w:sz w:val="24"/>
                <w:szCs w:val="24"/>
              </w:rPr>
              <w:t>Inconsistencias de inventario</w:t>
            </w:r>
          </w:p>
        </w:tc>
        <w:tc>
          <w:tcPr>
            <w:tcW w:w="6624" w:type="dxa"/>
          </w:tcPr>
          <w:p w14:paraId="18CA1A8B" w14:textId="77777777" w:rsidR="00C11613" w:rsidRPr="00D540E1" w:rsidRDefault="00C11613" w:rsidP="00FA2779">
            <w:pPr>
              <w:rPr>
                <w:rFonts w:cs="Arial"/>
                <w:sz w:val="24"/>
                <w:szCs w:val="24"/>
              </w:rPr>
            </w:pPr>
            <w:r w:rsidRPr="00D540E1">
              <w:rPr>
                <w:rFonts w:cs="Arial"/>
                <w:sz w:val="24"/>
                <w:szCs w:val="24"/>
              </w:rPr>
              <w:t>Operaciones transaccionales y movimientos de inventario obligatorios.</w:t>
            </w:r>
          </w:p>
        </w:tc>
      </w:tr>
      <w:tr w:rsidR="00C11613" w:rsidRPr="00D540E1" w14:paraId="5C1F0860" w14:textId="77777777" w:rsidTr="00FA2779">
        <w:trPr>
          <w:jc w:val="center"/>
        </w:trPr>
        <w:tc>
          <w:tcPr>
            <w:tcW w:w="3456" w:type="dxa"/>
          </w:tcPr>
          <w:p w14:paraId="05FF2C75" w14:textId="77777777" w:rsidR="00C11613" w:rsidRPr="00D540E1" w:rsidRDefault="00C11613" w:rsidP="00FA2779">
            <w:pPr>
              <w:rPr>
                <w:rFonts w:cs="Arial"/>
                <w:sz w:val="24"/>
                <w:szCs w:val="24"/>
              </w:rPr>
            </w:pPr>
            <w:r w:rsidRPr="00D540E1">
              <w:rPr>
                <w:rFonts w:cs="Arial"/>
                <w:sz w:val="24"/>
                <w:szCs w:val="24"/>
              </w:rPr>
              <w:t>Acceso indebido por rol</w:t>
            </w:r>
          </w:p>
        </w:tc>
        <w:tc>
          <w:tcPr>
            <w:tcW w:w="6624" w:type="dxa"/>
          </w:tcPr>
          <w:p w14:paraId="2959264C" w14:textId="77777777" w:rsidR="00C11613" w:rsidRPr="00D540E1" w:rsidRDefault="00C11613" w:rsidP="00FA2779">
            <w:pPr>
              <w:rPr>
                <w:rFonts w:cs="Arial"/>
                <w:sz w:val="24"/>
                <w:szCs w:val="24"/>
              </w:rPr>
            </w:pPr>
            <w:r w:rsidRPr="00D540E1">
              <w:rPr>
                <w:rFonts w:cs="Arial"/>
                <w:sz w:val="24"/>
                <w:szCs w:val="24"/>
              </w:rPr>
              <w:t>Autorización con Spring Security y validación antes de ejecutar acciones.</w:t>
            </w:r>
          </w:p>
        </w:tc>
      </w:tr>
      <w:tr w:rsidR="00C11613" w:rsidRPr="00D540E1" w14:paraId="304A7489" w14:textId="77777777" w:rsidTr="00FA2779">
        <w:trPr>
          <w:jc w:val="center"/>
        </w:trPr>
        <w:tc>
          <w:tcPr>
            <w:tcW w:w="3456" w:type="dxa"/>
          </w:tcPr>
          <w:p w14:paraId="2D9131C1" w14:textId="77777777" w:rsidR="00C11613" w:rsidRPr="00D540E1" w:rsidRDefault="00C11613" w:rsidP="00FA2779">
            <w:pPr>
              <w:rPr>
                <w:rFonts w:cs="Arial"/>
                <w:sz w:val="24"/>
                <w:szCs w:val="24"/>
              </w:rPr>
            </w:pPr>
            <w:r w:rsidRPr="00D540E1">
              <w:rPr>
                <w:rFonts w:cs="Arial"/>
                <w:sz w:val="24"/>
                <w:szCs w:val="24"/>
              </w:rPr>
              <w:t>Descuadres de caja o depósito</w:t>
            </w:r>
          </w:p>
        </w:tc>
        <w:tc>
          <w:tcPr>
            <w:tcW w:w="6624" w:type="dxa"/>
          </w:tcPr>
          <w:p w14:paraId="362E7BA7" w14:textId="77777777" w:rsidR="00C11613" w:rsidRPr="00D540E1" w:rsidRDefault="00C11613" w:rsidP="00FA2779">
            <w:pPr>
              <w:rPr>
                <w:rFonts w:cs="Arial"/>
                <w:sz w:val="24"/>
                <w:szCs w:val="24"/>
              </w:rPr>
            </w:pPr>
            <w:r w:rsidRPr="00D540E1">
              <w:rPr>
                <w:rFonts w:cs="Arial"/>
                <w:sz w:val="24"/>
                <w:szCs w:val="24"/>
              </w:rPr>
              <w:t>Cierre transaccional y generación automática de movimiento de depósito.</w:t>
            </w:r>
          </w:p>
        </w:tc>
      </w:tr>
      <w:tr w:rsidR="00C11613" w:rsidRPr="00D540E1" w14:paraId="4494D025" w14:textId="77777777" w:rsidTr="00FA2779">
        <w:trPr>
          <w:jc w:val="center"/>
        </w:trPr>
        <w:tc>
          <w:tcPr>
            <w:tcW w:w="3456" w:type="dxa"/>
          </w:tcPr>
          <w:p w14:paraId="33656E75" w14:textId="77777777" w:rsidR="00C11613" w:rsidRPr="00D540E1" w:rsidRDefault="00C11613" w:rsidP="00FA2779">
            <w:pPr>
              <w:rPr>
                <w:rFonts w:cs="Arial"/>
                <w:sz w:val="24"/>
                <w:szCs w:val="24"/>
              </w:rPr>
            </w:pPr>
            <w:r w:rsidRPr="00D540E1">
              <w:rPr>
                <w:rFonts w:cs="Arial"/>
                <w:sz w:val="24"/>
                <w:szCs w:val="24"/>
              </w:rPr>
              <w:t>Pérdida de trazabilidad</w:t>
            </w:r>
          </w:p>
        </w:tc>
        <w:tc>
          <w:tcPr>
            <w:tcW w:w="6624" w:type="dxa"/>
          </w:tcPr>
          <w:p w14:paraId="554B4B4E" w14:textId="77777777" w:rsidR="00C11613" w:rsidRPr="00D540E1" w:rsidRDefault="00C11613" w:rsidP="00FA2779">
            <w:pPr>
              <w:rPr>
                <w:rFonts w:cs="Arial"/>
                <w:sz w:val="24"/>
                <w:szCs w:val="24"/>
              </w:rPr>
            </w:pPr>
            <w:r w:rsidRPr="00D540E1">
              <w:rPr>
                <w:rFonts w:cs="Arial"/>
                <w:sz w:val="24"/>
                <w:szCs w:val="24"/>
              </w:rPr>
              <w:t xml:space="preserve">Auditoría desde </w:t>
            </w:r>
            <w:proofErr w:type="spellStart"/>
            <w:r w:rsidRPr="00D540E1">
              <w:rPr>
                <w:rFonts w:cs="Arial"/>
                <w:sz w:val="24"/>
                <w:szCs w:val="24"/>
              </w:rPr>
              <w:t>backend</w:t>
            </w:r>
            <w:proofErr w:type="spellEnd"/>
            <w:r w:rsidRPr="00D540E1">
              <w:rPr>
                <w:rFonts w:cs="Arial"/>
                <w:sz w:val="24"/>
                <w:szCs w:val="24"/>
              </w:rPr>
              <w:t xml:space="preserve"> para operaciones sensibles.</w:t>
            </w:r>
          </w:p>
        </w:tc>
      </w:tr>
      <w:tr w:rsidR="00C11613" w:rsidRPr="00D540E1" w14:paraId="09107457" w14:textId="77777777" w:rsidTr="00FA2779">
        <w:trPr>
          <w:jc w:val="center"/>
        </w:trPr>
        <w:tc>
          <w:tcPr>
            <w:tcW w:w="3456" w:type="dxa"/>
          </w:tcPr>
          <w:p w14:paraId="1C01E8FF" w14:textId="77777777" w:rsidR="00C11613" w:rsidRPr="00D540E1" w:rsidRDefault="00C11613" w:rsidP="00FA2779">
            <w:pPr>
              <w:rPr>
                <w:rFonts w:cs="Arial"/>
                <w:sz w:val="24"/>
                <w:szCs w:val="24"/>
              </w:rPr>
            </w:pPr>
            <w:r w:rsidRPr="00D540E1">
              <w:rPr>
                <w:rFonts w:cs="Arial"/>
                <w:sz w:val="24"/>
                <w:szCs w:val="24"/>
              </w:rPr>
              <w:t>Despliegues no revisados</w:t>
            </w:r>
          </w:p>
        </w:tc>
        <w:tc>
          <w:tcPr>
            <w:tcW w:w="6624" w:type="dxa"/>
          </w:tcPr>
          <w:p w14:paraId="1054320A" w14:textId="77777777" w:rsidR="00C11613" w:rsidRPr="00D540E1" w:rsidRDefault="00C11613" w:rsidP="00FA2779">
            <w:pPr>
              <w:rPr>
                <w:rFonts w:cs="Arial"/>
                <w:sz w:val="24"/>
                <w:szCs w:val="24"/>
              </w:rPr>
            </w:pPr>
            <w:r w:rsidRPr="00D540E1">
              <w:rPr>
                <w:rFonts w:cs="Arial"/>
                <w:sz w:val="24"/>
                <w:szCs w:val="24"/>
              </w:rPr>
              <w:t xml:space="preserve">Uso obligatorio de Pull </w:t>
            </w:r>
            <w:proofErr w:type="spellStart"/>
            <w:r w:rsidRPr="00D540E1">
              <w:rPr>
                <w:rFonts w:cs="Arial"/>
                <w:sz w:val="24"/>
                <w:szCs w:val="24"/>
              </w:rPr>
              <w:t>Requests</w:t>
            </w:r>
            <w:proofErr w:type="spellEnd"/>
            <w:r w:rsidRPr="00D540E1">
              <w:rPr>
                <w:rFonts w:cs="Arial"/>
                <w:sz w:val="24"/>
                <w:szCs w:val="24"/>
              </w:rPr>
              <w:t>.</w:t>
            </w:r>
          </w:p>
        </w:tc>
      </w:tr>
      <w:tr w:rsidR="00C11613" w:rsidRPr="00D540E1" w14:paraId="58BA0C01" w14:textId="77777777" w:rsidTr="00FA2779">
        <w:trPr>
          <w:jc w:val="center"/>
        </w:trPr>
        <w:tc>
          <w:tcPr>
            <w:tcW w:w="3456" w:type="dxa"/>
          </w:tcPr>
          <w:p w14:paraId="574BE4C0" w14:textId="77777777" w:rsidR="00C11613" w:rsidRPr="00D540E1" w:rsidRDefault="00C11613" w:rsidP="00FA2779">
            <w:pPr>
              <w:rPr>
                <w:rFonts w:cs="Arial"/>
                <w:sz w:val="24"/>
                <w:szCs w:val="24"/>
              </w:rPr>
            </w:pPr>
            <w:r w:rsidRPr="00D540E1">
              <w:rPr>
                <w:rFonts w:cs="Arial"/>
                <w:sz w:val="24"/>
                <w:szCs w:val="24"/>
              </w:rPr>
              <w:t>Cambios manuales de base de datos</w:t>
            </w:r>
          </w:p>
        </w:tc>
        <w:tc>
          <w:tcPr>
            <w:tcW w:w="6624" w:type="dxa"/>
          </w:tcPr>
          <w:p w14:paraId="15938DF7" w14:textId="77777777" w:rsidR="00C11613" w:rsidRPr="00D540E1" w:rsidRDefault="00C11613" w:rsidP="00FA2779">
            <w:pPr>
              <w:rPr>
                <w:rFonts w:cs="Arial"/>
                <w:sz w:val="24"/>
                <w:szCs w:val="24"/>
              </w:rPr>
            </w:pPr>
            <w:r w:rsidRPr="00D540E1">
              <w:rPr>
                <w:rFonts w:cs="Arial"/>
                <w:sz w:val="24"/>
                <w:szCs w:val="24"/>
              </w:rPr>
              <w:t xml:space="preserve">Migraciones versionadas con </w:t>
            </w:r>
            <w:proofErr w:type="spellStart"/>
            <w:r w:rsidRPr="00D540E1">
              <w:rPr>
                <w:rFonts w:cs="Arial"/>
                <w:sz w:val="24"/>
                <w:szCs w:val="24"/>
              </w:rPr>
              <w:t>Flyway</w:t>
            </w:r>
            <w:proofErr w:type="spellEnd"/>
            <w:r w:rsidRPr="00D540E1">
              <w:rPr>
                <w:rFonts w:cs="Arial"/>
                <w:sz w:val="24"/>
                <w:szCs w:val="24"/>
              </w:rPr>
              <w:t>.</w:t>
            </w:r>
          </w:p>
        </w:tc>
      </w:tr>
    </w:tbl>
    <w:p w14:paraId="746B62F1" w14:textId="77777777" w:rsidR="00C11613" w:rsidRPr="00D540E1" w:rsidRDefault="00C11613" w:rsidP="00C11613">
      <w:pPr>
        <w:pStyle w:val="Ttulo2"/>
        <w:rPr>
          <w:rFonts w:ascii="Arial" w:hAnsi="Arial" w:cs="Arial"/>
          <w:sz w:val="24"/>
          <w:szCs w:val="24"/>
        </w:rPr>
      </w:pPr>
      <w:r w:rsidRPr="00D540E1">
        <w:rPr>
          <w:rFonts w:ascii="Arial" w:hAnsi="Arial" w:cs="Arial"/>
          <w:sz w:val="24"/>
          <w:szCs w:val="24"/>
        </w:rPr>
        <w:t>9.2 Control específico del riesgo principal</w:t>
      </w:r>
    </w:p>
    <w:tbl>
      <w:tblPr>
        <w:tblStyle w:val="Tablaconcuadrcula"/>
        <w:tblW w:w="0" w:type="auto"/>
        <w:jc w:val="center"/>
        <w:tblLook w:val="04A0" w:firstRow="1" w:lastRow="0" w:firstColumn="1" w:lastColumn="0" w:noHBand="0" w:noVBand="1"/>
      </w:tblPr>
      <w:tblGrid>
        <w:gridCol w:w="3024"/>
        <w:gridCol w:w="7056"/>
      </w:tblGrid>
      <w:tr w:rsidR="00C11613" w:rsidRPr="00D540E1" w14:paraId="13FEDADE" w14:textId="77777777" w:rsidTr="00FA2779">
        <w:trPr>
          <w:tblHeader/>
          <w:jc w:val="center"/>
        </w:trPr>
        <w:tc>
          <w:tcPr>
            <w:tcW w:w="3024" w:type="dxa"/>
            <w:shd w:val="clear" w:color="auto" w:fill="1F4E79"/>
          </w:tcPr>
          <w:p w14:paraId="56BFBCEC" w14:textId="77777777" w:rsidR="00C11613" w:rsidRPr="00D540E1" w:rsidRDefault="00C11613" w:rsidP="00FA2779">
            <w:pPr>
              <w:rPr>
                <w:rFonts w:cs="Arial"/>
                <w:sz w:val="24"/>
                <w:szCs w:val="24"/>
              </w:rPr>
            </w:pPr>
            <w:r w:rsidRPr="00D540E1">
              <w:rPr>
                <w:rFonts w:cs="Arial"/>
                <w:b/>
                <w:color w:val="FFFFFF"/>
                <w:sz w:val="24"/>
                <w:szCs w:val="24"/>
              </w:rPr>
              <w:t>Frente de riesgo</w:t>
            </w:r>
          </w:p>
        </w:tc>
        <w:tc>
          <w:tcPr>
            <w:tcW w:w="7056" w:type="dxa"/>
            <w:shd w:val="clear" w:color="auto" w:fill="1F4E79"/>
          </w:tcPr>
          <w:p w14:paraId="14BF8FDD" w14:textId="77777777" w:rsidR="00C11613" w:rsidRPr="00D540E1" w:rsidRDefault="00C11613" w:rsidP="00FA2779">
            <w:pPr>
              <w:rPr>
                <w:rFonts w:cs="Arial"/>
                <w:sz w:val="24"/>
                <w:szCs w:val="24"/>
              </w:rPr>
            </w:pPr>
            <w:r w:rsidRPr="00D540E1">
              <w:rPr>
                <w:rFonts w:cs="Arial"/>
                <w:b/>
                <w:color w:val="FFFFFF"/>
                <w:sz w:val="24"/>
                <w:szCs w:val="24"/>
              </w:rPr>
              <w:t>Control propuesto</w:t>
            </w:r>
          </w:p>
        </w:tc>
      </w:tr>
      <w:tr w:rsidR="00C11613" w:rsidRPr="00D540E1" w14:paraId="6188D739" w14:textId="77777777" w:rsidTr="00FA2779">
        <w:trPr>
          <w:jc w:val="center"/>
        </w:trPr>
        <w:tc>
          <w:tcPr>
            <w:tcW w:w="3024" w:type="dxa"/>
          </w:tcPr>
          <w:p w14:paraId="331F385D" w14:textId="77777777" w:rsidR="00C11613" w:rsidRPr="00D540E1" w:rsidRDefault="00C11613" w:rsidP="00FA2779">
            <w:pPr>
              <w:rPr>
                <w:rFonts w:cs="Arial"/>
                <w:sz w:val="24"/>
                <w:szCs w:val="24"/>
              </w:rPr>
            </w:pPr>
            <w:r w:rsidRPr="00D540E1">
              <w:rPr>
                <w:rFonts w:cs="Arial"/>
                <w:sz w:val="24"/>
                <w:szCs w:val="24"/>
              </w:rPr>
              <w:t xml:space="preserve">Integración </w:t>
            </w:r>
            <w:proofErr w:type="spellStart"/>
            <w:r w:rsidRPr="00D540E1">
              <w:rPr>
                <w:rFonts w:cs="Arial"/>
                <w:sz w:val="24"/>
                <w:szCs w:val="24"/>
              </w:rPr>
              <w:t>frontend-backend</w:t>
            </w:r>
            <w:proofErr w:type="spellEnd"/>
          </w:p>
        </w:tc>
        <w:tc>
          <w:tcPr>
            <w:tcW w:w="7056" w:type="dxa"/>
          </w:tcPr>
          <w:p w14:paraId="4FC206B9" w14:textId="77777777" w:rsidR="00C11613" w:rsidRPr="00D540E1" w:rsidRDefault="00C11613" w:rsidP="00FA2779">
            <w:pPr>
              <w:rPr>
                <w:rFonts w:cs="Arial"/>
                <w:sz w:val="24"/>
                <w:szCs w:val="24"/>
              </w:rPr>
            </w:pPr>
            <w:r w:rsidRPr="00D540E1">
              <w:rPr>
                <w:rFonts w:cs="Arial"/>
                <w:sz w:val="24"/>
                <w:szCs w:val="24"/>
              </w:rPr>
              <w:t xml:space="preserve">Definir contratos de API, documentarlos con </w:t>
            </w:r>
            <w:proofErr w:type="spellStart"/>
            <w:r w:rsidRPr="00D540E1">
              <w:rPr>
                <w:rFonts w:cs="Arial"/>
                <w:sz w:val="24"/>
                <w:szCs w:val="24"/>
              </w:rPr>
              <w:t>OpenAPI</w:t>
            </w:r>
            <w:proofErr w:type="spellEnd"/>
            <w:r w:rsidRPr="00D540E1">
              <w:rPr>
                <w:rFonts w:cs="Arial"/>
                <w:sz w:val="24"/>
                <w:szCs w:val="24"/>
              </w:rPr>
              <w:t>/Swagger y probar cada flujo antes de integrarlo a la rama principal.</w:t>
            </w:r>
          </w:p>
        </w:tc>
      </w:tr>
      <w:tr w:rsidR="00C11613" w:rsidRPr="00D540E1" w14:paraId="11CB1CDB" w14:textId="77777777" w:rsidTr="00FA2779">
        <w:trPr>
          <w:jc w:val="center"/>
        </w:trPr>
        <w:tc>
          <w:tcPr>
            <w:tcW w:w="3024" w:type="dxa"/>
          </w:tcPr>
          <w:p w14:paraId="59B594C0" w14:textId="77777777" w:rsidR="00C11613" w:rsidRPr="00D540E1" w:rsidRDefault="00C11613" w:rsidP="00FA2779">
            <w:pPr>
              <w:rPr>
                <w:rFonts w:cs="Arial"/>
                <w:sz w:val="24"/>
                <w:szCs w:val="24"/>
              </w:rPr>
            </w:pPr>
            <w:r w:rsidRPr="00D540E1">
              <w:rPr>
                <w:rFonts w:cs="Arial"/>
                <w:sz w:val="24"/>
                <w:szCs w:val="24"/>
              </w:rPr>
              <w:t xml:space="preserve">Integración </w:t>
            </w:r>
            <w:proofErr w:type="spellStart"/>
            <w:r w:rsidRPr="00D540E1">
              <w:rPr>
                <w:rFonts w:cs="Arial"/>
                <w:sz w:val="24"/>
                <w:szCs w:val="24"/>
              </w:rPr>
              <w:t>backend</w:t>
            </w:r>
            <w:proofErr w:type="spellEnd"/>
            <w:r w:rsidRPr="00D540E1">
              <w:rPr>
                <w:rFonts w:cs="Arial"/>
                <w:sz w:val="24"/>
                <w:szCs w:val="24"/>
              </w:rPr>
              <w:t>-base de datos</w:t>
            </w:r>
          </w:p>
        </w:tc>
        <w:tc>
          <w:tcPr>
            <w:tcW w:w="7056" w:type="dxa"/>
          </w:tcPr>
          <w:p w14:paraId="26186AEF" w14:textId="77777777" w:rsidR="00C11613" w:rsidRPr="00D540E1" w:rsidRDefault="00C11613" w:rsidP="00FA2779">
            <w:pPr>
              <w:rPr>
                <w:rFonts w:cs="Arial"/>
                <w:sz w:val="24"/>
                <w:szCs w:val="24"/>
              </w:rPr>
            </w:pPr>
            <w:r w:rsidRPr="00D540E1">
              <w:rPr>
                <w:rFonts w:cs="Arial"/>
                <w:sz w:val="24"/>
                <w:szCs w:val="24"/>
              </w:rPr>
              <w:t>Usar Spring Data JPA/</w:t>
            </w:r>
            <w:proofErr w:type="spellStart"/>
            <w:r w:rsidRPr="00D540E1">
              <w:rPr>
                <w:rFonts w:cs="Arial"/>
                <w:sz w:val="24"/>
                <w:szCs w:val="24"/>
              </w:rPr>
              <w:t>Hibernate</w:t>
            </w:r>
            <w:proofErr w:type="spellEnd"/>
            <w:r w:rsidRPr="00D540E1">
              <w:rPr>
                <w:rFonts w:cs="Arial"/>
                <w:sz w:val="24"/>
                <w:szCs w:val="24"/>
              </w:rPr>
              <w:t xml:space="preserve">, migraciones </w:t>
            </w:r>
            <w:proofErr w:type="spellStart"/>
            <w:r w:rsidRPr="00D540E1">
              <w:rPr>
                <w:rFonts w:cs="Arial"/>
                <w:sz w:val="24"/>
                <w:szCs w:val="24"/>
              </w:rPr>
              <w:t>Flyway</w:t>
            </w:r>
            <w:proofErr w:type="spellEnd"/>
            <w:r w:rsidRPr="00D540E1">
              <w:rPr>
                <w:rFonts w:cs="Arial"/>
                <w:sz w:val="24"/>
                <w:szCs w:val="24"/>
              </w:rPr>
              <w:t xml:space="preserve"> y transacciones de servicio para operaciones críticas.</w:t>
            </w:r>
          </w:p>
        </w:tc>
      </w:tr>
      <w:tr w:rsidR="00C11613" w:rsidRPr="00D540E1" w14:paraId="7A41D022" w14:textId="77777777" w:rsidTr="00FA2779">
        <w:trPr>
          <w:jc w:val="center"/>
        </w:trPr>
        <w:tc>
          <w:tcPr>
            <w:tcW w:w="3024" w:type="dxa"/>
          </w:tcPr>
          <w:p w14:paraId="381EC2B8" w14:textId="77777777" w:rsidR="00C11613" w:rsidRPr="00D540E1" w:rsidRDefault="00C11613" w:rsidP="00FA2779">
            <w:pPr>
              <w:rPr>
                <w:rFonts w:cs="Arial"/>
                <w:sz w:val="24"/>
                <w:szCs w:val="24"/>
              </w:rPr>
            </w:pPr>
            <w:r w:rsidRPr="00D540E1">
              <w:rPr>
                <w:rFonts w:cs="Arial"/>
                <w:sz w:val="24"/>
                <w:szCs w:val="24"/>
              </w:rPr>
              <w:t>Consistencia de inventario</w:t>
            </w:r>
          </w:p>
        </w:tc>
        <w:tc>
          <w:tcPr>
            <w:tcW w:w="7056" w:type="dxa"/>
          </w:tcPr>
          <w:p w14:paraId="0F20D96C" w14:textId="77777777" w:rsidR="00C11613" w:rsidRPr="00D540E1" w:rsidRDefault="00C11613" w:rsidP="00FA2779">
            <w:pPr>
              <w:rPr>
                <w:rFonts w:cs="Arial"/>
                <w:sz w:val="24"/>
                <w:szCs w:val="24"/>
              </w:rPr>
            </w:pPr>
            <w:r w:rsidRPr="00D540E1">
              <w:rPr>
                <w:rFonts w:cs="Arial"/>
                <w:sz w:val="24"/>
                <w:szCs w:val="24"/>
              </w:rPr>
              <w:t xml:space="preserve">Exigir </w:t>
            </w:r>
            <w:proofErr w:type="spellStart"/>
            <w:r w:rsidRPr="00D540E1">
              <w:rPr>
                <w:rFonts w:cs="Arial"/>
                <w:sz w:val="24"/>
                <w:szCs w:val="24"/>
              </w:rPr>
              <w:t>movimientos_inventario</w:t>
            </w:r>
            <w:proofErr w:type="spellEnd"/>
            <w:r w:rsidRPr="00D540E1">
              <w:rPr>
                <w:rFonts w:cs="Arial"/>
                <w:sz w:val="24"/>
                <w:szCs w:val="24"/>
              </w:rPr>
              <w:t xml:space="preserve"> para ventas, anulaciones, paquetes, consumos y ajustes aprobados.</w:t>
            </w:r>
          </w:p>
        </w:tc>
      </w:tr>
      <w:tr w:rsidR="00C11613" w:rsidRPr="00D540E1" w14:paraId="372C2442" w14:textId="77777777" w:rsidTr="00FA2779">
        <w:trPr>
          <w:jc w:val="center"/>
        </w:trPr>
        <w:tc>
          <w:tcPr>
            <w:tcW w:w="3024" w:type="dxa"/>
          </w:tcPr>
          <w:p w14:paraId="49DAA8A1" w14:textId="77777777" w:rsidR="00C11613" w:rsidRPr="00D540E1" w:rsidRDefault="00C11613" w:rsidP="00FA2779">
            <w:pPr>
              <w:rPr>
                <w:rFonts w:cs="Arial"/>
                <w:sz w:val="24"/>
                <w:szCs w:val="24"/>
              </w:rPr>
            </w:pPr>
            <w:r w:rsidRPr="00D540E1">
              <w:rPr>
                <w:rFonts w:cs="Arial"/>
                <w:sz w:val="24"/>
                <w:szCs w:val="24"/>
              </w:rPr>
              <w:t>Caja y depósito</w:t>
            </w:r>
          </w:p>
        </w:tc>
        <w:tc>
          <w:tcPr>
            <w:tcW w:w="7056" w:type="dxa"/>
          </w:tcPr>
          <w:p w14:paraId="64840120" w14:textId="77777777" w:rsidR="00C11613" w:rsidRPr="00D540E1" w:rsidRDefault="00C11613" w:rsidP="00FA2779">
            <w:pPr>
              <w:rPr>
                <w:rFonts w:cs="Arial"/>
                <w:sz w:val="24"/>
                <w:szCs w:val="24"/>
              </w:rPr>
            </w:pPr>
            <w:r w:rsidRPr="00D540E1">
              <w:rPr>
                <w:rFonts w:cs="Arial"/>
                <w:sz w:val="24"/>
                <w:szCs w:val="24"/>
              </w:rPr>
              <w:t>Ejecutar el cierre como operación transaccional y generar movimiento de depósito automáticamente excluyendo la base.</w:t>
            </w:r>
          </w:p>
        </w:tc>
      </w:tr>
      <w:tr w:rsidR="00C11613" w:rsidRPr="00D540E1" w14:paraId="377C8B5F" w14:textId="77777777" w:rsidTr="00FA2779">
        <w:trPr>
          <w:jc w:val="center"/>
        </w:trPr>
        <w:tc>
          <w:tcPr>
            <w:tcW w:w="3024" w:type="dxa"/>
          </w:tcPr>
          <w:p w14:paraId="3377C694" w14:textId="77777777" w:rsidR="00C11613" w:rsidRPr="00D540E1" w:rsidRDefault="00C11613" w:rsidP="00FA2779">
            <w:pPr>
              <w:rPr>
                <w:rFonts w:cs="Arial"/>
                <w:sz w:val="24"/>
                <w:szCs w:val="24"/>
              </w:rPr>
            </w:pPr>
            <w:r w:rsidRPr="00D540E1">
              <w:rPr>
                <w:rFonts w:cs="Arial"/>
                <w:sz w:val="24"/>
                <w:szCs w:val="24"/>
              </w:rPr>
              <w:t>Seguridad y roles</w:t>
            </w:r>
          </w:p>
        </w:tc>
        <w:tc>
          <w:tcPr>
            <w:tcW w:w="7056" w:type="dxa"/>
          </w:tcPr>
          <w:p w14:paraId="1509E400" w14:textId="77777777" w:rsidR="00C11613" w:rsidRPr="00D540E1" w:rsidRDefault="00C11613" w:rsidP="00FA2779">
            <w:pPr>
              <w:rPr>
                <w:rFonts w:cs="Arial"/>
                <w:sz w:val="24"/>
                <w:szCs w:val="24"/>
              </w:rPr>
            </w:pPr>
            <w:r w:rsidRPr="00D540E1">
              <w:rPr>
                <w:rFonts w:cs="Arial"/>
                <w:sz w:val="24"/>
                <w:szCs w:val="24"/>
              </w:rPr>
              <w:t>Aplicar Spring Security, JWT, sesiones persistidas y validación de permisos antes de cada operación crítica.</w:t>
            </w:r>
          </w:p>
        </w:tc>
      </w:tr>
      <w:tr w:rsidR="00C11613" w:rsidRPr="00D540E1" w14:paraId="42817B87" w14:textId="77777777" w:rsidTr="00FA2779">
        <w:trPr>
          <w:jc w:val="center"/>
        </w:trPr>
        <w:tc>
          <w:tcPr>
            <w:tcW w:w="3024" w:type="dxa"/>
          </w:tcPr>
          <w:p w14:paraId="3FFB9E44" w14:textId="77777777" w:rsidR="00C11613" w:rsidRPr="00D540E1" w:rsidRDefault="00C11613" w:rsidP="00FA2779">
            <w:pPr>
              <w:rPr>
                <w:rFonts w:cs="Arial"/>
                <w:sz w:val="24"/>
                <w:szCs w:val="24"/>
              </w:rPr>
            </w:pPr>
            <w:r w:rsidRPr="00D540E1">
              <w:rPr>
                <w:rFonts w:cs="Arial"/>
                <w:sz w:val="24"/>
                <w:szCs w:val="24"/>
              </w:rPr>
              <w:t>Evidencias</w:t>
            </w:r>
          </w:p>
        </w:tc>
        <w:tc>
          <w:tcPr>
            <w:tcW w:w="7056" w:type="dxa"/>
          </w:tcPr>
          <w:p w14:paraId="32F37FFA" w14:textId="77777777" w:rsidR="00C11613" w:rsidRPr="00D540E1" w:rsidRDefault="00C11613" w:rsidP="00FA2779">
            <w:pPr>
              <w:rPr>
                <w:rFonts w:cs="Arial"/>
                <w:sz w:val="24"/>
                <w:szCs w:val="24"/>
              </w:rPr>
            </w:pPr>
            <w:r w:rsidRPr="00D540E1">
              <w:rPr>
                <w:rFonts w:cs="Arial"/>
                <w:sz w:val="24"/>
                <w:szCs w:val="24"/>
              </w:rPr>
              <w:t xml:space="preserve">Subir archivos mediante </w:t>
            </w:r>
            <w:proofErr w:type="spellStart"/>
            <w:r w:rsidRPr="00D540E1">
              <w:rPr>
                <w:rFonts w:cs="Arial"/>
                <w:sz w:val="24"/>
                <w:szCs w:val="24"/>
              </w:rPr>
              <w:t>backend</w:t>
            </w:r>
            <w:proofErr w:type="spellEnd"/>
            <w:r w:rsidRPr="00D540E1">
              <w:rPr>
                <w:rFonts w:cs="Arial"/>
                <w:sz w:val="24"/>
                <w:szCs w:val="24"/>
              </w:rPr>
              <w:t xml:space="preserve">, comprimir imágenes y guardar metadatos en </w:t>
            </w:r>
            <w:proofErr w:type="spellStart"/>
            <w:r w:rsidRPr="00D540E1">
              <w:rPr>
                <w:rFonts w:cs="Arial"/>
                <w:sz w:val="24"/>
                <w:szCs w:val="24"/>
              </w:rPr>
              <w:t>archivos_evidencia</w:t>
            </w:r>
            <w:proofErr w:type="spellEnd"/>
            <w:r w:rsidRPr="00D540E1">
              <w:rPr>
                <w:rFonts w:cs="Arial"/>
                <w:sz w:val="24"/>
                <w:szCs w:val="24"/>
              </w:rPr>
              <w:t>.</w:t>
            </w:r>
          </w:p>
        </w:tc>
      </w:tr>
      <w:tr w:rsidR="00C11613" w:rsidRPr="00D540E1" w14:paraId="5FA86B57" w14:textId="77777777" w:rsidTr="00FA2779">
        <w:trPr>
          <w:jc w:val="center"/>
        </w:trPr>
        <w:tc>
          <w:tcPr>
            <w:tcW w:w="3024" w:type="dxa"/>
          </w:tcPr>
          <w:p w14:paraId="7C6CBE7C" w14:textId="77777777" w:rsidR="00C11613" w:rsidRPr="00D540E1" w:rsidRDefault="00C11613" w:rsidP="00FA2779">
            <w:pPr>
              <w:rPr>
                <w:rFonts w:cs="Arial"/>
                <w:sz w:val="24"/>
                <w:szCs w:val="24"/>
              </w:rPr>
            </w:pPr>
            <w:r w:rsidRPr="00D540E1">
              <w:rPr>
                <w:rFonts w:cs="Arial"/>
                <w:sz w:val="24"/>
                <w:szCs w:val="24"/>
              </w:rPr>
              <w:t>Despliegue</w:t>
            </w:r>
          </w:p>
        </w:tc>
        <w:tc>
          <w:tcPr>
            <w:tcW w:w="7056" w:type="dxa"/>
          </w:tcPr>
          <w:p w14:paraId="72D49015" w14:textId="77777777" w:rsidR="00C11613" w:rsidRPr="00D540E1" w:rsidRDefault="00C11613" w:rsidP="00FA2779">
            <w:pPr>
              <w:rPr>
                <w:rFonts w:cs="Arial"/>
                <w:sz w:val="24"/>
                <w:szCs w:val="24"/>
              </w:rPr>
            </w:pPr>
            <w:r w:rsidRPr="00D540E1">
              <w:rPr>
                <w:rFonts w:cs="Arial"/>
                <w:sz w:val="24"/>
                <w:szCs w:val="24"/>
              </w:rPr>
              <w:t>Mantener Docker</w:t>
            </w:r>
            <w:proofErr w:type="gramStart"/>
            <w:r w:rsidRPr="00D540E1">
              <w:rPr>
                <w:rFonts w:cs="Arial"/>
                <w:sz w:val="24"/>
                <w:szCs w:val="24"/>
              </w:rPr>
              <w:t>, .</w:t>
            </w:r>
            <w:proofErr w:type="spellStart"/>
            <w:r w:rsidRPr="00D540E1">
              <w:rPr>
                <w:rFonts w:cs="Arial"/>
                <w:sz w:val="24"/>
                <w:szCs w:val="24"/>
              </w:rPr>
              <w:t>env</w:t>
            </w:r>
            <w:proofErr w:type="gramEnd"/>
            <w:r w:rsidRPr="00D540E1">
              <w:rPr>
                <w:rFonts w:cs="Arial"/>
                <w:sz w:val="24"/>
                <w:szCs w:val="24"/>
              </w:rPr>
              <w:t>.example</w:t>
            </w:r>
            <w:proofErr w:type="spellEnd"/>
            <w:r w:rsidRPr="00D540E1">
              <w:rPr>
                <w:rFonts w:cs="Arial"/>
                <w:sz w:val="24"/>
                <w:szCs w:val="24"/>
              </w:rPr>
              <w:t>, documentación de comandos, pruebas de arranque y control de cambios en GitHub.</w:t>
            </w:r>
          </w:p>
        </w:tc>
      </w:tr>
    </w:tbl>
    <w:p w14:paraId="5B2AD03B" w14:textId="77777777" w:rsidR="00C11613" w:rsidRPr="00D540E1" w:rsidRDefault="00C11613" w:rsidP="00C11613">
      <w:pPr>
        <w:rPr>
          <w:rFonts w:cs="Arial"/>
          <w:b/>
          <w:bCs/>
          <w:sz w:val="24"/>
          <w:szCs w:val="24"/>
        </w:rPr>
      </w:pPr>
    </w:p>
    <w:p w14:paraId="1483494B" w14:textId="77777777" w:rsidR="00C11613" w:rsidRPr="00D540E1" w:rsidRDefault="00C11613" w:rsidP="00C11613">
      <w:pPr>
        <w:pStyle w:val="Ttulo1"/>
        <w:rPr>
          <w:rFonts w:ascii="Arial" w:hAnsi="Arial" w:cs="Arial"/>
          <w:sz w:val="24"/>
          <w:szCs w:val="24"/>
        </w:rPr>
      </w:pPr>
      <w:r w:rsidRPr="00D540E1">
        <w:rPr>
          <w:rFonts w:ascii="Arial" w:hAnsi="Arial" w:cs="Arial"/>
          <w:sz w:val="24"/>
          <w:szCs w:val="24"/>
        </w:rPr>
        <w:t>10. Conclusiones</w:t>
      </w:r>
    </w:p>
    <w:p w14:paraId="24BF8728" w14:textId="0EC093CF" w:rsidR="00C11613" w:rsidRPr="00D540E1" w:rsidRDefault="00C11613" w:rsidP="00C11613">
      <w:pPr>
        <w:spacing w:after="120"/>
        <w:jc w:val="both"/>
        <w:rPr>
          <w:rFonts w:cs="Arial"/>
          <w:sz w:val="24"/>
          <w:szCs w:val="24"/>
        </w:rPr>
        <w:sectPr w:rsidR="00C11613" w:rsidRPr="00D540E1">
          <w:pgSz w:w="15840" w:h="12240" w:orient="landscape"/>
          <w:pgMar w:top="792" w:right="792" w:bottom="792" w:left="792" w:header="720" w:footer="720" w:gutter="0"/>
          <w:cols w:space="720"/>
          <w:docGrid w:linePitch="360"/>
        </w:sectPr>
      </w:pPr>
      <w:r w:rsidRPr="00D540E1">
        <w:rPr>
          <w:rFonts w:cs="Arial"/>
          <w:sz w:val="24"/>
          <w:szCs w:val="24"/>
        </w:rPr>
        <w:t xml:space="preserve">El proyecto </w:t>
      </w:r>
      <w:proofErr w:type="spellStart"/>
      <w:r w:rsidRPr="00D540E1">
        <w:rPr>
          <w:rFonts w:cs="Arial"/>
          <w:sz w:val="24"/>
          <w:szCs w:val="24"/>
        </w:rPr>
        <w:t>Kontora</w:t>
      </w:r>
      <w:proofErr w:type="spellEnd"/>
      <w:r w:rsidRPr="00D540E1">
        <w:rPr>
          <w:rFonts w:cs="Arial"/>
          <w:sz w:val="24"/>
          <w:szCs w:val="24"/>
        </w:rPr>
        <w:t xml:space="preserve"> POS se consolida como una solución web orientada a mejorar el control operativo y administrativo de un negocio de granizados, integrando en una misma plataforma los procesos de ventas, pagos, caja diaria, inventario, depósito, evidencias, usuarios, roles y auditoría. La definición de requisitos funcionales y no funcionales permite delimitar con claridad lo que el sistema debe realizar y las condiciones de calidad que debe cumplir durante su ejecución. La arquitectura seleccionada separa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xml:space="preserve">, base de datos, almacenamiento e infraestructura, lo que reduce el acoplamiento entre componentes y favorece la mantenibilidad del sistema. A nivel técnico, la decisión de centralizar la lógica crítica en el </w:t>
      </w:r>
      <w:proofErr w:type="spellStart"/>
      <w:r w:rsidRPr="00D540E1">
        <w:rPr>
          <w:rFonts w:cs="Arial"/>
          <w:sz w:val="24"/>
          <w:szCs w:val="24"/>
        </w:rPr>
        <w:t>backend</w:t>
      </w:r>
      <w:proofErr w:type="spellEnd"/>
      <w:r w:rsidRPr="00D540E1">
        <w:rPr>
          <w:rFonts w:cs="Arial"/>
          <w:sz w:val="24"/>
          <w:szCs w:val="24"/>
        </w:rPr>
        <w:t xml:space="preserve"> permite validar reglas de negocio, controlar permisos, ejecutar operaciones transaccionales y conservar trazabilidad sin sobrecargar la base de datos. El modelo relacional y el diccionario de datos proporcionan una base consistente para construir migraciones </w:t>
      </w:r>
      <w:proofErr w:type="spellStart"/>
      <w:r w:rsidRPr="00D540E1">
        <w:rPr>
          <w:rFonts w:cs="Arial"/>
          <w:sz w:val="24"/>
          <w:szCs w:val="24"/>
        </w:rPr>
        <w:t>Flyway</w:t>
      </w:r>
      <w:proofErr w:type="spellEnd"/>
      <w:r w:rsidRPr="00D540E1">
        <w:rPr>
          <w:rFonts w:cs="Arial"/>
          <w:sz w:val="24"/>
          <w:szCs w:val="24"/>
        </w:rPr>
        <w:t xml:space="preserve">, entidades JPA, servicios transaccionales y consultas confiables. Aunque el principal riesgo técnico se encuentra en la integración segura y transaccional entre </w:t>
      </w:r>
      <w:proofErr w:type="spellStart"/>
      <w:r w:rsidRPr="00D540E1">
        <w:rPr>
          <w:rFonts w:cs="Arial"/>
          <w:sz w:val="24"/>
          <w:szCs w:val="24"/>
        </w:rPr>
        <w:t>frontend</w:t>
      </w:r>
      <w:proofErr w:type="spellEnd"/>
      <w:r w:rsidRPr="00D540E1">
        <w:rPr>
          <w:rFonts w:cs="Arial"/>
          <w:sz w:val="24"/>
          <w:szCs w:val="24"/>
        </w:rPr>
        <w:t xml:space="preserve">, </w:t>
      </w:r>
      <w:proofErr w:type="spellStart"/>
      <w:r w:rsidRPr="00D540E1">
        <w:rPr>
          <w:rFonts w:cs="Arial"/>
          <w:sz w:val="24"/>
          <w:szCs w:val="24"/>
        </w:rPr>
        <w:t>backend</w:t>
      </w:r>
      <w:proofErr w:type="spellEnd"/>
      <w:r w:rsidRPr="00D540E1">
        <w:rPr>
          <w:rFonts w:cs="Arial"/>
          <w:sz w:val="24"/>
          <w:szCs w:val="24"/>
        </w:rPr>
        <w:t>, base de datos, almacenamiento y despliegue, dicho riesgo puede mitigarse mediante la prueba de concepto validada, el uso de control de versiones, migraciones versionadas, pruebas automatizadas, auditoría de operaciones sensibles y despliegue reproducible. En conjunto, este documento proporciona una guía estructurada para continuar la ejecución del proyecto con criterios técnicos, académicos y de calidad coherentes con el ciclo de vida del desarrollo de software</w:t>
      </w:r>
    </w:p>
    <w:p w14:paraId="6C833FF9" w14:textId="7465EF22" w:rsidR="0028638B" w:rsidRPr="00C11613" w:rsidRDefault="0028638B" w:rsidP="00C11613"/>
    <w:sectPr w:rsidR="0028638B" w:rsidRPr="00C11613"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82DBE" w14:textId="77777777" w:rsidR="00275771" w:rsidRPr="00E5523B" w:rsidRDefault="00275771">
      <w:pPr>
        <w:spacing w:after="0" w:line="240" w:lineRule="auto"/>
      </w:pPr>
      <w:r w:rsidRPr="00E5523B">
        <w:separator/>
      </w:r>
    </w:p>
  </w:endnote>
  <w:endnote w:type="continuationSeparator" w:id="0">
    <w:p w14:paraId="0B19DE69" w14:textId="77777777" w:rsidR="00275771" w:rsidRPr="00E5523B" w:rsidRDefault="00275771">
      <w:pPr>
        <w:spacing w:after="0" w:line="240" w:lineRule="auto"/>
      </w:pPr>
      <w:r w:rsidRPr="00E552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3053" w14:textId="77777777" w:rsidR="00275771" w:rsidRPr="00E5523B" w:rsidRDefault="00275771">
      <w:pPr>
        <w:spacing w:after="0" w:line="240" w:lineRule="auto"/>
      </w:pPr>
      <w:r w:rsidRPr="00E5523B">
        <w:separator/>
      </w:r>
    </w:p>
  </w:footnote>
  <w:footnote w:type="continuationSeparator" w:id="0">
    <w:p w14:paraId="2BD70241" w14:textId="77777777" w:rsidR="00275771" w:rsidRPr="00E5523B" w:rsidRDefault="00275771">
      <w:pPr>
        <w:spacing w:after="0" w:line="240" w:lineRule="auto"/>
      </w:pPr>
      <w:r w:rsidRPr="00E552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FF234FC"/>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CC6F0A8"/>
    <w:lvl w:ilvl="0">
      <w:start w:val="1"/>
      <w:numFmt w:val="bullet"/>
      <w:pStyle w:val="Listaconvietas"/>
      <w:lvlText w:val=""/>
      <w:lvlJc w:val="left"/>
      <w:pPr>
        <w:tabs>
          <w:tab w:val="num" w:pos="360"/>
        </w:tabs>
        <w:ind w:left="360" w:hanging="360"/>
      </w:pPr>
      <w:rPr>
        <w:rFonts w:ascii="Symbol" w:hAnsi="Symbol" w:hint="default"/>
      </w:rPr>
    </w:lvl>
  </w:abstractNum>
  <w:num w:numId="1" w16cid:durableId="1592855080">
    <w:abstractNumId w:val="8"/>
  </w:num>
  <w:num w:numId="2" w16cid:durableId="2026393867">
    <w:abstractNumId w:val="6"/>
  </w:num>
  <w:num w:numId="3" w16cid:durableId="936913040">
    <w:abstractNumId w:val="5"/>
  </w:num>
  <w:num w:numId="4" w16cid:durableId="139732952">
    <w:abstractNumId w:val="4"/>
  </w:num>
  <w:num w:numId="5" w16cid:durableId="867647024">
    <w:abstractNumId w:val="7"/>
  </w:num>
  <w:num w:numId="6" w16cid:durableId="804349083">
    <w:abstractNumId w:val="3"/>
  </w:num>
  <w:num w:numId="7" w16cid:durableId="2080441917">
    <w:abstractNumId w:val="2"/>
  </w:num>
  <w:num w:numId="8" w16cid:durableId="955334662">
    <w:abstractNumId w:val="1"/>
  </w:num>
  <w:num w:numId="9" w16cid:durableId="34350718">
    <w:abstractNumId w:val="0"/>
  </w:num>
  <w:num w:numId="10" w16cid:durableId="1371146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55D"/>
    <w:rsid w:val="00275771"/>
    <w:rsid w:val="0028638B"/>
    <w:rsid w:val="0029639D"/>
    <w:rsid w:val="00326F90"/>
    <w:rsid w:val="00507D0B"/>
    <w:rsid w:val="00AA1D8D"/>
    <w:rsid w:val="00B47730"/>
    <w:rsid w:val="00C11613"/>
    <w:rsid w:val="00CB0664"/>
    <w:rsid w:val="00CE52B2"/>
    <w:rsid w:val="00D540E1"/>
    <w:rsid w:val="00E5523B"/>
    <w:rsid w:val="00EF03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F88E5"/>
  <w14:defaultImageDpi w14:val="300"/>
  <w15:docId w15:val="{3F590CA7-EEE9-4E98-A5C8-D8550890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10664</Words>
  <Characters>58656</Characters>
  <Application>Microsoft Office Word</Application>
  <DocSecurity>0</DocSecurity>
  <Lines>488</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consolidado - Kontora POS</dc:title>
  <dc:subject>Revisión de evidencias adaptada con requisitos, arquitectura, tecnologías, modelo relacional y diccionario de datos</dc:subject>
  <dc:creator>Kontora POS</dc:creator>
  <cp:keywords/>
  <dc:description>Documento generado a partir de los archivos técnicos suministrados por el usuario.</dc:description>
  <cp:lastModifiedBy>Dairo Enrique Montiel Martinez</cp:lastModifiedBy>
  <cp:revision>5</cp:revision>
  <dcterms:created xsi:type="dcterms:W3CDTF">2013-12-23T23:15:00Z</dcterms:created>
  <dcterms:modified xsi:type="dcterms:W3CDTF">2026-06-27T16:48:00Z</dcterms:modified>
  <cp:category/>
</cp:coreProperties>
</file>